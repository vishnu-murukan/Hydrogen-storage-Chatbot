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Corpus Document</w:t>
      </w:r>
    </w:p>
    <w:p>
      <w:r>
        <w:t>The role of Na in influencing the microstructure, phase evolution, and hydrogen storage behavior of Mg-based alloys remains insufficiently understood. This study explores the impact of Na on the hydrogen storage performance of Mg–Ni-Gd-Y-Zn-Cu alloys. The addition of 0.2 wt.% Na significantly enhanced activation behavior by eliminating the incubation period and accelerating hydrogen absorption during the first cycle. Na-added alloys exhibited improved hydrogenation and dehydrogenation kinetics with a little sacrifice in hydrogen storage capacity, driven by enhanced catalytic activity from Na's distribution in the eutectic regions and Mg2Ni phases. In-situ PXRD revealed that Na facilitates rapid phase transformations, while XPS analysis indicated surface enrichment of Na2O, which altered the alloy's surface chemistry and further improved hydrogenation behavior. These results demonstrate that Na addition is a simple yet effective strategy for enhancing the activation and kinetics of Mg-based hydrogen storage materials, paving the way for the development of advanced materials for solid-state hydrogen storage applications. © 2025 Hydrogen Energy Publications LLC Hydrogen, clean in nature, is becoming key to the transformation of energy structure. Metal hydride (MH) has high-energy–density hydrogen storage under low pressure. This paper presents a multiphysics-coupling model for the novel MH reactor with cascaded-porosity metal foams and analyzes its performances in conversion, temperature, and heat release. The innovation lies in proposing a thermal optimization scheme for reactors with gradient porous foam, which significantly enhances the reaction compared to uniform-porosity metal foam. Due to the uneven spatial distribution of the reaction rate, the reaction rate slowed down with the increase of radius and height. Improving hydrogen loading pressure and heat transfer fluid (HTF) conditions can effectively shorten the reaction time. The hydrogen loading pressure is related to the equilibrium temperature, and the temperature difference between the MH and the HTF can be expanded to accelerate the reaction rate. The increase of heat carrying capacity of HTF helps to speed up the hydrogen storage process. Addressing the issue of decreasing heat transfer capacity in the reactor as height increases, a heat transfer optimization scheme utilizing metal foam with gradient porosity was introduced. In comparison to the optimization scheme using metal foam with homogeneous porosity at the same volume proportion, the gradient porosity metal foam optimization scheme showed a more significant improvement in reaction rate distribution. This paper contributes an innovative design for magnesium hydride reactors and an optimization scheme for heat transfer of gradient porous foam, remarkably enhancing hydrogen storage efficiency and reaction rate. © 2025 Elsevier Ltd Magnesium-based hydrogen storage alloy serves as an ideal substance for hydrogen storage and transportation because of its high hydrogen storage capacity, low expense, and eco-friendly properties. However, the stable thermodynamic properties and poor kinetic properties during de/hydrogenation limit its application. In this work, a novel high-efficiency catalyst CeF3 was successfully synthesized and induced into Mg90Al10, which exhibited excellent performance during de/hydrogenation. In particular, the Mg90Al10 + 8 wt% CeF3 can absorb 4.0 wt% hydrogen within 600 s at 200 °C, and release 4.3 wt% hydrogen within 900 s at 275 °C, better than the Mg90Al10 that can only absorb 1.36 wt% and release 0.3 wt% hydrogen in similar conditions. Meanwhile, the introduction of CeF3 can also decrease the dehydrogenation apparent activation energy (Ea) of Mg90Al10 obviously from 155.95 kJ/mol to 79.31 kJ/mol. The Al4Ce and MgF2 formed in situ, combined with the high thermal conductivity of Al in charge of the good hydrogen storage behavior of Mg90Al10 + 8 wt% CeF3. The study results are of great importance for applying Mg-Al hydrides in solid-state hydrogen storage. © 2024 Elsevier Ltd Catalytic doping of magnesium hydride (MgH2) to improve its hydrogen ab/desorption kinetic properties is considered to be an effective and feasible method. In solid-phase catalysis, the extent of contact between the catalyst and the substrate determines the catalytic reaction in a great sense. With large specific surface area and abundant active sites, two-dimensional (2D) nanomaterials are promising catalysts for MgH2 via providing numerous pathways for the diffusion and dissociation of hydrogen. In this regard, 2D NiMn-based layered double hydroxide and layered metallic oxide (LMO) are designed and introduced into MgH2 to improve its hydrogen storage properties. Simultaneous enhancement in interfacial contact, desorption temperature and kinetics are achieved. The MgH2+9wt% Ni3Mn-LMO composites begin to discharge hydrogen at only 190 °C and 6.10wt% H2 could be charged in 600 s at 150 °C. The activation energy for de/hydrogenation is reduced by 42.43% and 46.56%, respectively, compared to pure MgH2. Even at a low operating temperature of 235 °C, the modified system was still able to release 4.44wt% H2 in an hour, which has rarely been reported in previous studies. Microstructure observations and density functional theory calculations revealed that first, the hydrogen pumping effect of Mg2Ni/Mg2NiH4 promotes the adsorption and desorption of hydrogen molecules on the surface of MgH2, second, MnOx drew electrons from Mg2Ni, producing a new Density of State structure with a lower d-bond center. This unique change further strengthens the Mg2Ni/Mg2NiH4 pump effect on MgH2. Our work indicates that the application of 2D metal-based catalysts is a feasible and promising approach towards MgH2 for solid-state hydrogen storage to meet technical and scientific requirements. © 2024 As an emerging hydrogen storage material, metal hydride provides a safe storage solution for future large-scale application of hydrogen energy due to its excellent reliability and safety. Using first-principles predictions, the structural, mechanical, electronic, thermodynamic, optical, and hydrogen storage properties of potential solid-state hydrogen storage materials, palladium-based alkali metal hydride X2PdH4 (X = Na, K, Rb and Cs) were assessed. The formation enthalpies, mechanical properties, and phononic characteristics indicate that these four hydrides exhibit thermodynamic, mechanical, and dynamic stability. The B/G ratio indicates that X2PdH4 compounds are ductile materials. The electronic structure and Poisson's ratio confirm that the bonding in these four hydrides is ionic, and details of the band structure reveal that they are all semiconductors. Na2PdH4 has the smallest band gap, facilitating electronic transitions between the valence and conduction bands. The optical properties indicate that palladium-based alkali metal hydride X2PdH4 (X = Na, K, Rb and Cs) are materials with high refractive indices. Additionally, thermodynamic properties were derived using post-processed phonon data. Notably, the hydrogen storage properties indicate that Na2PdH4 has the highest hydrogen storage capacity by weight. The excellent mechanical, electronic, and hydrogen storage properties of Na2PdH4 make it the most promising of these four hydrides as a potential future solid-state hydrogen storage material. © 2024 Hydrogen Energy Publications LLC This paper investigates the development of a low-vanadium AB2-type hydrogen storage alloy (TiCr1.25-xVxMn0.75) for potential use in hydrogen fuel cell vehicles. The results indicate that substituting V into the alloy improves its hydrogen storage capacity and lowers the plateau pressures for hydrogen absorption and desorption, making it more efficient at lower temperatures. The TiCr1.25-xVxMn0.75 alloy exhibited the highest hydrogen storage capacity of 1.92 wt% at −10 °C and demonstrated excellent cycling stability. The alloy also showed favorable hydrogen absorption/desorption pressure and kinetics, indicating its potential for practical applications. The study discusses the feasibility of these alloys as an on-board hydrogen storage material and the key functional indices required for its application which provide insights into the design of hydrogen fuel cell vehicles utilizing solid-state hydrogen storage technology. © 2025 Hydrogen Energy Publications LLC Hydrogen storage performance of V-Ti-based solid solution alloys is related to the elementary composition, phase structure, and homogeneity. Micro-strain accumulation is responsible for capacity degradation. Low-cost and high-performance V-Ti-based solid solution alloys with high reversible hydrogen storage capacity, good cyclic durability, and excellent activation performance should be developed. © The Author(s) 2025. Hydrogen has emerged as a promising and eco-friendly energy carrier pivotal for fostering sustainable development in human society. Nonetheless, its lightweight and gaseous nature pose significant challenges in storage. Mg-based hydrogen storage materials offer a promising solution to address this issue owing to their high hydrogen storage density and safety features. However, in the practical implementation of a Mg-based hydrogen storage tank (HST), the efficient storage and supply of hydrogen remain the primary bottleneck. In this work, we designed a novel Mg-based HST using high-temperature hydrogen gas as the heat transfer medium, and proposed the operating parameters and control strategies through a simulation investigation. We delved into the effects of key parameters such as hydrogen gas inlet temperature, hydrogen gas inlet flow rate, and a specific height ratio (HR) related to the structure. It is found that the hydrogen absorption or desorption process of this Mg-based HST at different initial reaction fractions (RF0) can be controlled by the operation conditions of the hydrogen gas. The hydrogen gas inlet temperatures of 473 K and 773 K are optimal for hydrogen absorption and desorption, respectively. Faster hydrogen absorption/desorption rates can be realized at a high hydrogen gas inlet flow rate. Additionally, a specific height ratio (HR) of 9:1 is recommended to enhance hydrogen absorption/desorption performance. Furthermore, we proposed an innovative application strategy wherein the hydrogen gas direct-heating type Mg-based HST is coupled with a gas circulatory system. This integrated system, along with our engineering control strategy, offers a novel design paradigm for Mg-based solid state hydrogen storage and transportation systems. © 2024 Hydrogen is regarded as an ideal substitute for fossil fuels on account of its advantages of high energy density, zero carbon emissions, and abundant reserves. Solid-state hydrogen storage is one of the most promising hydrogen storage methods in terms of high-volume storage density and safety. MgH2 is a promising solid hydrogen storage material because of its high hydrogen storage capacity and favorable cycle reversibility. Nevertheless, its inferior thermodynamic and kinetic properties restrict its extensive application. Catalyst modification is considered to be an efficient way to enhance the thermodynamic and kinetic properties of hydrogenation and dehydrogenation for MgH2. This review summarizes the latest research progress on MXene-based composites, such as MAX, single metal MXene, bimetallic MXene, MXene/elemental metal, and MXene/transition metal compounds for promoting the hydrogen storage performances of MgH2. At the same time, the catalyst of MXene-based composites to optimize the hydrogenation/dehydrogenation kinetics, long cycle performance and catalytic mechanism of Mg/MgH2 are discussed in detail. © 2025 IOP Publishing Ltd. All rights, including for text and data mining, AI training, and similar technologies, are reserved. Magnesium hydride has a high potential for use as a solid-state hydrogen storage material; however, its practical application is hampered by a number of drawbacks, including thermodynamic stability and slow hydrogen uptake/release kinetics. In this research we successfully prepared shell-like Ni/Mo2N by simple hydrothermal method and calcination, and the composite MgH2-6Ni/Mo2N was obtained by mechanical ball milling of 6 %Ni/Mo2N with MgH2. A series of experiments demonstrated that the MgH2 composite material showed outstanding hydrogen adsorption/desorption performance. Specifically, MgH2-6Ni/Mo2N starts to release hydrogen at 186.3 °C, releases 5.92 wt% H2 in 30 min at 265 °C, and absorbs 5.46 wt% H2 in 15 min at 150 °C, and the activation energy of dehydrogenation decreases to 76.35 kJ/mol.， In addition, calculations are carried out using kinetic modelling, the results indicate that MgH2-6Ni/Mo2N can be transformed from a surface permeation model with a slow hydrogen absorption rate to a diffusion model with a fast hydrogen absorption rate even at lower temperatures. Mechanistic analysis shows that Ni/Mo2N forms Mg2NiH4/Mg2Ni ‘hydrogen pump’ with MgH2 during hydrogenation/dehydrogenation, and the generated Mg2NiH4/Mg2Ni and Mo2N remain stable during hydrogenation/dehydrogenation, which improves the hydrogen storage performance of MgH2. The MgH2 composites show excellent cycling stability, with a hydrogen release retention rate of 97.9 % after 10 cycles. © 2024 Elsevier B.V. This study explores hydrogen storage in 2D polyaramid (2DPA) and its enhancement via scandium decoration for onboard storage in fuel cell vehicles. Sc decoration in 2DPA is accompanied by a net 1.6 e charge transfer from Sc to 2DPA. Hydrogen binding in 2DPA + Sc proceeds with a net charge transfer of 0.32 e from Sc towards H2. 2DPA + Sc demonstrates a maximum hydrogen loading capacity of 8.589 wt% with an average adsorption energy of −0.376 eV/H2. These findings meet the stipulated criteria by the US Department of Energy for solid-state hydrogen storage in light-duty vehicles. Feasibility studies were conducted considering practical limitations in transition metal-modified carbon nanomaterials, including Sc-Sc clustering tendencies, stability, and hydrogen desorption behavior via ab initio molecular dynamics simulations, phonon dispersion, and diffusion studies. The highest barrier height for hydrogen desorption from 2DPA + Sc is 0.48 eV, and desorption is predicted to occur at 412 K (5 bar) indicating possibility of room temperature and reversible hydrogen storage. Our findings indicate that 2DPA + Sc is a promising hydrogen storage substrate material and should be explored in experimental trials. © 2024 Elsevier B.V. Hydrogen is emerging as a viable and sustainable energy source because of its vast supply, high energy density, potential for clean production, and zero emissions. While metal hydrides remain the dominant class of solid-state hydrogen storage materials, recent research has explored perovskite-type hydrides as complementary alternatives due to their lightweight nature, high gravimetric hydrogen storage capacity, and tunable structural properties, making them attractive for specific applications where weight constraints are critical. The structural, electronic, optical, elastic, mechanical, and thermodynamic properties of Alkali beryllium hydrides ABeH3 (A = Na, K) are investigated computationally in this work using the CASTEP tool. The aforementioned characteristics are calculated using Approximation GGA-PBE. Under the influence of 0, 25, and 50 GPa pressures, the crystalline structure of ABeH3 (A = Na, K) compounds exhibits a stable cubic shape. Furthermore, the electronic investigation verifies the semiconductor nature of ABeH3 (A = Na, K). The mechanical and dynamic stability of these perovskite-type hydrides is determined using born stability criteria and phonon dispersion analysis. These compounds NaBeH3 and KBeH3 also have greater gravimetric ratios, 8.63 and 5.91 wt%, respectively, making them appropriate for long-term hydrogen fuel storage. © 2025 Hydrogen Energy Publications LLC Hydrogen is a promising energy carrier, emitting only water as a by-product. However, issues like security and storage complexity impede its widespread use. Solid-state storage, with its high volumetric capacity and safety, is ideal. Sodium aluminium hydride (NaAlH4) stands out for its high hydrogen storage capacity, low cost, and abundance. Despite these advantages, its commercialization is limited by slow sorption kinetics and high decomposition temperature. This study uses magnesium chloride (MgCl2) as a catalyst to improve NaAlH4's dehydrogenation properties. Temperature-programmed desorption showed that doping NaAlH4 with 10 wt.% MgCl2 lowers the onset hydrogen release temperature. At 300 °C, MgCl2-doped NaAlH4 desorbs about 1.6 wt.% hydrogen in 120 minutes, compared to 0.53 wt.% for undoped NaAlH4. SEM analysis revealed that MgCl2-doped NaAlH4 particles are homogeneously dispersed with less agglomeration. These factors are crucial in reducing breakdown temperature and improving kinetics. MgCl2 effectively enhances NaAlH4's hydrogen storage capacity. © 2025, Semarak Ilmu Publishing. All rights reserved. A composite mixture of KBH4 and LiAlH4 was investigated with different milling times (1, 3, 5 and 7 h) and ratios (1:1, 1:2, 1:3 and 1:4) prepared using the ball milling method for solid-state hydrogen storage for the first time. The ratio of 1:4 and milling time of 1 h of KBH4–LiAlH4 had the best performance compared with other ratios and milling times. The KBH4–LiAlH4 system decomposes at 3 stages at 82 °C, 138 °C and 484 °C, which is much lower than unary milled LiAlH4 (145 °C) and unary KBH4 (545 °C). Furthermore, this system can absorb 6.51 wt% of H2 at 420 °C within 1 h and desorb 1.70 wt% of H2 during the same period. Interestingly, the activation energy of KBH4-relevant decomposition in the KBH4–4LiAlH4 system was reduced from 262 to 153 kJ/mol. The intermediate formation of Al–B and Li–Al–B provides a synergistic thermodynamic and kinetic destabilisation on the absorption and desorption properties of KBH4, which is responsible for the reduction in the starting temperature of hydrogen release and enhances the hydrogen storage performance of KBH4. © 2025 Hydrogen Energy Publications LLC This review highlights the promising potential of multi-walled carbon nanotubes (MWCNTs) for solid-state hydrogen storage due to their high surface area, low mass density, and chemical stability. Recent advances in doping and functionalization of MWCNTs have demonstrated enhanced hydrogen adsorption capacities that are closer to the United States Department of Energy targets. Transition metal atom doping has been shown to significantly improve hydrogen binding through spillover mechanisms. Additionally, metal doping of MWCNTs exhibited impressive gravimetric and volumetric hydrogen storage capacities. These developments represent a crucial step toward realizing safe, efficient, and cost-effective solid-state hydrogen storage solutions enabled by tailored MWCNTs for clean energy applications. Hence, this review aims to summarize the findings on the use of MWCNTs for hydrogen storage, where challenges are discussed and recommendations are provided. © 2024 Wiley-VCH GmbH. Machine learning (ML) has emerged as a pioneering tool in advancing the research application of high-performance solid-state hydrogen storage materials (HSMs). This review summarizes the state-of-the-art research of ML in resolving crucial issues such as low hydrogen storage capacity and unfavorable de-/hydrogenation cycling conditions. First, the datasets, feature descriptors, and prevalent ML models tailored for HSMs are described. Specific examples include the successful application of ML in titanium-based, rare-earth-based, solid solution, magnesium-based, and complex HSMs, showcasing its role in exploiting composition–structure–property relationships and designing novel HSMs for specific applications. One of the representative ML works is the single-phase Ti-based HSM with superior cost-effective and comprehensive properties, tailored to fuel cell hydrogen feeding system at ambient temperature and pressure through high-throughput composition-performance scanning. More importantly, this review also identifies and critically analyzes the key challenges faced by ML in this domain, including poor data quality and availability, and the balance between model interpretability and accuracy, together with feasible countermeasures suggested to ameliorate these problems. In summary, this work outlines a roadmap for enhancing ML's utilization in solid-state hydrogen storage research, promoting more efficient and sustainable energy storage solutions. © 2024 Wiley-VCH GmbH. Hydrogen is a promising medium for energy storage and a viable alternative fuel source. Despite extensive research in its production, storage, distribution, and utilization, achieving safe and efficient hydrogen storage remains a significant challenge. This review examines recent advancements in Sieverts-type apparatus used for measuring solid-state hydrogen storage, focusing on various designs and configurations to determine optimal setups for precise hydrogen adsorption and desorption measurements. The use of metal-organic frameworks (MOFs) for hydrogen storage has garnered considerable interest in recent years. Advances in solid-state hydrogen storage, particularly through the use of nanomaterials, have demonstrated potential to meet the economic and application-specific targets. This review discusses several volumetric measurement designs, highlighting an optimal configuration that includes Cooling System (A3), Cost (B1), Valve Configuration (C3), and identified difficulties (D1) in the development of devices for hydrogen adsorption and desorption. Furthermore, conducting experimental studies will be crucial in verifying the accuracy and reliability of these simulated results, ensuring that theoretical predictions are applicable to real-world scenarios. © 2025 Institute of Physics Publishing. All rights reserved. Magnesium hydride (MgH2) is a solid-state hydrogen storage material with promising applications. However, its slow hydrogen release rate at low temperatures (&lt;573 K) and high hydrogen release energy barrier severely limit its practical applications. In this work, a bimetallic oxide (cubic NaNbO3) with side length of 1–10 μm was derived from Nb2CTx MXene through a simple hydrothermal reaction, which has a high catalytic activity. The MgH2-5 wt% NaNbO3 composite can rapidly release 6.18 wt% H2 in 12 min at 260 °C and uptake 3.45 wt% H2 in 90 min at 30 °C. The activation energy for dehydrogenation (Ea) of MgH2-5 wt% NaNbO3 composite was calculated to be 84.72 kJ/mol, which is much lower than that of milled MgH2 (150.98 kJ/mol). In addition, hydrogenation and dehydrogenation cycling test results indicated that the composite material presents excellent stable cycling durability, with a capacity retention rate of 99.7 % after 40 cycles, with almost no capacity degradation. The excellent hydrogenation and dehydrogenation ability is mainly contributed by the combined effect of NaMgH3, NaNbO3, Nb metal and NbHx. The results of this work are instructive for the design of high-properties catalysts to enhance the hydrogen storage capacity of Mg/MgH2 system. © 2024 MgH2 is a high-density hydrogen storage material but requires an efficient catalyst to improve its poor kinetics and reduce high operating temperature. TiO2 is a widely used photocatalyst for water splitting and hydrogen production, and has also demonstrated catalytic ability in the gas-solid reaction of MgH2. In this study, we synthesize the Ni-doped TiO2 nanoparticles, which significantly reduce the hydrogen absorption temperature down to subzero temperatures. The milled composite of MgH2 with 10 wt% Ti(5Ni)O2 can absorb 5.25 wt% H2 within 30 s at 25 °C, 4.30 wt% H2 within 50 s at 0 °C, and 3.94 wt% H2 within 50 s even at a low temperature of −30 °C. This composite can release 6.04 wt% of hydrogen in 3 min at 250 °C, and the dehydrogenation activation energy is reduced to 74.57±1.36 kJ/mol, a notable reduction in comparison to that observed in pure MgH2. This study demonstrates the potential of the modified TiO2 as an important kind of catalyst for solid-state hydrogen storage materials. © 2024 Elsevier B.V. Materials-based energy plays a significant role in hydrogen storage-based technology and is remarkable under ambient conditions of temperature and pressure. This work is based on solid materials for hydrogen storage application under the required conditions of the US Department of Energy. The novel cubic perovskite hydrides ZPtH3 (Z = Li, Na) perovskite-type hydrides were investigated with the framework of density functional theory for their physical characteristics and hydrogen storage application. Structural properties exhibited by both compounds have cubic phases, and are thermodynamically stable. Moreover, the phonon dispersion, molecular dynamics simulations, and evaluation of mechanical elastic constants confirm the stability of both materials. These perovskites' metallic character has been confirmed by examining their electronic band structure, which show the overlapping of the V.B and C.B at the zero-energy level. The elastic properties exhibited that these hydrides have mechanically rigid, anisotropic, ductility, and ionic bonding characteristics. The optical characteristics show that the LiPtH3 compound has a larger absorption coefficient, conductivity, and energy loss function than NaPtH3 hydride. Nonetheless, NaPtH3 and LiPtH3 have calculated hydrogen storage capacities of 1.36 % and 1.47 %, with the desorption temperatures is 307.12K and 279.06 K, respectively. Both hydrides have the capability to store hydrogen and are emerge for researchers to experimentally synthesis for hydrogen storage applications. © 2024 Elsevier Ltd Much research has been done on perovskite hydride materials to uplift the field of solid-state hydrogen storage. However, it is challenging to design materials that at the same time demonstrate good modulus properties with improved ductility, anisotropic nature, and thermal stability. Herein, by the inherent properties of high melting temperature, corrosion resistance, catalytic performance, and comparatively large atomic radius of rhodium (Rh), we have conducted a comprehensive investigation into the optical, structural, electronic, mechanical, thermodynamic, and hydrogen storage properties of the novel XRhH3 (X: Na, Cs and Sr) perovskite-type hydrides by using density functional theory (DFT). Based on their elastic characteristics upon fulfillment of Born stability criteria and negative formation energies, these materials are thermodynamically and mechanically stable. The X-ray diffraction patterns and structural properties show that the current materials have a polycrystalline cubic phase, as the CsRhH3 material occupies more volume owing to its higher lattice constants than those of NaRhH3 and SrRhH3. On the other hand, NaRhH3 shows a greater bulk, shear, and Young's modulus, hence stronger than CsRhH3 and SrRhH3. The Poisson's ratio, Pugh's ratio (B/G), and Cauchy pressure (Cp) reveal the ductile behavior of the compounds along with Debye temperature (202 k – 366 k), which are desirable for hydrogen storage materials. The calculated hydrogen storage capacities are 2.3 wt%, 1.26 wt %, and 1.55 wt % for XRhH3 (X = Na, Cs, and Sr), respectively. To the best of our knowledge, this study represents the first investigation of XRhH3 compounds and offers a great potential for hydrogen storage applications and devices. © 2024 Hydrogen Energy Publications LLC Ammonia borane (AB) has attracted much attention in the field of solid-state hydrogen storage due to its high hydrogen storage capacity. Nanoconfinement in UiO-66 can reduce the hydrogen release temperature. In particular, terephthalic acid was used as a linker to further improve the dehydrogenation properties through the modification of -NH2, -OH, -NO2, -Br, and -F groups. The hydrogen release content of 0.5AB/UiO-66 was 1.98 wt.%, whereas the hydrogen release content of UiO-66-2OH modified by -OH groups increased to 3.85 wt.%. The non-covalent interaction results show that -NH2 and -OH preferred adsorption with -BH3, and the H in -NH2 and -OH were able to interact directly with the H in AB to modify the dehydrogenation process of AB, whereas -NO2, -Br, and -F indirectly affected the charge density of hydrogen atoms in AB to alter the dehydrogenation property of AB. The modification of functional groups provides a theoretical basis for the design of high-performance MOF nanoconfinement AB composite hydrogen storage materials. © 2025 by the authors. Solid state hydrogen storage is a promising method. The AB2-type alloy is a potential hydrogen storage apparatus-feeding material owing to relatively high capacity and low cost. To get a comprehensively good-performance material, a Ti0.85Zr0.15Mn1.50V0.50Fe0.10 alloy was prepared by vacuum induction melting, followed by annealing treatments at different conditions. All the as-cast alloy and the annealed alloys exhibit a single C14 Laves phase, and the annealing treatment makes the lattice parameters and unit cell volumes increase slightly. Annealing also eliminates segregation of Zr and Fe, enabling a homogenous elemental distribution, and reduces the inner strain in the alloy. Compared with the as-cast alloy, the annealed alloy exhibits a higher equilibrium hydrogen pressure, and a flatter hydrogen plateau, however, a slight decrease in maximum hydrogen storage capacity. The cycling stability has been strikingly improved after annealing. The capacity retention after 50 hydrogen absorption/ desorption cycles is only 79 % for the as-cast alloy, while that of alloy annealed at 1085 °C for 5 h and 1135 °C for 5 h reaches up to 99 %. The cycling stability boosting is ascribed to the lower lattice deformation and homogenous elemental distribution. © 2025 Elsevier B.V. Planetary ball milling is a powerful technique for materials processing and synthesis. However, due to the long time required to load and mill samples, its use for combinatorial materials synthesis is very limited. A revolutionary attempt of high throughput materials synthesis with the use of a classical planetary ball mill is shown in this work. A newly designed and manufactured multi-chamber vial enabling the simultaneous and independent synthesis of 16 samples is described in the current study. The concept is tested for two approaches commonly used in solid-state hydrogen storage (SSHS) materials synthesis, namely milling as a function of time and catalyst addition. Results demonstrate the excellent potential of the combinatorial synthesis method for rapid screening of SSHS materials. Extensive characterization was indeed performed in a timely manner, as multiple samples were fabricated simultaneously and in consistent conditions. It is shown that changing the kinematics of the ball movement in a planetary ball mill does not disable its ability to process materials successfully. Despite promising preliminary results, the proposed design requires further improvements to enhance repeatability. © 2024 Hydrogen Energy Publications LLC This study presents the design and evaluation of a medium entropy alloy (MEA), Ti21Zr21Fe41Ni17, for hydrogen storage at room temperature (30 °C), employing an integrated design approach that combines CALPHAD calculations with semiempirical rules. The alloy was developed based on four specific design criteria: (1) valence electron concentration (VEC) between 6.2 and 6.5, (2) atomic size mismatch (δ) of at least 9.7%, (3) an atomic radius ratio of hydride-forming to non-hydride-forming elements (rA/rB) ranging from 1.149 to 1.219, and (4) stability of the C14 Laves phase as the primary phase, as confirmed by CALPHAD. The resulting alloy crystallized predominantly in the C14 Laves phase (92.8 wt %), with a minor body-centered cubic (BCC) phase. Transmission electron microscopy (TEM) results revealed coherent nanograin boundaries, particularly at the C14/BCC interphase, facilitating rapid hydrogenation kinetics. After a one-step simple thermal activation, the alloy reversibly absorbed 1.4 wt % of hydrogen with relatively low hysteresis and fast kinetics, attributed to a preferential hydride nucleation at grain boundaries. In terms of thermodynamic properties, the chemical composition, designed according to the aforementioned criteria, should be considered, with the high iron content (41%) playing a critical role. The high atomic percentage of iron, a non-hydride-forming element, stabilizes the C14 phase due to the significant negative contribution of the interaction parameter (Ωij) of the Fe-Zr pair (Ωij = −118.4 kJ/mol), which results in a negative enthalpy of mixing in the C14 structure. This work underscores the utility of combining CALPHAD and semiempirical design methods while outlining critical challenges and future directions for optimizing MEAs for hydrogen storage. © 2025 The Authors. Published by American Chemical Society. There has been a lot of recent interest on hydrogen storage due to the fact that hydrogen may be utilized as an energy source. Evaluation of newly synthesized compounds' hydrogen storage capabilities has dominated studies on hydrogen storage applications. For the first time, density functional theory (DFT) calculations have been run to study the unique characteristics and hydrogen storage capabilities of the YTi3H8 (Y = Na, K, and Rb) compounds. The lattice constants for the compounds being studied are 4.85 Å for RbTi3H8, 4.74 Å for KTi3H8, and 4.54 Å for NaTi3H8 when optimized in the cubic phase. These hydrides have negative formation enthalpy, which means they are thermodynamically stable. High gravimetric hydrogen storage densities of 4.62 % for NaTi3H8, 4.23 % for KTi3H8, and 3.40 % for RbTi3H8 make YTi3H8 (Y = Na, K, and Rb) a promising candidate for hydrogen storage. In addition, the electronic properties of these compounds lend credence to their metallic properties. Furthermore, these compounds satisfy the Born stability conditions as shown by examination of the mechanical properties obtained from elastic constants, such as Pugh's ratio and Young's modulus. While both NaTi3H8 and KTi3H8 hydrides are brittle, Pugh's ratio and Cauchy pressure show that KTi3H8 hydride is ductile. The mechanical stability, high hydrogen storage capacity, and metallic nature of YTi3H8 (Y = Na, K, and Rb) indicate that they might be used in solid-state hydrogen storage devices. Fuel cell technologies, hydrogen-powered cars, and stationary energy storage applications can benefit from their stability and high hydrogen content, making them potential candidates for sustainable hydrogen energy solutions. © 2025 Elsevier B.V. The transition to a hydrogen-based economy necessitates the development of safe, cost-effective hydrogen storage media at an industrial scale. The equiatomic intermetallic titanium-iron (TiFe) alloy is a prime candidate for stationary hydrogen applications due to its high volumetric storage density, nontoxicity, and safety attributes. However, the conventional synthesis of TiFe alloy relies on high purity titanium and iron metal feedstocks, which must first be extracted from their respective ores before being alloyed in equiatomic ratio. This is a complex, multistep process posing environmental and economic challenges associated with the extraction of metallurgical-grade titanium. Here, we propose an alternate straightforward synthesis pathway for TiFe alloy through the direct calciothermic reduction of ilmenite sand (FeTiO3). Initial small-scale experiments have achieved a maximum TiFe yield of approximately 52 wt %, with similar yields observed when scaling up to 100 g samples. The TiFe alloy produced via this pathway demonstrated a hydrogen storage capacity of approximately 0.71 wt % after activation at 65 bar, indicating that direct metallothermic reduction of ilmenite sand represents an attractive alternative production route for hydrogen storage alloys, which offers economic and sustainability advantages over the existing industrial pathway. © 2025 The Authors. Published by American Chemical Society. Magnesium hydride (MgH₂) is deemed to a prospective high-capacity solid-state hydrogen storage material. However, slow kinetics and high desorption temperature severely limit its practical application. In this study, V₂O₃/C nanospheres composed of two-dimensional nanosheets were especially synthesized and employed as catalysts to enhance the hydrogen storage performance of MgH₂. The initial dehydrogenation temperature of the MgH₂-V₂O₃/C system was reduced to 200.4°C, with a dehydrogenation capacity of 6.69 wt%. At 300°C, the MgH₂ with 10 wt% V₂O₃/C catalyst could release 6.3 wt% H₂ in just 7 min and could start hydrogen absorption reaction at room temperature. The dehydrogenation activation energy (Ea) of the MgH₂-10 wt% V₂O₃/C system was calculated to be 88.96 ± 4.66 kJ/mol, representing an approximate 34.8 % reduction compared to the 136.43 ± 4.32 kJ/mol of ball-milled (BM) MgH₂. Moreover, the sample demonstrated exceptional cyclic stability, remaining the hydrogen storage capacity of 99.5 % after 30 cycles. In this system, in-situ elemental vanadium serves as the catalytic active site and plays a crucial catalytic role. Additionally, the carbon material helps prevent the agglomeration of MgH₂. The combined effect of these two components significantly improves the kinetic property for the MgH₂ system. © 2024 Elsevier B.V. Magnesium-based alloy has become promising materials for solid-state hydrogen storage, but their hydrogen absorption and desorption kinetics are still slow at moderate temperatures, posing significant challenges in practical applications. Herein, Mg90Ni10 and Mg90Ni10–Ti nanocomposites have been prepared after hydriding combustion synthesis and ball milling techniques. The X-ray diffraction and transmission electron microscopy analyses revealed that the composite consists of Mg/MgH2 phase, Mg2Ni/Mg2NiH4 phase, and TiH1·5/TiH2 phase. The isothermal hydrogenation and dehydrogenation kinetics measurements indicate that nano-Ti can effectively facilitate the activating process of Mg90Ni10, significantly enhancing its isothermal hydrogen absorption and desorption kinetics. Johnson-Mehl-Avrami-Kolmogorov (JMAK) fitting results show reduction reaction in dehydrogenation activation energy from 64.2 kJ/mol H2 for Mg90Ni10 to 57.9 kJ/mol H2 for Mg90Ni10–5Ti. The improved adsorption and desorption kinetics is attributed to enhance electron transferring effect by the in situ formation of titanium hydride, acting an intermediate for electron transfer between Mg2+ and H−. This process facilitates the dissociation and recombination of H2 on the Ti surface during the hydrogen absorption/desorption process. Furthermore, the catalytic effects of Mg2Ni/Mg2NiH4 and the formation of numerous phase boundaries with Mg/MgH2 can create sufficient pathways for the transport of H atoms, significantly improving kinetic performance. Thus, this research will provide valuable insights for the designation and development of reversible metal hydrides. © 2024 Hydrogen Energy Publications LLC Rare earth (RE) elements have been successfully utilized in solid-state hydrogen storage as hydrogen-absorbing elements with excellent hydrogen storage properties in terms of safety and efficiency. RE-Mg-based hydrogen storage materials with high magnesium content are considered to be one of the most promising hydrogen storage materials for application due to their high mass/volume hydrogen storage density, moderate required hydrogen pressure, good reversibility, non-toxicity, and harmlessness. Furthermore, RE-Mg-based materials with low magnesium content and superlattice structure show great potential for application in the field of solid-state hydrogen storage. They are also widely used as anode materials for nickel-metal hydride batteries. In this paper, we comprehensively summarized and evaluated the organization and hydrogen storage properties of different RE-Mg system alloys (Mg-RE, Mg-RE-TM (TM=transition metals), and superlattice-type RE-Mg-TM) and the catalytic effect and mechanisms of catalysts on RE-Mg system alloys. The interactions between the types of RE elements, the contents of RE elements, the crystal structures, and the catalysts with the microstructure morphology and hydrogen storage properties of RE-Mg-based hydrogen storage alloys were established. The intrinsic mechanisms between microstructure morphology, phase structure, phase composition, and hydrogen storage properties of alloys with different RE-Mg-based systems were elucidated. By comparing the differences and characteristics between the organizational structures and hydrogen storage properties of different RE-Mg systems, a feasible idea and solution for the rational design and development of RE-Mg-based alloys with high hydrogen storage capacity, low cost, and fast hydrogen absorption and desorption kinetics was proposed. © 2025 Hydrogen storage technology is crucial for the rapidly expanding hydrogen-based energy infrastructure, production, and delivery. Among the numerous efforts to develop safe hydrogen storage solutions, solid-state hydrogen storage using metal hydrides is widely favored due to its high hydrogen storage capacity (e.g., MgH∼7 wt% and LiH∼12.6 wt%) and significant reaction kinetics. However, developing a solid-state storage system is challenging due to the effect of numerous parameters. The metal hydrides examined for hydrogen storage exhibit varying storage capacities and hydrogen absorption and desorption kinetics, depending on the operating temperature and pressure. This study develops various machine learning (ML) models based on the most sensitive parameters for determining hydrogen storage capacity: charging pressure and temperature. The work reports the prediction of hydrogen storage in IMCs (Intermetallic compounds: AB, A2B, AB2, and AB5), Mg, MIC (miscellaneous intermetallic compounds), SS (solid solutions), and complex compounds using supervised machine learning. The publicly available hydride database for hydrogen storage by the US Department of Energy was analyzed. Regression methods such as linear regression, polynomial regression, decision tree regression, and random forest regression were employed to compare the accuracy of hydrogen storage predictions. The performance of the ML models was compared to previously reported studies, with the decision tree regression model showing superior results, achieving a coefficient of determination of 0.93 and a mean square error of 0.19. Boosted decision trees often provide improved predictions by reducing errors and demonstrating robustness to overfitting; however, this approach increases complexity, requires longer training times, and demands more computational resources. The decision tree regression offers an improved coefficient of determination (R2) and additional advantages, such as simplicity, ease of interpretation, no requirement for feature scaling, and the capability to capture non-linear relationships. This work supports the advancement of metal hydride hydrogen storage for future energy storage and vehicular applications. Developing machine learning models for solid-state hydrogen storage materials could help determine the optimal temperature and pressure for hydride-based reactors without requiring detailed modeling, saving time and resources. © 2024 Hydrogen Energy Publications LLC Following the publication of the original article [1], the author group identified an error. In the Acknowledgements and Funding sections of this article, the grant number relating to the Committee of Science of the Ministry of Science and Higher Education of the Republic of Kazakhstan was incorrectly given as “BR21882185” and should have been “BR21882439”. The original article [1] has been updated. © The Author(s) 2025. Magnesium (Mg)-based materials exhibit higher hydrogen-storage density among solid-state hydrogen-storage materials (HSMs). Highly reliable hydrolysis can be achieved using them for hydrogen production. They can also achieve the integration of hydrogen production and storage via the regeneration. Furthermore, rechargeable magnesium batteries (RMBs), which possess desirable qualities that exhibit immense potential in addressing challenges related to lithium resource scarcity. However, limitations like high desorption temperature, poor cycle life, low hydrolysis rate, and propensity for passivation layer on Mg anodes, hinder their large-scale use as promising energy storage materials (ESMs). Herein, the review offers a comprehensive summary and analysis of the latest research in Mg-based materials for hydrogen storage, production, regeneration and RMBs. We summarize the impact of different methodologies on the thermodynamic and kinetic properties of MgH2. In particular, we thoroughly investigate the commonly used methods for enhancing the hydrolysis efficiency of Mg/MgH2. The currently research status on the regeneration of borohydrides by Mg-based materials is also summarized. In addition, the advantages and disadvantages of utilizing Mg as anode material in RMBs are also evaluated. This review aims to provide a fundamental insight of Mg-based materials and technologies and offer new strategies for promoting the sustainable development of advanced Mg-based materials. © 2024 Perovskite hydrides are promising materials for hydrogen capacity application to achieve the US DOE on-board criteria. We have investigated novel perovskite hydrides XZrH3 (X: Mg/Ca/Sr/Ba) for H2 storage and transportation applications. In this study we investigates the physical properties of XZrH3 light materials for solid-state hydrogen storage application by incorporating the DFT framework with the CASTEP code. We have theoretically examined the structural, mechanical, electronic, optical, and hydrogen storage properties of these materials. The selected compounds were fully relaxed and optimized in the cubic phase space group Pm-3 m. Structural phase stability was confirmed through thermodynamic, and mechanical analyses. Mechanical properties, evaluated based on Poisson's ratio, the Puagh's ratio, and Cauchy pressure, indicate the ductile behavior with a preference for ionic bonding. The electronic structure analysis reveals the metallic behavior of these materials. Optical calculations were also performed to provide additional insights into the physical properties of H2 compounds. The gravimetric hydrogen storage capacities were calculated as 2.55, 2.25, 1.66, and 1.31 wt% for MgZrH3, CaZrH3, SrZrH3, And BaZrH3 hydrides respectively. The identified properties of XZrH3 suggest that these materials could significantly enhance hydrogen storage systems, with potential integration into existing energy technologies, offering a pathway toward more efficient and sustainable hydrogen-based solutions. © 2024 Elsevier B.V. In the present investigation, the synthesis, structural and microstructural characterisation, and hydrogen storage behaviour of a single-phase body-centered cubic Al–Cu–Fe–Ni–Ti high entropy alloys have been studied. The alloy was synthesized using high-energy attritor ball mill under hexane medium as a process control agent. A single-phase high entropy alloy with a lattice parameter of 0.289 nm was revealed through X-ray diffraction characterization. According to experimental findings, the Al–Cu–Fe–Ni–Ti high entropy alloy has outstanding kinetics and achieving 2.3 wt% hydrogen absorption in 4 min at 300 °C with 50 atm hydrogen pressures, as well as roughly 1 wt% desorption in 3 min at the same temperature. Up to 25 cycles, the reversible hydrogen storage capacity showed no discernible decline in storage capacity, falling by only 0.1 wt%. This high entropy alloy design offers important insights for the synthesis of novel hydrogen storage materials. © 2024 Hydrogen Energy Publications LLC We present a machine-learning powered Metal Hydride's Pressure-Composition-Temperature isotherm Predictor (MH-PCTpro) for metal compositions. To train the MH-PCTpro, an experimental database of PCT isotherms is built from published literature. The database comprises over 14,000 data points extracted from 237 PCT isotherms representing 138 distinct compositions. The dataset encompasses more than 25 elements and spans a broad spectrum of absorption temperatures (263–653 K) and hydrogen pressures (0.001–40 MPa). The model is validated on a wide range of alloy families and its predictions are consistent with experimental results. The model also captures temperature-dependent variations in plateau pressure, enabling determination of enthalpy and entropy of hydride formation through Van't Hoff plots. Hence, MH-PCTpro can be used as an ML tool for guiding PCT experiments, offering PCT isotherm predictions and valuable thermodynamic insights into materials suitable for solid-state hydrogen storage. © 2025 The Author(s) High-entropy alloys (HEAs) have a great potential in hydrogen storage applications. Developing an alloy showing remarkable hydrogen sorption capacity, close to ambient temperature without activating is a significant challenge for solid-state hydrogen storage. The present investigation was conducted to develop HEAs to satisfy these requirements. Accordingly, four novel equiatomic TiVCrFeTa, TiVCrFeZr, TiVCrCoTa and TiVCrCoZr HEAs were designed, fabricated and characterized to address their capability for the hydrogen storage application. Alloy design was accomplished based on empirical relations and thermodynamic calculations in order to obtain a microstructure containing both BCC and Laves phases using elements with different affinity to hydrogen. The thermodynamic calculations through CALPHAD predicted the presence of BCC/B2 phase together with C14 and C15 Laves phases in all designed alloys which was in good agreement with experimental analyses. Studies on hydrogen storage properties revealed that all alloys, except for TiVCrFeZr, are able to absorb hydrogen at 294 K and 30 bar without any activation process at a short incubation time. The results revealed that after activation, TiVCrFeZr and TiVCrCoZr alloys containing high volume fraction of Laves phase (∼40%) displayed the highest absorption capacity, with 2.3 and 1.6 wt% of hydrogen, respectively, at 294 K and 30 bar. In addition, the PCT curves proposed formation of solid solution of hydrides in TiVCrFeTa and TiVCrCoTa alloys at room temperature, however, TiVCrFeZr and TiVCrCoZr alloys provide a plateau region illustrating typical transition during hydrogen absorption. This study is a step forward to understanding necessities for developing advanced materials for the hydrogen storage. © 2024 Hydrogen Energy Publications LLC NaAlH4 and LiAlH4 are promising solid state hydrogen storage materials due to the high hydrogen storage capacity and good capacity of hydrogen adsorb. Although the tetragonal (I41/a) NaAlH4 has been reported, the structural feature of the other tetragonal alkali metals AMAlH4 (AM=Li, Na, K and Rb) is unclear. In particular, the dehydrogenated mechanism and physical properties of these tetragonal AMAlH4 hydrides are unclear. To explore the hydrogen storage capacity and the dehydrogenation behavior of AMAlH4 hydrides, the structural, hydrogen storage capacity and dehydrogenation mechanism of the tetragonal AMAlH4 (AM=Li, Na, K and Rb) are studied by the ab-initio calculations. The result shows that the tetragonal LiAlH4 is firstly predicted. It is found that the gravimetric hydrogen storage capacity of LiAlH4, NaAlH4, KAlH4 and RbAlH4 is 10.55 wt%, 7.41 wt%, 5.70 wt% and 3.46 wt%. In particular, the NaAlH4 has low H desorption energy cost compared to the other AMAlH4 hydrides. Naturally, the hydrogen storage capacity of AMAlH4 is related to the electronic interaction between Al and H, which is demonstrated by the change of Al-H bond. Furthermore, four AMAlH4 hydrides show wide band gap, which is confirmed by the dielectric function. In addition, these AMAlH4 hydrides show ultraviolet properties. Therefore, we believe that this study gives a new clue for understanding the hydrogen storage mechanism and dehydrogenation behavior of the tetragonal AMAlH4 hydrides as the hydrogen storage materials. © 2025 Elsevier B.V. Sodium borohydride (NaBH4) has long been regarded as a cost-effective hydrogen storage material with a theoretical hydrogen storage capacity of 10.6 wt%. However, its practical application is hindered by thermodynamic stability, and traditional hydrogen production from NaBH4 required excess water, which lowered its volumetric and gravimetric capacities. In this study, for the first time, solid-state glycolic acid (GA) was used to destabilize NaBH4 for producing hydrogen. According to the results, NaBH4-GA started releasing hydrogen rapidly from room temperature and more than 3.6 wt% hydrogen was produced below 100 ℃ with efficient hydrogen utilization rate of 95 %. Moreover, NaBH4-GA composites maintained solid-state through the entire dehydrogenation process with high volumetric capacity above 39 g H2 L−1. Through the evolution of bonding structures and composition in NaBH4-GA composites, the dehydrogenation process was further confirmed as similar to the hydrolysis process of NaBH4, but with no liquid appearing. This chemical process “solid-state hydrolysis” may offer potential application and novel insights in low-temperature solid-state hydrogen storage using NaBH4. © 2025 Elsevier B.V. The hydrogen-electric coupling system (HECS) features confined space, compact structure, and diverse risk factors, presenting critical safety issues that demand immediate attention. Existing risk assessments for hydrogen systems are generally targeted at scenarios such as hydrogen refueling stations and garages, with little attention given to the safety of HECSs in confined spaces. In this paper, an improved failure mode and effect analysis (FMEA) method incorporating computational fluid dynamics (CFD) analysis is proposed, considering the confined space and the elevated electrical spark risks caused by the fuel cell system. 70 risk scenarios are identified through the safety analysis of the system, with valve failure emerging as the predominant failure mode leading to accidents. According to CFD simulation, the severity of the accident consequences in the HECS is clarified, providing a foundation for expert hazard evaluation. Comparative analysis of risk matrices reveals that compared with failure modes in open space, high-risk accidents in confined space increase from 4 to 16, while medium-risk incidents rise from 37 to 41. Concurrently, safety measures such as forced ventilation and emergency shutdowns in confined spaces effectively eliminate all high-risk incidents while reducing medium-risk incidents from 41 to 4. We also conduct a quantitative analysis of the consequences of hydrogen leakage diffusion, jet fire, and explosion accidents of the HECS, and find that explosible hydrogen clouds form rapidly after leakage. The hazardous range of the jet flame is predominantly confined within the container. The maximum damage distances of the explosion for the hydrogen production and fuel cell are 14.46 m and 10.64 m respectively, whereas the explosion hazard of the solid-state hydrogen storage system remains within the container. Based on the FMEA and numerical simulation analysis, safety measures are proposed to enhance HECS operational safety and reduce both accident frequency and severity. © 2025 Hydrogen Energy Publications LLC Digital twin technology, a cornerstone of Industry 4.0, offers a transformative approach to enhancing the safety and reliability of hydrogen systems. By enabling real-time monitoring, predictive maintenance, and optimized operations through virtual replicas of physical assets, digital twins are poised to revolutionize the hydrogen economy. This review highlights significant findings on the application of digital twins within the hydrogen sector, focusing on mathematical modeling techniques, including differential equations, Kalman filters, optimization algorithms, and machine-learning approaches, to accurately represent the complex dynamics of hydrogen production and storage systems. Key results include insights into the implementation of digital twins for gaseous, liquid, and solid-state hydrogen storage, as well as their integration with alkaline, Proton Exchange Membrane electrolyzers, and solid oxide electrolysis technologies. Notable applications explored include material selection, process optimization, and risk assessment. The potential of emerging technologies such as quantum computing, advanced sensor systems, and artificial intelligence to enhance digital twin capabilities is also discussed. To ensure widespread adoption and interoperability, the importance of standardization efforts and the development of open-source platforms is emphasized. This comprehensive review systematically analyzes the current state of digital twins in the hydrogen economy, offering actionable insights for researchers, industry professionals, and policymakers aiming to leverage this technology for a safer and more reliable hydrogen future. © 2025 Hydrogen Energy Publications LLC La-Y-Ni-based hydrogen storage alloys demonstrate tremendous application potential due to the superiority of hydrogen storage performance and manufacturing process. However, the insufficient research of La-Y-Ni-based hydrogen storage alloys in solid state hydrogen storage field compared with electrochemistry field limit their further development, especially for the effect of Y element in the alloys. Herein, in this work, a series of La-Y-Ni-based hydrogen storage alloys with various Y content were synthesized, and the structure/solid state hydrogen storage performance variation as well as structural stability, kinetics and thermodynamic properties of the alloys were explored systematically. The results exhibit La0.25Ce0.25Y5.5Ni22Mn0.8 alloy display the superior synthetic performance with a maximum hydrogen adsorption capacity of 1.54 wt% within 150 s and the dehydrogenation platform pressures of 0.40/1.80 MPa, and even better, a capacity retention ratio above 99 % after 100 cycles can be reached. Kinetic mechanism research reveals that the gas–solid reactions between hydrogen and La0.25Ce0.25Y5.5Ni22Mn0.8 alloy are controlled by branching nucleation, and the calculated thermodynamic parameters of alloys are well consistent with hydrogen storage properties. © 2024 Elsevier B.V. Magnesium-based alloys represent a promising avenue for solid-state hydrogen storage, yet their practical implementation is impeded by sluggish kinetics and thermodynamic stability. This study presents a systematic investigation into the effects of gadolinium (Gd) and nickel (Ni) content on the microstructure and hydrogen storage properties of Mg-Ni-Gd alloys. Through advanced characterization techniques and density functional theory calculations, we elucidate that Gd preferentially occupies sites in the Mg2Ni phase rather than the Mg matrix, facilitating hydrogen diffusion. The Mg-7.8Ni-2.2Gd alloy demonstrates superior performance, absorbing 5.8 wt% hydrogen at 300 °C, compared to 5.3 wt% for Mg-10Ni under identical conditions. Remarkably, this composition exhibits excellent low-temperature kinetics, absorbing 4.5 wt% hydrogen within 30 min at 120 °C and maintaining 99 % capacity retention after 128 cycles. Post-initial hydrogenation, Gd accumulates at Mg2Ni surfaces, amplifying its role as a “hydrogen pump”. Kinetic analysis using the Chou model for absorption and the Johnson-Mehl-Avrami-Kolmogorov model for desorption provides quantitative insights into the improved hydrogen storage mechanisms. Our computational studies corroborate these experimental findings, revealing that Gd doping in Mg2Ni substantially improves the hydrogen absorption ability, and surface penetration barrier of H atom deeply decreased. This work not only advances our understanding of the complex interplay between composition, microstructure, and hydrogen storage properties in Mg-based alloys but also establishes design principles for high-performance hydrogen storage materials. © 2024 Elsevier B.V. The exploration of novel sources of hydrogen energy has been a prime research focus in recent past. Two-dimensional (2D) materials offering suitable physical and chemical qualities are considered advantageous for solid state hydrogen storage. In the present work, the novel 2D monolayer In2CO is investigated for hydrogen storage using first-principles strategies. The thermodynamical, dynamical, and thermal stability of the material is studied using energetics, phonon modes and molecular dynamics calculations respectively. The structural and electronic properties of the material, along with the adsorption and desorption kinetics of H2 molecules are systematically examined. The slab is found capable of binding thirty H2 molecules at maximum with physisorption mode. The charge analysis of the monolayer with adsorbed H2 molecules was also studied in order to explore the bonding and storage capacity of the material. The highest and average desorption temperatures are calculated as 300.4 K and 241.3 K respectively. The molecules may be effectively desorbed at 300 K, as per ab initio molecular dynamics (AIMD) simulations. The phenomenon of field desorption by applying electric field to fully loaded slab is also investigated. The findings of this work demonstrated the prospects of In2CO slab for utilization as promising material for hydrogen storage applications. © 2024 Hydrogen Energy Publications LLC To identify effective hydrogen storage materials, a novel study employing first-principles calculations based on density functional theory DFT on the lithium-based double perovskite hydride Li2BeMgH6. This material, with its innovative and significant attributes, emerges as a potential candidate for hydrogen storage, inspiring experimental researchers to pursue its synthesis for the experimental fabrication of hydrogen storage devices. Notably, it boasts a remarkable gravimetric capacity of 11.35 wt%, coupled with exceptional stability and desorption temperature, surpassing the standards set by the U.S. Department of Energy (DOE) for solid-state hydrogen storage (ΔH = −40 kJ/mol.H2 and Td = 289 K–393 K), with respective values of ΔH = −77.37 kJ/mol H2 and Td = 591 K for the cubic phase and ΔH = −84.64 kJ/mol H2, Td = 647 K for the rhombohedral structure. This comprehensive research aims to demonstrate the thermodynamic stability of this innovative material and improve its hydrogen storage properties in line with DOE requirements. The results obtained highlight the significant impact of two strategies for enhancing hydrogen storage properties in two stable phases (face-centered cubic (fcc) and rhombohedral (R3)): the creation of magnesium vacancy defects and hydrogen doping in the Mg vacancies in the studied system. The first strategy, involving the generation of 6 % defects in the Mg atoms, resulted in a notable improvement in storage properties, with a gain of 50.75 % for the cubic structure and 50.46 % for the rhombohedral structure. The second strategy, which consists of doping the vacant Mg sites with hydrogen, also demonstrated remarkable efficiency, leading to an increase of 50.05 % and 53.07 % in storage performance for the two phases, respectively. © 2024 Elsevier Ltd The high desorption temperature and sluggish kinetics of NaAlH4 limit its applications in hydrogen storage. To address these issues, a Ni nanoparticles-loaded TiN composite catalyst with excellent thermodynamic stability and catalytic activity was constructed. The addition of 5 wt% Ni10@TiN reduced the initial dehydrogenation temperature of NaAlH4 to 81 °C, and a total amount of 5.4 wt% H2 could be released within 20 min at 170 °C. The activation energies for the two-step dehydrogenations were significantly reduced to 66.3 kJ/mol and 81.4kJ/mol, respectively, which were 43 % and 36 % lower than that of pure NaAlH4. Experimental results and theoretical calculations suggested that these remarkable improvements were originated from the grain refinement of NaAlH4 and multi-fold catalytic activities of Ni10@TiN catalyst like providing catalytic active sites, facilitating the breaking of Al-H and H-H bonds, and increasing hydrogen diffusion channels. These findings may offer new ideas for designing high-efficiency catalysts for solid-state hydrogen storage materials. © 2024 Elsevier B.V. MXenes, with their unique layered structures and exceptional physicochemical properties, have emerged as highly promising materials for solid-state hydrogen storage. This review provides a comprehensive analysis of MXenes' intrinsic hydrogen storage capabilities and their catalytic effects on solid-state hydrogen storage materials. It begins with an overview of MXenes' fundamental properties and synthesis methods, followed by an in-depth examination of their intrinsic hydrogen storage performance, summarizing both theoretical calculations and experimental findings. Key attributes, such as high hydrogen storage capacities and reversible adsorption-desorption characteristics, are highlighted. The review also explores the catalytic role of MXenes in improving the hydrogen storage performance of light metal hydrides and complex hydrides, particularly in reducing dehydrogenation temperatures and enhancing reaction kinetics. Recent advancements in MXene-facilitated hydrogen storage are summarized, and insights into future research directions are presented to optimize their use in efficient hydrogen storage systems. While MXenes hold significant potential for advancing solid-state hydrogen storage technologies and promoting hydrogen as a clean energy carrier, challenges remain, including complex synthesis processes, limited long-term stability, and sensitivity to environmental conditions. Furthermore, structural and compositional variations in MXenes can significantly influence their catalytic activity, necessitating deeper investigations into the kinetics of hydrogen absorption and release. This review consolidates the latest research progress and outlines strategies to address these challenges, aiming to enhance the practical application of MXenes in solid-state hydrogen storage systems. © 2024 Solid-state hydrogen storage technology is attracting considerable attention in the field of energy storage as a potential solution for clean energy storage and transmission. MgH2 is one of the most promising materials for solid-state hydrogen storage today. However, its practical applications are limited by high dehydrogenation temperature, slow rate, and low cyclic stability. In this paper, TiO2_ZnTiO3 with carbon nanotubes (CNTs) is successfully synthesized by simple hydrothermal, calcination, and mechanical ball milling methods. In particular, MgH2+10 wt% TiO2_ZnTiO3@CNTs exhibited excellent hydrogen storage properties during cycling compared to the composites without added CNTs. The composite material can dehydrogenate up to 6.1 wt% in 10 min at 300 °C, approximately one order of magnitude higher than the rate of pure MgH2. And the corresponding whole dehydrogenation process can be accomplished in 15 min. The starting hydrogen absorption temperature of the composite material is less than 50 °C, and the activation energy is significantly reduced. Relevant tests indicate that the new phase exists stably during the dehydrogenation/absorption process, which helps promote the dissociation and diffusion of hydrogen atoms. This study broadens the application of catalysts in hydrogen storage and provides a strategy to promote the sustainable utilization and development of clean energy. © 2024 Elsevier B.V. The quantification of interphase properties between metals and their corresponding hydrides is crucial for modeling the thermodynamics and kinetics of the hydrogenation processes in solid-state hydrogen storage materials. In particular, interphase boundary energies assume a pivotal role in determining the kinetics of nucleation, growth, and coarsening of hydrides, alongside accompanying morphological evolution during hydrogenation. The total interphase energy arises from both chemical bonding and mechanical strains in these solid-state systems. Since these contributions are usually coupled, it is challenging to distinguish via conventional computational approaches. Here, a comprehensive atomistic modeling methodology is developed to decouple chemical and mechanical energy contributions using first-principles calculations, of which feasibility is demonstrated by quantifying chemical and elastic strain energies of key interfaces within the FeTi metal-hydride system. Derived materials parameters are then employed for mesoscopic micromechanical analysis, predicting crystallographic orientations in line with experimental observations. The multiscale approach outlined verifies the importance of the chemo-mechanical interplay in the morphological evolution of growing hydride phases, and can be generalized to investigate other systems. In addition, it can streamline the design of atomistic models for the quantitative evaluation of interphase properties between dissimilar phases and allow for efficient predictions of their preferred phase boundary orientations. © The Author(s) 2024. Graphene and noble metal derivatives represent a crucial class of materials with significant potential for hydrogen storage applications. However, the underlying mechanism of metal hydride formation in a single-step aqueous synthesis is still not fully understood. In this work, an all-aqueous direct chemical reduction synthesis was used to form nanocomposites with Au, Pd, and Pt noble metal nanoclusters utilizing the surface functional groups on graphene. X-ray powder diffraction (XRD) characterization of the resulting nanocomposites showed the presence of PtH and PdH metal clusters on graphene. Gibbs free energy reaction pathways indicate the formation of metal hydride is energetically preferrable through the dissociation of molecular H2 on the surface of metal clusters. Furthermore, through density functional theory (DFT) calculations, the formation of metal hydride is found to be thermodynamically and kinetically prohibitive on the Au cluster, consistent with the XRD hydride patterns. Since Au has a more positive reduction potential compared to that of Pd and Pt, the direct formation of metal clusters is kinetically more feasible in the presence of NaBH4. Overall, this scalable methodology offers a versatile electrode material-selection for solid-state hydrogen storage and informs an all-aqueous synthesis route for creating noble metal hydride nanocomposites with high surface carbon nanomaterials. © 2024 Mainstreaming hydrogen energy demands a paradigm shift in storage technologies. Solid-state hydrogen storage stands out as a beacon of hope, but its universal acceptance hinges on a meticulous exploration of its intricacies. This study harnesses density functional theory (DFT) via the WIEN2k code to compute the physical properties (e.g., structural, thermodynamic, thermoelectric, mechanical, and electronic) and hydrogen storage properties of Ge-based perovskite hydrides (i.e., XGeH3: X = Mg, Ca, and Sr). Current investigation yields remarkable insights for these hydrides that are: (i) exceptional gravimetric hydrogen storage capacities: 3.02, 2.61, and 1.85 wt%, (ii) favorable thermodynamic formation energies: −82.01, −91.66, and −101.30 kJ/mol, (iii) optimal hydrogen desorption temperatures: 627.47, 701.30, and 775.06 K, respectively, (iv) validated mechanical stability through elastic constant analysis (v) inclusive elastic properties (e.g., bulk modulus, Young's modulus, shear modulus, Poisson's ratios), are examined by 3D visualization of anisotropic elastic properties and anisotropic factor using ELATE software), (vi) calculation of thermodynamic and thermoelectric properties, and (vii) confirmed of metallic solid essence through electronic properties and 0 eV band gap values. These results favor a frontier in sustainable energy storage solutions, revealing the widespread adoption of solid-state hydrogen storage and to unlock the full potential of hydrogen energy, paving the way for a cleaner and greener future. © 2024 Hydrogen Energy Publications LLC The increasing global emphasis on sustainable energy alternatives, driven by concerns about climate change, has resulted in a deeper examination of hydrogen as a viable and ecologically safe energy carrier. The review paper analyzes the recent advancements achieved in materials used for storing hydrogen in solid-state, focusing particularly on the improvements made in both physical and chemical storage techniques. Metal–organic frameworks and covalent-organic frameworks are characterized by their porous structures and large surface areas, making them appropriate for physical adsorption. Additionally, the conversation centers on metal hydrides and complex hydrides because of their ability to form chemical bonds (absorption) with hydrogen, leading to substantial storage capacities. The combination of materials that adsorb and absorb hydrogen could enhance the overall efficiency. Moreover, the review discusses recent research, analyzes key factors that influence performance, and discusses the difficulties and strategies for enhancing material efficiency and cost-effectiveness. The provided observations emphasize the critical significance of improved materials in facilitating the transition towards a hydrogen-based economy. Furthermore, it is crucial to highlight the necessity for additional study and development in this vital field. © The Author(s) 2024. Hydrogen energy is emerging as an essential alternative to fossil fuels due to its clean energy profile, generating energy without greenhouse gas emissions. Solid-state hydrogen storage, particularly using complex hydrides like LiAlH4, holds promise due to high hydrogen capacities. However, practical applications of LiAlH4 face obstacles due to slow dehydrogenation kinetics and high decomposition temperatures. This study investigates the catalytic effect of ZrF4 on LiAlH4 to improve hydrogen storage properties. Incorporating 10 wt% ZrF4 has significantly lowered the onset desorption temperature from 160 °C to 80 °C. Desoption kinetic result showed that the addition of 10 wt% ZrF4 can enables the release of 5.6 wt% hydrogen in 120 min at 100 °C, which is 50 times faster than in undoped samples. X-ray diffraction analysis indicated that ZrF4 facilitated the in-situ formation of Al3Zr and LiF phases during dehydrogenation, thereby enhancing catalytic efficiency. The desorption activation energies for first two reactions decreased significantly by ∼ 16 kJ/mol and ∼24 kJ/mol with ZrF4 doping. These findings suggest that ZrF4 effectively improves the hydrogen storage properties of LiAlH4, positioning it as a potential catalyst for solid-state hydrogen storage systems. © 2024 Elsevier B.V. Mg2Ni is a highly promising candidate for solid-state hydrogen storage due to its high storage capacity. However, its synthesis is challenging due to the high melting point of Ni (1455 °C) and the boiling point of Mg (1090 °C). In this study, elemental powder mixtures of Mg and 30 at% Ni were processed by high-pressure torsion (HPT) to synthesize the Mg2Ni intermetallic compound through mechanical methods. The formation of 11 wt% of Mg2Ni after 50 turns of HPT was confirmed by X-ray diffraction (XRD), scanning electron microscopy (SEM), and energy-dispersive spectroscopy (EDS), reaching a maximum of 59 wt% after 100 turns. Rietveld refinement confirmed a nanocrystalline size for the Mg2Ni phase synthesized via HPT. Hydrogenation tests showed that the Mg-Ni synthesized by HPT can absorb hydrogen at 350 °C even after several weeks of air exposure. Furthermore, a maximum absorption capacity of 3.8 wt% was reached after 20 h of hydrogen exposure for the sample with 100 turns. This capacity is close to the theoretical capacity of 3.9 wt% for this composition. The results confirm that combining HPT with subsequent heat treatment is an efficient strategy to increase the Mg2Ni fraction after HPT processing. © 2024 by the authors. Magnesium hydride is a promising solid-state hydrogen storage material with a hydrogen capacity of 7.6 wt%. However, its practical applications are limited by high thermodynamic stability, sluggish desorption kinetics and poor cycling stability. To enhance the hydrogen desorption kinetics and cycling stability of MgH2, nanosized TiOF2 and NbO2F are synthesized as catalytic additives in this work. After the preparation by ball milling and activation by de/hydrogenation cycling of MgH2–10 wt% TiOF2 and MgH2–10 wt% NbO2F composites, the highly dispersed magnesium fluoride, magnesium-transition metal oxides and transition metal hydrides as well as multivalent transition metal species can be in-situ formed throughout the samples. Benefiting from the synergistic effect of these secondary phases, the two samples exhibit fast dehydrogenation kinetics with activation energies of 76.2 and 74.4 kJ mol−1, respectively. It is noteworthy that the microstructure configurations can be preserved well after 50 cycles. Consequently, the dehydrogenation activation energies of the cycled samples only increase to 80.5 and 78.7 kJ mol−1, respectively, showing good cycling stability. These results demonstrate that multivalent transition metal oxyfluorides can be used as efficient additives to improve hydrogen storage properties of MgH2. © 2024 Hydrogen Energy Publications LLC This study prepared Mg–Ni/AC solid-state hydrogen storage materials with excellent hydrogen absorption/desorption kinetics via high-energy ball milling. Through characterization of the material’s microstructure and testing of hydrogen storage performance, the results show that the sample milled for 2 h has the lowest hydrogen desorption activation energy of 82.14 kJ/mol. At 373 K, this sample can absorb 4.41 wt% H2 within 60 min, whereas pure Mg does not absorb hydrogen at this temperature. Hydrogen desorption starts around 503 K, which is 115 K lower than the initial desorption temperature of pure Mg. The enhancement of the material’s hydrogen storage performance is mainly attributed to the combined effects of ball milling and Ni/AC. As the milling time increases, the particle size decreases, while the number of Ni/AC active sites on the sample surface decreases. The particle size significantly impacts hydrogen absorption kinetics, while Ni/AC affects both hydrogen absorption and desorption kinetics. © The Author(s), under exclusive licence to The Materials Research Society 2025. Hydrogen has long been an attractive fuel for scramjets because of its fast chemical kinetics, but its low volumetric energy density is a major drawback. As an alternative for high-pressure gaseous hydrogen storage the current study examines solid state hydrogen storage using the TNO gas generator. The hydrogen carrier in this gas generator is ammonia borane (AB) (NH3 BH3), which releases gaseous hydrogen upon ignition. The study consists of two parts: the reference vehicle X-43A is first used as a case study to assess the viability of using gas generators for the fuel supply system of a scramjet. A comparison with liquid hydrogen storage is also made. It is found that gas generators allow 9.1% more hydrogen to be carried than for gaseous storage, albeit at a small mass penalty. In the second part the decomposition behavior of AB is studied up to 1450 degrees Celsius (1723 Kelvin), in order to optimize the gas generator design. The decomposition characterization is performed using thermogravimetric analysis (TGA), differential scanning calorimetry (DSC), scanning electron microscopy (SEM), X-ray powder diffraction (XRD), mass-spectrometry (MS), and Fourier-transform infrared spectrometry (FTIR). Both pure NH3 BH3 and a mixture of NH3 BH3 and NH4 Cl are examined. A significant amount of hydrogen is found to be released in the form of borazine. The results of this study can be used to iterate on the proposed conceptual design and improve the performance of the fuel supply system. © 2025 by Begell House, Inc. www.begellhouse.com. Due to its abundance on earth, clean, and non-toxicity, hydrogen is one of the best choices to replace fossil fuels. However, finding efficient storage methods remains a significant challenge. Perovskite hydrides have gained attention as potential solid-state storage materials due to their safety and higher density. In this paper, we conducted a comprehensive investigation into the stability, electronic, mechanical, and thermodynamic properties of the non-toxic XZnH3 (where X = Li, Na, K) compounds as potential candidates for solid-state hydrogen storage using Density functional theory. The structural characteristics and XRD patterns demonstrate that these materials exhibit a cubic phase with KZnH3 has the higher volume due it is higher lattice constant of 3.83 Å, compared to LiZnH3 (3.58 Å) and NaZnH3 (3.68 Å). The phonon dispersion curves revealed the absence of negative frequencies, confirming the dynamical stability of these materials. Additionally, the formation energy results validated their synthesizability and thermodynamic stability, and the elastic constants (Cij) satisfied the Born criteria, ensuring that these materials are mechanically stable. Moreover, the AIMD simulations were performed to investigate the thermal stability of these compounds. Analysis of the electronic band structure and density of states verified the metallic nature of all XZnH3 perovskites, highlighting their excellent electrical conductivity which enhances the charge transfer, and improves the adsorption and desorption of hydrogen atoms. In addition, the thermodynamic properties including free energy, enthalpy, zero-point energy, entropy, and specific heat capacity were analyzed at different temperatures. The mechanical properties of XZnH3 (X = Li, Na, K) hydrides, including high bulk modulus, Debye temperature, and melting point, suggest their structural resilience and significant resistance to deformation. Their favorable B/G ratios and Cauchy pressures indicate ductility, aligning with their enhanced mechanical performance. The calculated gravimetric hydrogen storage capacities reveal that LiZnH3 exhibits the highest capacity of 4.01 wt%, followed by NaZnH3 at 3.31 wt%, and KZnH3 with the lowest value at 2.81 wt%, which are close to the benchmark established by the US Department of Energy (DOE) for on-board applications. These results position Zn-based perovskite hydrides as promising non-toxic candidates for hydrogen storage systems. © 2025 Elsevier Ltd Borohydrides, known for ultrahigh hydrogen density, are promising hydrogen storage materials but typically require high operating temperatures due to their strong thermodynamic stability. Here we introduce a novel light-induced destabilization mechanism for hydrogen storage reaction of borohydrides under ambient conditions via photogenerated vacancies in LiH. These vacancies thermodynamically destabilize B-H bonds through the spontaneous “strong adsorption” of BH4 groups, which trigger an asymmetric redistribution of electrons, enabling hydrogen release at near room temperature, approximately 300 °C lower than the corresponding thermal process. By utilizing specially designed “nano-photothermal reactors”, which optimize thermodynamic destabilization effect with nanoscale dispersed LiH and create space-confined “hotspots” to enhance hydrogen storage kinetics, we achieve an ultrahigh hydrogen storage capacity of 11.02 wt % H2 in LiBH4 using only light irradiation. This light-induced destabilization mechanism can also be extended to other alkali metal borohydrides, offering insights for developing solid-state hydrogen storage materials under mild conditions. © 2025 American Chemical Society. Body-centered cubic (BCC)-type alloys possess a high theoretical hydrogen storage capacity, yet their high cost, limited effective hydrogen storage capacity, and poor cyclic properties remain challenges. In this work, a novel and cost-effective (Ti0.44Cr0.56)94W6 BCC phase alloy was successful prepared by W doping and heat treatment. The alloy exhibits an effective hydrogen desorption capacity of 2.44 wt% with minimal 9 % degradation over 300 cycles. The microstructural analysis shows that W doping inhibits the formation of Ti-rich phase and Laves phase in the alloy, and makes the alloy form a single BCC phase structure with higher hydrogen storage sites. After heat treatment, the alloy exhibits remarkable hydrogen de-/absorption kinetics and superior plateau characteristics, which reduces the plateau slope factor from 5.32 to 0.18, and increases the effective hydrogen desorption capacity from 1.09 to 2.44 wt%. This alloy's activation energy and enthalpy change in dehydrogenation process are determined to be 11.64 and 44.31 kJ/mol, respectively. First-principles simulations further illuminated that the incorporation of W doping diminished the migration energy barrier of hydrogen and compromised the structural stability of the hydride. Furthermore, the structural evolution during de-/hydrogenation was analyzed, elucidating the mechanism of the alloy's cyclic performance decay. These findings offer theoretical insights that guide the development of novel solid state hydrogen storage materials. © 2024 Elsevier B.V. Energy drives the development of human civilization, and hydrogen energy is an inevitable choice under the goal of “global energy transition”. As hydrogen technology continues to advance, solid-state hydrogen storage materials have garnered significant attention as an efficient solution for hydrogen energy storage. However, existing research methods, such as experimental preparation and theoretical calculations, are inefficient and costly. Here, we summarize the latest advancements of high-throughput screening (HTS) and machine learning (ML) solid-state hydrogen storage materials. We elaborate on the advantages of HTS and ML in rapid material screening, performance assessment and prediction, and so on. We place particular emphasis on the exploration and analysis of research progress involving the application of HTS and ML in various types of solid-state hydrogen storage materials. Additionally, we discuss the advantages of integrating HTS and ML, emphasizing the application of this comprehensive strategy in solid-state hydrogen storage. In the realm of hydrogen storage, artificial intelligence plays a dual role. It not only enhances the efficiency of material screening but also offers novel research tools for future material design and development. This will aid in the discovery of new-type high-performance solid-state hydrogen storage materials and facilitate their rapid commercialization and practical application. © 2024 The Authors Solid-state hydrogen storage tanks are key equipment for fuel cell vehicles and hydrogen storage. However, the low heat transfer properties of hydrogen storage tanks result in the inability to meet the hydrogen supply requirements of fuel cells. In this study, different thermal management approaches were explored through the design of LaNi5-based solid-state hydrogen storage tanks. We experimentally studied the effects of different internal heat transfer methods, that is, expanded natural graphite (ENG), copper foam, and copper fins on the hydrogen absorption and desorption performance. We also studied the effects of external cooling methods with natural convection, air cooling, and water cooling, respectively. Under the same external cooling method of natural convection, a solid hydrogen storage tank filled with 5 wt.% ENG has similar performance to a tank filled with copper foam. Compared to natural convection, air and water cooling can significantly improve the heating performance of metal hydride (MH) beds by increasing the external heat transfer coefficient. The effect of water cooling is better than that of air cooling, and in these two enhanced performance conditions, the tank filled with copper foam performs better than with ENG. In the case of water cooling, by adding copper fins to a hydrogen storage tank filled with 5 wt.% ENG, the tank was saturated with hydrogen absorption in only 29.4 min, which is 55.6 % shorter than the hydrogen uptake time in a hydrogen storage reactor without copper fins. And its stable hydrogen desorption (1 NL/min) has reached 98.1 % of the total hydrogen released. The results show that the effective thermal conductivity and heat transfer area of metal hydride bed play key roles in improving heat transfer and reaction rate. In addition, heat transfer is more important than mass transfer to improve the performance of the hydrogen storage tank. © 2024 This paper presents a review of a number of works devoted to the studies of high-entropy alloys (HEAs). As is known, HEAs represent a new class of materials that have attracted the attention of scientists due to their unique properties and prospects of application in hydrogen power engineering. The peculiarity of HEAs is their high entropy of mixing, which provides phase stability and flexibility in developing materials with given characteristics. The main focus of this paper is on the application of HEAs for solid-state hydrogen storage, their physicochemical and mechanical properties, and synthesis technologies. Recent advances in the hydrogen absorption properties of HEAs are analyzed, including their ability to efficiently absorb and desorb hydrogen at moderate temperatures and pressures. Prospects for their use in the development of environmentally safe and efficient hydrogen storage systems are considered. The work also includes a review of synthesis methods aimed at optimizing the properties of HEAs for hydrogen energy applications. © 2025 by the authors. The need for sustainable and clean energy has increased significantly over time. Hydrogen has been regarded as one of the optimal choices to fulfill this requirement. For on-board applications in particular, the use of hydrogen as an energy carrier requires multiple stages: generation, transmission, and storage. Among other things, researchers face formidable barriers when it comes to storing hydrogen. As of right now, the technologies in use include solid-state hydrogen storage, liquefaction, and high-pressure compression. Since solid-state storage offers much higher density and safety, it seems more viable to employ for hydrogen storage. Metal hydrides are generally acknowledged as viable solutions for the solid-state storage of hydrogen. The aim of this study is to examine the physical properties of novel hydrogen storage systems with a considerable hydrogen density, specifically XBaH3 (X = K and Rb). We have utilized first-principle computations to explore the physical properties. Both compounds show a distinct metallic characteristic and a stable cubic structure without a band gap. The metallic conduct is justified by a thorough analysis that employs Total Density of States (TDOS) and Partial Density of States (PDOS) to clearly indicate peak conductivity at the Fermi level. RbBaH3 is more rigid than KBaH3, as evidenced by its higher mechanical parameters measurements. RbBaH3 shows notable optical absorption and conductivity in the optics domain, especially at lower energies. Remarkably, at 0 eV, RbBaH3 exhibits greater reflectivity and refractive index than the other material under investigation. The mechanical properties analysis indicates that both of these hydrides can be classified as ductile materials. The XBaH3 (X = K and Rb) exhibits promising in hydrogen storage. For applications involving hydrogen storage, KBaH3 is thought to be the best option. © 2024 Hydrogen Energy Publications LLC High-temperature, high-pressure reactive ball milling (HTHPRBM) may become a revolutionary technique in mechanochemical synthesis since it allows mechanochemical processes to be conducted under both elevated temperature and pressure with constant control of the conditions. This study explores the possibility of the application of this novel method in the synthesis of solid-state hydrogen storage materials from Mg[sbnd]Ni system. The 2 Mg:Ni molar ratio mixture was processed in a planetary ball mill under hydrogen pressure and temperatures up to 325 °C, indicating that the temperature significantly affects reaction kinetics. The application of high temperatures enabled the reaction to be completed in approximately 40 min, even at the low rotational speed (250 rpm) of the mill. However, despite predictions, especially at lower temperatures, the process unfortunately favoured the formation of magnesium hydride instead of the ternary Mg2NiH4 hydride. Increasing the milling temperature only caused the magnesium particles to decrease in size and undergo hydrogenation, whereas the nickel particles underwent cold welding and agglomeration. Hence, nickel particles act only as catalysts, improving MgH2 formation instead of producing satisfactory amounts of magnesium‑nickel hydride. The magnesium nickel hydride Mg2NiH4 was present only in samples synthesised above 250 °C. © 2024 The Authors The application and further industrialization of magnesium hydride (MgH2) are restricted by its intrinsically high de-hydrogenation temperature and dragged kinetics though it is believed as one of the most encouraging solid-state hydrogen storage materials with considerable capacity. Herein, a bimetallic layered MXene VNbC, which was mixed with MgH2 by high energy ball milling, was obtained by etching compact layered MAX VNbAlC with HF. The beginning de-hydrogenation temperature of the as-prepared MgH2 blended with 10 wt% VNbC (denoted as MgH2-10 VNbC) composites was excitingly 170 °C and it exhibited faster kinetics and excellent cycling stability. Additionally, compared with the Nb2C or V2C doped MgH2, the bimetallic MXene VNbC doped MgH2 showed a synergistic effect which could uptake 2.0 wt% H2 even at ambient temperature within 60 min. Impressively, the as-prepared MgH2-10 VNbC could release 6.0 wt% of H2 at 250 °C within 480 s with de-hydrogenation activation energy of only 73.18 kJ/mol H2. The remarkable hydrogen storage performance could be put down to the in-situ formed NbHx/Nb, fast electron transfer between different states of V and MgH2/VNbC/NbHx heterointerfaces. Additionally, the finely dispersed VNbC provided MgH2 with abundant attachment sites and limited agglomeration of MgH2 during cycling. This work highlights the indispensable role of heterointerfaces tailoring Mg-based hydrogen storage materials. © 2025 Elsevier Inc. Metal-hydride solid state hydrogen storage (H-storage) has the advantages of high bulk density, good safety, easy operation and low operating cost, and is considered to be the most ideal H-storage method. High entropy alloys (HEAs), which contain at least five principal elements and each with an atomic percentage in the range of 5-35%, have gained continuous increasing attention in the material science community. Since large entropy encourages the generation of single-phase solid solutions with severe lattice distortions and more suitable reaction sites, HEAs have become a research hotspot for better performance in hydrogen storage. Body-centered cubic (BCC) alloy systems can theoretically store double amounts of hydrogen compared with commercial metal hydrides at room temperature, and BCC structural HEAs have shown the potential to reach this theoretic limit. The thermal conductivity of HEAs seriously affects its hydrogen storage performance, but little research has been conducted on the thermal conductivity of HEAs. In this study, as-cast V35Ti35Cr10Fe10M10 (M = Mn, Co, Sc and Ni) HEAs were fabricated by arc-melting. The microstructure and thermal conductivity behavior of the HEAs were systematically investigated. It is found that the main phase of the HEAs is a BCC-structured solid solution. The alloys also have high thermal diffusivity, specific heat capacity and thermal conductivity. The V35Ti35Cr10Fe10Sc10 sample exhibit the highest thermal conductivity of 2.865W/(mK) at 100°C. The factors affecting the thermal conductivity of HEAs were systematically analyzed. This study provides a new perspective on alloys applied to solid-state hydrogen storage.  © 2025 World Scientific Publishing Company. Hydrogen, as a cheap, clean, and cost-effective secondary energy source, performs an essential role in optimizing today's energy structure. Magnesium hydride (MgH2) represents an attractive hydrogen carrier for storage and transportation, however, the kinetic behavior and operating temperature remain undesirable. In this work, a dual-phase multi-site alloy (MsA) anchored on carbon substrates was designed, and its superior catalytic effects on the hydrogen storage properties of MgH2 were reported. Mechanism analysis identified that multi-site FeNi3/NiCu nanoalloys synergistically served as intrinsic drivers for the striking de/hydrogenation performance of the MgH2−MsA systems. Concretely, the unique multi-metallic site structure attached to the surface of MgH2 provided substantial reversible channels and accessible active sites conducive to the adsorption, activation, and nucleation of H atoms. In addition, the coupling system formed by FeNi3 and NiCu dual-phase alloys further enhanced the reactivity between Mg/MgH2 and H atoms. Hence, the onset dehydrogenation temperature of MgH2 + 5 wt% MsA was reduced to 195 °C and the hydrogen desorption apparent activation energy was reduced to 83.6 kJ/mol. 5.08 wt% H2 could be released at 250 °C in 20 min, reaching a high dehydrogenation rate of 0.254 wt% H2/min, yet that for MgH2 at a higher temperature of 335 °C was only 0.145 wt% H2/min. Then, the dehydrogenated MgH2−MsA sample could absorb hydrogen from room temperature (30 °C) and charge 3.93 wt% H2 at 100 °C within 20 min under 3.0 MPa H2 pressure. Benefiting from carbon substrates, the 5 wt% MsA doped-MgH2 could still maintain 6.36 wt% hydrogen capacity after 20 cycles. In conclusion, this work provides experimental rationale and new insights for the design of efficient catalysts for magnesium-based solid-state hydrogen storage materials. © 2024 Rare earth elements (REs) exhibit special potential in hydrogen storage due to their hopeful properties. A facile and easy-to-operate preparation method is the cornerstone for broadening their application in the field of solid-state hydrogen storage. Herein, FeCoNiLa medium-entropy alloy (MEA) is fabricated successfully using a simple pulsed electrodeposition and composited magnesium hydride (MgH2) to optimize hydrogen storage performances. Specifically, the peak dehydrogenation temperature of MgH2 + 10 wt% FeCoNiLa drops down to 281.6 °C (360.0 °C for blank MgH2) and the activation energy of dehydrogenation is reduced to 103.92 kJ mol−1 (159.30 kJ mol−1 for blank). Moreover, MgH2 + 10 wt% FeCoNiLa composites are able to release surpass 6.50 wt% H2 within 5 min and maintain a commendable capacity retention of 98 % after 20 cycles at 325 °C. To provide further insight, XRD and TEM analyses disclose that the boosted hydrogen storage properties are attributed to the multi-element synergistic catalysis of MEA, together with multi-phase catalysis of in-situ generated Co3Fe7 and the “hydrogen pumping” effect of Mg2Ni/Mg2NiH4. Systematically, the feasibility and versatility of pulsed electrodeposition for fabricating entropic alloys are substantiated through additional experiments with FeCoNi-REs (RE = Ce, Pr, Nd, and Gd). © 2024 Elsevier Ltd Hydrogen energy has been regarded as the ideal energy carrier to realize global renewable and sustainable development. However, achieving large-scale hydrogen storage is still challenging due to hydrogen's intrinsic properties of low density, flammability, and high diffusivity. Mg-based metal hydrides (MHs) are a series of potential materials to store hydrogen safely with high volumetric/gravimetric hydrogen storage density. Recently, hydrogen storage and transportation trailers and hydrogen-electric energy storage systems using Mg-based MHs have emerged as new solutions. Mg-based MHs are filled in the tank in powder form, which will result in poor heat and mass transfer characteristics of the MH bed. In addition, a large amount of heat involved during hydrogen sorption will lead to the non-uniform and fluctuating temperature and pressure in the solid-state hydrogen storage tank (HST). Thus, how to design a high-performance HST is still the key to the application of MHs. For a long time, many models have been proposed to predict the designed HST using simulation methods. However, it is difficult for researchers to identify a suitable and simplified model to design the HST. This work reviews from Mg-based MHs to HSTs, especially the numerical model of HSTs and thermal management strategies. A comprehensive workflow model is proposed for HST design and application. Then, some practical applications, as well as challenges and prospects for Mg-based HSTs are presented. This review will help to accelerate the design and application of HST, thereby actively support the development of hydrogen energy. © 2025 Elsevier Ltd Magnesium hydride (MgH2) is a promising material for solid-state hydrogen storage due to its high gravimetric hydrogen capacity as well as the abundance and low cost of magnesium. The material’s limiting factor is the high dehydrogenation temperature (over 300 °C) and sluggish (de)hydrogenation kinetics when no catalyst is present, making it impractical for onboard applications. Catalysts and physical restructuring (e.g., through ball milling) have both shown kinetic improvements, without full theoretical understanding as to why. In this work, we developed a machine learning interatomic potential (MLP) for the Mg-H system, which was used to run long time scale molecular dynamics (MD) simulations of a thick magnesium hydride surface slab for up to 1 ns. Our MLP-based MD simulations reveal previously unreported behavior of subsurface molecular H2 formation and subsequent trapping in the subsurface layer of MgH2. This hindered diffusion of subsurface H2 offers a partial explanation on the slow dehydrogenation kinetics of MgH2. The kinetics will be improved if a catalyst obstructs subsurface formation and trapping of H2 or if the diffusion of subsurface H2 is improved through defects created by physical restructuring. © 2024 The Authors. Published by American Chemical Society. With the rapid advancement of the hydrogen energy industry in recent years, Mg-based solid hydrogen storage materials and their associated storage and transportation systems have garnered significant global attention, leading to numerous groundbreaking studies and remarkable progresses. In the field of material design, high-performance nano Mg-based hydrogen storage materials and modified Mg-based hydrogen storage alloys have significantly enhanced the thermodynamic stability and kinetic properties of Mg and its hydrides. These advancements enable rapid hydrogen absorption and desorption at moderate or even room temperatures, paving the way for cost-effective applications. In terms of system development, the structural design and operational parameters of Mg-based solid hydrogen storage systems have been optimized through advanced simulation techniques and innovative design strategies, thus efficient thermal management of the storage system is achieved. In terms of engineering applications, the world's first ton-level Mg-based solid-state hydrogen storage and transportation trailer has been successfully launched. Additionally, multiple demonstration projects, including Mg-based solid-state hydrogen storage systems and hydrogen refueling stations, have been initiated worldwide. This paper reviews the significant research advancements in Mg-based hydrogen storage materials, focusing on four key areas: nanocrystallization, alloying, system development, and demonstration applications. It also summarizes relevant engineering demonstrations and applications in hydrogen energy storage and transportation, providing suggestions for the future research directions and potential applications. © 2025 Chinese Academy of Sciences. All rights reserved. Solid state hydrogen storage may have a strong impact on future storage of renewable energy. Here we explore possible synergy effect in multi-component systems based on the lithium borohydride magnesium nickel hydride reactive hydride composite (LiBH4–Mg2NiH4). The composites of LiBH4–Mg2NiH4 are prepared by ball milling of LiBH4 with Mg2NiH4–MgNi2 or Mg2NiH4–MgH2–Ni. Thermal analysis reveals that LiBH4–Mg2NiH4–MgNi2 provides 20 °C lower onset dehydrogenation temperature compared to Mg2NiH4–MgH2–Ni. The Powder X-ray diffraction analysis of dehydrogenated samples indicates the similar dehydrogenation mechanisms producing the reversible phase MgNi2.5B2, with a hydrogen storage capacity of 3.6 wt% at T = 400 °C under 5 bar of hydrogen back pressure. The addition of transition metal halide additives (MnF2, NbF5, TiF3, ZnF2, and TiCl3) further reduces dehydrogenation temperatures from 308 °C to 260–266 °C (ΔT = 42–48 °C and initiates the dehydrogenation process by destabilizing LiBH4. Among all additives, ZnF2 shows the best performance offering an improved hydrogen capacity (3.76 wt%), lower dehydrogenation temperature, and suppression of diborane gas formation. © 2024 The Authors In this study, we investigate how structural modifications induced by Fe substitution with Ni in the TiFe intermetallic alloy affect the thermodynamics of hydride formation and decomposition. The primary goal of substituting Fe with Ni was to reduce the plateau pressure of TiFe, a crucial parameter for reversible solid-state hydrogen storage applications under near-ambient conditions (below 150 °C and 50 bar). Alloy compositions TiFe1-xNix with x ≤ 0.30 were synthesized by arc melting. The structural and morphological properties were characterized using powder X-ray diffraction and scanning electron microscopy with energy-dispersive X-ray spectroscopy. The thermodynamic properties were investigated through volumetric measurements using a Sieverts’ apparatus and calorimetric analysis with a high-pressure differential scanning calorimeter. We show that Ni incorporation effectively lowers the plateau pressure, stabilizing the hydride thermodynamics due to a more negative enthalpy of hydride formation. Moreover, the entropy of hydride formation increases with the Ni content, resulting in a linear correlation between the enthalpy and entropy values determined at different compositions. The enthalpy-entropy compensation effect was analyzed to determine whether it arises from statistical artifacts or is genuine to the system, as our findings suggest. © 2025 The Authors. Published by American Chemical Society. Solid-state hydrogen storage technology has attracted considerable attention due to its high hydrogen storage density and excellent safety performance. As a pivotal apparatus for reversible metal hydride chemical processes, a three-dimensional model of a microchannel reactor equipped with a jacketed disk-type heat exchanger was constructed to examine the impact of variable-pressure hydrogen storage on the reactor's heat transfer and reaction efficacy. At a pressure step of 0.25 MPa and a time step of 14 s, the reactor exhibited optimal performance, with an average metal hydride bed (MHB) temperature of 627.13 K and a maximum temperature of 660 K. In comparison to the constant-pressure hydrogenation model, the total reaction time was reduced by 11.26%. © 2025 Hydrogen Energy Publications LLC As hydrogen gains attraction as a clean energy medium, the demand for secure and efficient storage solutions becomes crucial. While traditional compressed hydrogen tanks are widely utilized, they face size, safety, and efficiency challenges. This study examines the performance of a hybrid PV-driven system using solid-state hydrogen storage for residential buildings in the North American cities of Toronto, Montreal, and Vancouver. The hybrid system’s effectiveness in storing and utilizing hydrogen is assessed through dynamic simulations, considering various climatic conditions and energy demands of a typical residential dwelling. This study proposes an advanced methodology by incorporating the metal hydride tanks into the TRANSYS simulation platform through the development of a numerical code. The results indicate that Montreal exhibits the highest hydrogen production and grid dependency, requiring approximately 7.1 MWh of energy from the grid. Toronto closely follows, while the Vancouver case shows the lowest grid dependency with approximately 6.68 MWh. It is demonstrated that over half of the annual load is supplied by renewable sources in all cities, achieving a renewable factor of about 60%, which corresponds to the CO2 emissions ranging from 850.7 to 909.5 kg CO2/yr. © The Author(s), under exclusive license to Springer Nature Singapore Pte Ltd. 2025. Magnesium–magnesium hydride (Mg–MgH2) system has attracted attention worldwide recently because of its simple hydrogenation-dehydrogenation process, the cost-effectiveness of the raw materials, and relatively high hydrogen storage capacity compared to the other metal-metal hydride systems. The present study deals with the optimization of the process parameters for the synthesis of magnesium hydride (MgH2) in sizable quantities using commercial-grade magnesium powder, characterization with respect to hydrogen storage capacity, by thermal dehydrogenation and pH-controlled aqueous hydrolysis. The thermal hydrogenation-dehydrogenation and mild acidified aqueous dehydrogenation behaviour of MgH2 were studied systematically to compare the decomposition kinetics and storage capacity. The superior catalytic effect of V2O5 on decreasing the onset-dehydrogenation temperature of MgH2 is demonstrated. The MgH2-5 wt. % mesoporous V2O5 sample starts releasing hydrogen at 220 °C, which is substantially less than the as-synthesized un-catalysed MgH2 under identical conditions which starts releasing hydrogen at 430 °C. The dehydrogenated MgH2-5wt. %V2O5 could be completely re-hydrogenated at 150 °C. Hydrolysis of as-synthesized MgH2 was demonstrated using an aqueous solution using tartaric acid and the dehydrogenation behaviour was co-related with the pH of the solution. More than 90% hydrogen yield was achieved by the hydrolysis of MgH2 in a tartaric acid solution of pH-4. Based on the result, a hydrogen gas dispenser using solid-state magnesium hydride as a hydrogen source is proposed for laboratory applications for the supply of ultra-pure hydrogen for various reactions and crystal growth experiments. © 2024 Sodium alanate (NaAlH4) is a potential material for solid-state material hydrogen storage owing to its notable hydrogen capacity, cost-efficiency, and abundance. Unfortunately, NaAlH4 suffers from high dehydrogenation temperature and slow desorption kinetics, which hinders it from practical application. This study investigates the catalytic impact of cerium chloride (CeCl3) on the dehydrogenation characteristics of NaAlH4, synthesized through the ball milling. Temperature-programmed desorption (TPD) reveals a marked decrease in onset desorption temperature to approximately 145 °C for NaAlH4 doped with 10 wt% CeCl3, compared to approximately 190 °C for undoped NaAlH4. An examination of desorption kinetics at a constant temperature of 150 °C indicates that the NaAlH4 sample incorporated with 10 wt% CeCl3 exhibits an accelerated rate of desorption, with the release of 3 wt% of hydrogen within a period of 60 min versus only 0.3 wt% in undoped samples. In Kissinger's investigation using differential scanning calorimetry (DSC), the Ea during the first and subsequent phases of dehydrogenation in NaAlH4 doped with 10 wt% CeCl3 were measured to be 72.7 and 98.8 kJ/mol, respectively compared to 115.9 and 129.8 kJ/mol in undoped NaAlH4. Furthermore, the analysis of scanning electron microscopy (SEM) micrographs demonstrated a decrease in the particle sizes of NaAlH4 and a reduction in agglomeration upon milling with CeCl3. The formation of novel phases, namely NaCl and AlCe, in the doped sample after dehydrogenation was observed using X-ray diffraction (XRD) hypothesised to be significantly improved by a synergistic catalytic effect that improves dehydrogenation performance. © 2025 Hydrogen Energy Publications LLC Backgrounds: Solid-state hydrogen storage technology is known for its reliability and cost-effectiveness. Porous materials such as metal-organic frameworks (MOFs) are a major area of interest because of their high surface area and porosity. Recent advancements in modifying MOFs with metal-based materials offer new avenues for enhancing their storage capacity and stability. However, the research landscape in this area remains complex, necessitating a comprehensive overview. Methods: This review critically examines recent studies on MOFs using metal-based materials to enhance hydrogen storage capacities. A bibliometric analysis was conducted to identify and analyse the key research related to MOFs, such as publication trends, author collaborations, and research clusters. The paper also explores MOFs' synthesis, characterisation, and hydrogen adsorption processes. Visual analytical tools were employed to map research trajectories and identify gaps in the literature. Significant findings: The analysis reveals a considerable increase in publications related to this field, with a rise in interdisciplinary collaborations between materials science and engineering. Key findings highlight that metal modifications enhance hydrogen storage kinetics. Despite the promising advancements, challenges persist, including material stability under high operational conditions. The work further identifies the current state of research and outlines critical opportunities for future exploration, such as integrating machine learning techniques. Key research trends and collaborative networks were identified, shedding light on the advancements in this area. © 2024 There has been renewed interest in the development of hydrogen storage technologies. While existing research in this field primarily concentrates on solid-state hydrogen storage materials utilizing metal-based inorganic compounds, this particular study sought to synthesize and conduct molecular analyses of a metal-based organic molecule for solid-state hydrogen storage. The synthesized metal-based organic molecule, methylene crosslinked 25,26,27,28-tetrahydroxycalix[4]arene resin loading metallic palladium (MC-[4]H-Pd(0)), exhibited the presence of several significant functional groups, including phenyl rings and hydroxyl groups, as indicated by the results of FT-IR spectra. The total mass of palladium metals loaded in MC-[4]H-Pd(0) was determined to be 7.61%. These outcomes provide compelling support for the continued exploration of metal-based organic molecules as potential solid-state hydrogen storage materials. © 2025 Vietnam Academy of Science and Technology and Wiley-VCH GmbH. The kinetic performance of Ti-based hydrogen storage tanks (HSTs) is crucial for meeting the demands of onboard hydrogen storage and energy storage applications. However, the hydrogen sorption kinetics of Ti-based HSTs are limited by the heat transfer characteristic of Ti-based alloy beds. In this study, we incorporated polyvinylidene fluoride (PVDF) and expanded graphite (EG) with Ti-based alloy powders using a novel compaction and cladding process, producing bulks with a higher thermal conductivity 56.94 times of the powders. Such an enhancement can be attributed to the reduced contact thermal resistance between the Ti-based alloy particles via PVDF glues. The addition of EG slightly increases the thermal conductivity, which favors the compaction and minimizes the kinetic degradation of the alloy caused by local damage of PVDF coatings during cycling. Through the optimized combination of bulks and powders, the volumetric hydrogen storage density of the Ti-based HST can reach as high as 66.51 g L-1, 4.05 % higher than that of the powders only. Consequently, 90 % of hydrogen in the Ti-based HST can be absorbed in 0.70 h and desorbed in 0.91 h. The hydrogen absorption rate of the tank filled mixtures is increased by 54.35 % compared to that of powders only. Our results have shown that hydrogen sorption kinetics of solid-state hydrogen storage tanks can be significantly enhanced through a strategy of combining high thermal conductivity bulks and powders together. © 2025 MXenes are the carbides and nitrides of transition metals which are two dimensional in structure. High surface area, remarkable hydrophilicity, enhanced electrical conductivity, and unique surface functional groups are some of the distinguished properties of MXenes. These features make them suitable for numerous applications across domains such as sensing, biomedicine, catalysis, and electromagnetic interference shielding followed by hydrogen generation and storage at the forefront. This article encompasses the discovery, structure, fabrication routes, and varied applications of MXenes with an emphasis on electrocatalysis in hydrogen evolution reactions and storage. The article depicts diverse compositions and surface modification routes for enhancing their properties. MXene-derived Z-scheme photocatalysts have also been explored for their applications in degrading organic pollutants and volatile organic compounds. The article brings out various concerns such as the self-restacking of MXenes due to van der Waals forces of attraction and their aggregation. Furthermore, it sheds light on the current status of MXenes and future development for sustainable energy technologies. Scaleup and high production costs are a few challenges that need to be addressed. © 2025 Wiley-VCH GmbH. Among the potential candidates for solid-state hydrogen storage, magnesium hydride (MgH2) exhibits high storage capacity of 7.6 wt%. However, its commercial application is hindered by the unsatisfactory kinetics properties and stable thermodynamics. In this study, we synthesized porous spherical CoV₂O₆ and incorporated it into MgH2, reducing the initial dehydrogenation temperature of MgH2 to 190 °C. Additionally, rapid hydrogen uptake was also observed, approaching 6.5 wt% H2 within 1000 s at 190 °C. A notable decrease of 45.78 kJ/mol in the apparent activation energy (Ea) for dehydrogenation signifies an improved dehydrogenation kinetic. The formation of Mg2Co/Mg2CoH5, along with the presence of single-valence and multi-valence vanadium, facilitated multiple electron transfer pathways. In particular, vanadium elongated the Mg–H bond is responsible for the high catalytic activity in boosting the hydrogen storage performance of MgH2. These findings provide new intuitions for further research to enhance the kinetic properties of hydrogen adsorption and desorption in magnesium hydride. © 2024 In recent years, the utilization of phase change materials (PCM) for heat supply and recovery has garnered significant attention, particularly in the context of solid-state hydrogen storage in metal hydride (MH) systems. This approach presents an efficient and innovative means of passive heat management, with considerable implications for energy storage applications. However, despite its potential, there remains a notable gap in research focusing on the ability of MH-PCM systems to facilitate high hydrogen flow rates, particularly for the demanding requirements of high-power fuel cell vehicles (FCVs). In this study, we address this gap by conducting a comprehensive numerical investigation into the dynamics of hydrogen supply to a fuel cell utilizing a 1 kg H2 stored in AB2-type MH-PCM (RT35) system. Our analysis includes a rigorous sensitivity assessment, probing the PCM and MH properties, as well as operating conditions, crucial for enabling the hydrogen storage system to sustain continuous H2 flow rates capable of meeting the power demands of FCVs ranging from 5 to 30 kW. Our findings reveal that the studied MH-PCM systems exhibit promising capabilities, demonstrating the ability to deliver a steady H2 flow rate to a 30 kW FC for a duration of 9 min, while utilizing only 24 % of the maximum H2 storage capacity. Notably, by reducing the requested H2 flow rate to 10 kW, we observed a significant enhancement in FC operational time by 362 %, with 38 % of hydrogen remaining usable. Moreover, our investigation highlights the efficacy of a periodic mode of operation, wherein the MH bed is replenished with H2 during designated “off” periods, leading to further improvements in H2 utilization factor and operation time at constant FC power. Additionally, we demonstrate the adaptability of MH-PCM systems to dynamically supply H2 under highly variable load profiles, as exemplified by the VDI60 driving test. In essence, our study underscores the considerable potential of MH-PCM systems as a dynamic and efficient solution for energy storage in the power modules of heavy-duty fuel cell vehicles, thus paving the way for their integration into real-world applications. © 2024 Elsevier Ltd Magnesium-based materials show great promise for solid-state hydrogen storage, yet their practical implementation is hindered by sluggish kinetics and high thermodynamic stability. This review critically analyzes recent advancements in transition metal modification of Mg-based systems, elucidating the multifaceted roles of these additives in catalysis, alloying, and nanostructuring. We examine cutting-edge research on Ti-, V-, Ni-, Nb-, Pd-, La-, and Ce-modified materials, providing insights into the complex interplay between transition metals and the Mg matrix. Advanced characterization techniques and computational studies reveal atomic-scale mechanisms underlying improved thermodynamics, kinetics, and cycling stability. While highlighting significant progress, we identify persistent challenges including the kinetics-capacity trade-off and long-term stability issues. The review proposes innovative strategies such as advanced nanoarchitectural design, defect engineering, and machine learning-assisted materials discovery. By synthesizing current knowledge and future directions, this work aims to guide the rational design of optimized Mg-based hydrogen storage systems for clean energy applications. © 2024 Elsevier Ltd Solid-state hydrogen storage presents a promising solution for achieving high-density, safe, and sustainable hydrogen energy applications. This review systematically examines the performance optimization of hydrogen storage materials, focusing on enhancing storage capacity, improving operational conditions, and addressing economic constraints. Notable progress has been achieved in physical adsorption materials, particularly in carbon-based materials and metal-organic frameworks (MOFs), with adsorption capacities reaching up to 7.5 wt% at cryogenic conditions. Additionally, advancements in chemical absorption technologies, such as magnesium-based hydrides with hydrogen capacities exceeding 7.6 wt%, have demonstrated improved dehydrogenation kinetics through catalytic and structural modifications. The study further evaluates emerging quasi-molecular hydrogen storage materials, such as lithium-decorated borospherene, achieving a maximum theoretical capacity of 13.8 wt%. Strategies including catalyst incorporation, nanostructure engineering, and hybrid material development are analyzed to enhance hydrogen storage performance under ambient conditions. The findings contribute to advancing scalable hydrogen storage technologies, providing insights into future research directions for achieving practical hydrogen energy solutions. © 2025 Hydrogen Energy Publications LLC Nanoporous metals have unique potentials for energy applications with a high surface area despite the percolating structure. Yet, a highly corrosive environment is required for the synthesis of porous metals with conventional dealloying methods, limiting the large-scale fabrication of porous structures for reactive metals. In this study, we synthesize a highly reactive Mg nanoporous system through a facile organic solution-based approach without any harsh etching. The synthesized nanoporous Mg also demonstrates enhanced hydrogen sorption kinetics and reveals unique kinetic features compared to Mg nanoparticles. The well-crystallized Mg nanoporous structure exhibits crystalline facet-dependent hydrogen sorption characteristics, featuring gradually improved hydrogen storage capacity up to 6 wt.% upon cycling. Also, continuum kinetics models coupled to atomistic simulations reveal that the compressive stress developed during the hydrogenation of nanoporous Mg enhances the sorption kinetics, as opposed to the sluggish kinetics under tensile stress in core-shell nanoparticles. It is expected that the synthetic strategy conceived in this study can be further implemented to prepare different kinds of reactive porous metals in a facile and scalable way for the development of large-scale and distributed hydrogen storage systems for the emerging low-carbon hydrogen economy. © The Author(s) 2024. The TiMn1.5 intermetallic alloy in powder form is a good medium for the reversible storage of hydrogen in a solid form. Since the 1980s, it has been known that optimizing its storage properties requires time-consuming and costly annealing at 1100 °C for 20 h. However, the effects induced by heat treatment and the link between micro modification and macro functional properties are still not clearly established. The present work aims at bringing insights on the changes at the micro scale which can explain the observed improvement of hydrogen storage properties (capacity from 1.42 wt %H to 1.75 wt %H, lower transformation pressure and flattening of PCI plateau). The particles morphology and size, the phase-structural composition and microstructure were characterized by SEM microscopy, EDS and XRD techniques before and after annealing. During the treatment, the particles’ morphology drastically changes, gradually forming foamy, “coral-like” particles from grounded faceted particles, increasing the active surface. Inside the faceted particles, we observe a counterintuitive increase of the amount of the TiMnα phase, known to poorly desorb hydrogen but acting as a catalyst during the absorption process. EDS shows a Mn-enrichment of the Laves phase, while crystal lattice broadening measured by XRD is very slight. The Rietveld refinement on the still predominant C14 phase shows that the lattice strain decreases from 2.03 × 10-3 to 8.3 × 10-4 highlighting a relaxation phenomenon. Based on these observations, we conclude that the combination of these phenomena plays an essential role in the improvement of the storage capacity and pressure during the annealing process. © 2025 American Chemical Society. This study explores the potential of novel double hydride perovskites, Li2TiF6-xHx, for solid-state hydrogen storage using Density Functional Theory (DFT) within the WIEN2k software. Structural analysis shows tetragonal symmetry in each compound and a reduced unit cell volume as fluorine atoms are substituted by hydrogen. The compounds exhibit negative formation energies and satisfy Born's stability criteria, confirming their feasibility for experimental synthesis. Increasing hydrogen content enhances hydrogen storage properties, with Li2TiH6 showing a gravimetric capacity of 9.95 wt% and a volumetric density of 53.92 gH₂/l, surpassing the Department of Energy (DOE) 2025 targets. It also demonstrates a low desorption temperature (315.52 K), suitable for practical hydrogen release. The findings reveal a reduction in bandgap from 6.294 eV for Li2TiF6 to 4.285 eV for Li2TiH6, with improved UV absorption and dielectric response. Thermal analysis shows decreased Debye and melting temperatures. © 2025 Hydrogen Energy Publications LLC The hydrogen storage capacity and platform pressure of superlattice hydrogen storage alloys (S-HSAs) exhibit a negative correlation, posing a significant challenge in simultaneously enhancing hydrogen storage capacity and increasing platform pressure. In this work, we employed the strategy of element doping to augment the proportion of A-side elements, decrease the cell volume, and greatly enhance both hydrogen storage capacity and platform pressure of S-HSAs. A series of La0.65YxCaMgNi9 alloys (x = 0, 0.05, 0.10, 0.15) with double AB3 and AB5 phase structure were designed. The phase composition and lattice parameters of the main phase are regulated by appropriate Y doping. The experimental results demonstrated a significant increase in the hydrogen storage capacity of the La-Y-Ca-Mg-Ni alloys, from 1.73 wt% to 1.93 wt%, while maintaining the desired platform pressure. Importantly, the effective hydrogen storage capacity exhibited a significant increase from 1.14 wt% to 1.91 wt%, demonstrating reduced hysteresis effects. With Y doping increasing, the proportion of the AB3 phase and AB5 phase of the alloys have been well adjusted. More AB5 phase was generated and the higher hydrogen sorption plateau pressure was occurred while excessive Y doping. The excellent cyclic performance of Y0.1 doping is ascribed to the reduced volume difference between [A2B4] and [AB5] subunits from the dominant AB3 phase. These results present novel prospects for the modification of S-HSAs, thereby further facilitating the commercialization application of this material in solid-state hydrogen storage alloys. © 2025 Elsevier B.V. Herein, we report the multi-metal atomic catalysts for solid-state dehydrogenation of MgH2. It aims to reveal the multi-element synergy in catalysts for solid-state hydrogen storage. The kinetic measurements and fitting reveal two mechanisms: one shows a maximum rate at the early stage, such as V and Cr; the other needs a temperature-sensitive preparation time for its maximum rate, such as Ni. The combination of two catalyst components demonstrates the best kinetics: V and Cr boost the initial dehydrogenation, and Ni benefits the further hydrogen transfer which alleviates the rate of decay. This work provides guidelines for the design of multi-element doped catalysts for MgH2 dehydrogenation. © 2024 Although Mg alloy-based hydrides have been considered as promising solid-state materials due to their high capacity and low cost, the high dehydrogenation temperature of ∼ 300 °C severely limited their practical application. Herein, a series of Mg-based quaternary alloys of Mg85Ni5Cu5M5 (M = Al, Zn, Co, La) hydrides were prepared by a combination of meltspinning and ball milling process, demonstrating an efficient approach to promoting the hydrogen storage properties. Among them, the Mg85Ni5Cu5La5 hydride (H-Mg85Ni5Cu5La5) as the most excellent one starts to release hydrogen from 175 °C, 125 °C lower than that of MgH2. Especially, the peak hydrogen release temperature of H-Mg85Ni5Cu5La5 was remarkedly reduced from 347 °C to 253 °C, compared with MgH2. Additionally, the H-Mg85Ni5Cu5La5 presented an impressive initial hydrogen capacity of 4.2 wt% with a high-capacity retention of 92.6 % over 10 dehydrogenation cycles. In/Ex-situ XRD analyses proved that the synergistic effects of in-situ formed metallic Ni and LaH2 catalytic phases during the milling and ab/desorption processes can simultaneously enhance the ab/desorption kinetics of Mg/MgH2. That is, the LaH2 can act as a hydrogen pump to promote the dehydrogenation of hydrides, while the Ni is beneficial to accelerate the dissociation of metal-hydrogen atoms and the formation of hydrogen molecules on the surface of Mg alloy. These findings highlight the potential of multicomponent Mg-based alloys for practical use in solid-state hydrogen storage systems through in-situ formed catalytic phases. © 2025 Elsevier B.V. Efficient hydrogen storage materials are essential for the advancement of sustainable energy solutions. This work employs density functional theory (DFT) to examine the capacity of XInH3 (X = Rb and Cs) as materials for storing hydrogen in solid-state. The crystal structures of RbInH3 and CsInH3, which both belong to the space group pm3m, with lattice parameters of 4.35 Å and 4.44 Å, respectively. The formation enthalpies of RbInH3 and CsInH3 are −4.29 eV/atom and −6.41 eV/atom, respectively, suggesting that they possess favorable thermodynamic stability. The gravimetric hydrogen storage capacities of RbInH3 and CsInH3 are 1.45 % and 1.18 % respectively. An examination of the electronic structure indicates the presence of metallic properties, characterized by the overlapping of the valence and conduction bands. The optical characteristics of RbInH3 and CsInH3 demonstrate substantial absorption in the ultraviolet (UV) region, with RbInH3 having a peak at 20.25 electron volts (eV) and CsInH3 at 16.92 eV. The mechanical properties demonstrate anisotropic behavior and imply brittle features. The evaluation also includes thermodynamic properties such as the Debye temperature and melting temperatures. These findings suggest that RbInH3 and CsInH3, with their favorable structural stability and ease of synthesis, could be integrated into current hydrogen storage technologies, offering a pathway for further optimization to enhance their practical applicability. © 2024 Elsevier B.V. Magnesium hydride (MgH2) has emerged as a promising candidate for solid-state hydrogen storage due to its high theoretical capacity, reversibility, and abundance. However, its practical application is hindered by thermodynamic stability and slow kinetics. This review comprehensively examines the recent progress in Co-based catalysts for improving the hydrogen storage properties of MgH2. We systematically analyze the effects of various Co-based catalysts, including Co monomers, oxides, alloys, and novel composites, on the dehydrogenation/rehydrogenation behavior of MgH2. The underlying mechanisms of catalytic enhancement are explored through experimental observations and theoretical calculations. We highlight the synergistic effects of multi-component catalysts and the role of nanostructuring in optimizing catalyst performance. Furthermore, we discuss the challenges and prospects for future development of Co-based catalysts in MgH2 systems, emphasizing the need for deeper mechanistic understanding and long-term cycling stability. This review provides valuable insights for rational design of highly efficient catalysts to advance MgH2-based hydrogen storage technologies towards practical applications. © 2024 Hydrogen Energy Publications LLC Reversible solid-state hydrogen storage of magnesium hydride, traditionally driven by external heating, is constrained by massive energy input and low systematic energy density. Herein, a single phase of Mg2Ni(Cu) alloy is designed via atomic reconstruction to achieve the ideal integration of photothermal and catalytic effects for stable solar-driven hydrogen storage of MgH2. With the intra/inter-band transitions of Mg2Ni(Cu) and its hydrogenated state, over 85% absorption in the entire spectrum is achieved, resulting in the temperature up to 261.8 °C under 2.6 W cm−2. Moreover, the hydrogen storage reaction of Mg2Ni(Cu) is thermodynamically and kinetically favored, and the imbalanced distribution of the light-induced hot electrons within CuNi and Mg2Ni(Cu) facilitates the weakening of Mg-H bonds of MgH2, enhancing the “hydrogen pump” effect of Mg2Ni(Cu)/Mg2Ni(Cu)H4. The reversible generation of Mg2Ni(Cu) upon repeated dehydrogenation process enables the continuous integration of photothermal and catalytic roles stably, ensuring the direct action of localized heat on the catalytic sites without any heat loss, thereby achieving a 6.1 wt.% H2 reversible capacity with 95% retention under 3.5 W cm−2. © The Author(s) 2024. One of the most significant challenges in using hydrogen as a substitute for fossil fuels is designing alloys that can store hydrogen in solid form. These alloys must facilitate reversible reactions over long cycles, with fast kinetics at room temperature. Given the potential of high entropy alloys (HEAs) for safe, and high-density hydrogen storage, this study combines semi-empirical descriptors (atomic size mismatch, atomic radius ratio of hydride-forming to non-hydride-forming elements, and valence electron concentration), thermodynamic calculations via CALPHAD, and machine learning (ML) to design two novel alloys Ti20Zr20Mn20Fe20Co20 and Ti15Zr22Mn27Fe26Co10. While empirical descriptors and CALPHAD were used to select alloys with a high tendency to form the C14 Laves phase, ML was employed to predict the enthalpy of hydride formation, a critical thermodynamic parameter for hydrogen storage. The synthesis of these two HEAs and subsequent experimental investigations, using pressure-composition-temperature (PCT) isotherm and absorption kinetic measurements, revealed that the Ti20Zr20Mn20Fe20Co20 and Ti15Zr22Mn27Fe26Co10 alloys absorb 1.5 wt% of hydrogen with fast kinetics and reversibility at room temperature for at least ten cycles. The predicted enthalpy by ML closely matches the measured enthalpy, demonstrating the potential of artificial intelligence approaches in estimating fundamental thermodynamic parameters to design new hydrogen storage materials. © 2025 Elsevier B.V. MgH2 is a promising solid–state hydrogen storage material. However, its high thermodynamics and sluggish kinetics hinder its practical application. Catalytic strategy is effective in improving its kinetic performance. Nevertheless, the highly efficient catalysts or additives are normally of low-yield in fabrication with high cost. In this work, a novel structural LaVO4 fabricated by a low-cost method of spraying dry followed by a calcination is used as a catalytic additive for the hydrogen storage of MgH2. With an optimized addition of LaVO4, the overall hydrogen storage performances of MgH2 are significantly improved. An onset dehydrogenation temperature of only 183°C is obtained after an initial activation of dehydrogenation and hydrogenation. The system can desorb 5.7 wt% H2 at 250°C within 10 min and maintains a dehydrogenation capacity of 5.0 wt% H2 after 50 cycles. It is found that LaVO4 is transferred to lanthanum hydride and metallic vanadium in the initial dehydrogenation process, the former acts as a highly effective catalyst for the hydrogen storage of MgH2 and the latter undergoes reversible hydrogenation and dehydrogenation in the subsequent cycles. The structural design of the catalyst and its scalable fabrication are highly valuable in realizing the practical application of catalytic strategy for the hydrogen storage of MgH2. © 2024 The hydrogen economy provides an alternative energy source that can be adopted for a long period. One of its key components is an efficient storage system, which has become a topic of significant research interest to meet the energy goals set by the US Department of Energy (DOE). The US DOE outlines the criteria for suitable hydrogen storage materials, which include cost-effectiveness (specifically $300/kg H2 by 2025 and ultimately $266/kg H2), moderate operation temperatures (233–358 K), high storage capacity (5.5 wt% 40 g/L 2025, 11 wt%, 79 g/L ultimate), efficient adsorption/desorption cycles, as well as long lifetime operation (1500 cycles). Nanomaterials, particularly porous hollow carbon nanospheres (PHCNs), have attracted considerable attention due to their high storage capacity and unique characteristics, such as high surface area, tunable pore size, and superior kinetics. As a result, PHCNs may help to increase the hydrogen storage capacity of the solid-state hydrogen storage systems. This paper offered an in-depth analysis of the applications of PHCNs in hydrogen storage, comprising their synthesis, characterization methods, infiltration techniques, and the recent progress on the catalytic effects of the materials concerning hydrogen storage. The review concluded with a suggestion for future studies to increase the storage capacity of PHCNs in solid-state hydrogen storage systems comprehensively, as it represents a pivotal step toward a hydrogen-based economy, promoting energy security, and carbon-neutral energy cycles. © 2025 Wiley-VCH GmbH. Magnesium hydride (MgH2) is widely recognized as a prominent solid-state hydrogen storage material, notable for its high hydrogen storage capacity and lightweight characteristics. However, its application is hindered by a high dehydrogenation temperature and slow kinetics. Ceria serves as a highly effective catalyst for enhancing the kinetic performance of MgH2, primarily due to its rich concentration of oxygen vacancies. In this work, cerium dioxide (CeO2) crystals with different morphology are prepared (nanoparticles and nanorods), which exposed different crystal facets (100) and (111), respectively. The results indicate that the (100) crystal plane exhibits a greater affinity for hydrogen atom adsorption, leading to the formation of CeH2.73. This interaction facilitates both the dissociation of hydrogen molecules and the diffusion of hydrogen atoms, thereby enhancing the hydrogen absorption properties of MgH2. The (111) crystal plane contains more oxygen vacancies, attracting negatively charged H-, dissociating the Mg-H bonds, and thus improving the hydrogen desorption properties of MgH2. In this study, we propose a strategy to optimize the morphology and crystallographic features of the catalyst to enhance its catalytic activity and thus improve the hydrogen storage performance of MgH2. © 2025 American Chemical Society. MgH2 is a promising high-capacity solid-state hydrogen storage material, while its application is greatly hindered by the high desorption temperature and sluggish kinetics. Herein, intertwined 2D oxygen vacancy-rich V2O5 nanosheets (H-V2O5) are specifically designed and used as catalysts to improve the hydrogen storage properties of MgH2. The as-prepared MgH2-H-V2O5 composites exhibit low desorption temperatures (Tonset = 185 °C) with a hydrogen capacity of 6.54 wt%, fast kinetics (Ea = 84.55 ± 1.37 kJ mol−1 H2 for desorption), and long cycling stability. Impressively, hydrogen absorption can be achieved at a temperature as low as 30 °C with a capacity of 2.38 wt% within 60 min. Moreover, the composites maintain a capacity retention rate of ~ 99% after 100 cycles at 275 °C. Experimental studies and theoretical calculations demonstrate that the in-situ formed VH2/V catalysts, unique 2D structure of H-V2O5 nanosheets, and abundant oxygen vacancies positively contribute to the improved hydrogen sorption properties. Notably, the existence of oxygen vacancies plays a double role, which could not only directly accelerate the hydrogen ab/de-sorption rate of MgH2, but also indirectly affect the activity of the catalytic phase VH2/V, thereby further boosting the hydrogen storage performance of MgH2. This work highlights an oxygen vacancy excited “hydrogen pump” effect of VH2/V on the hydrogen sorption of Mg/MgH2. The strategy developed here may pave a new way toward the development of oxygen vacancy-rich transition metal oxides catalyzed hydride systems. (Figure presented.) © The Author(s) 2024. In the present research, reduced graphene oxide (RGO) and hexagonal boron nitride (h-BN) nanoparticles-decorated RGO sheets for a solid-state hydrogen storage medium were synthesized and characterized. The nanocomposite of RGO/h-BN was prepared using the ultrasonic-assisted liquid-phase exfoliation approach and the modified Hummer’s method was used for the synthesis of graphene oxide (GO). Using micro-Raman spectroscopy, XRD, SEM, CHNS elemental analysis, and TGA, the produced RGO and RGO/h-BN nanocomposites were analyzed. XRD and micro-Raman validated the RGO and the RGO decorated with h-BN nanoparticles. SEM analysis authorized the h-BN nanoparticles that were decorated on the surface of the RGO sheet. Using a hydrogenation system akin to Sievert’s, the hydrogen adsorption behavior of the RGO and the RGO/h-BN nanocomposite was investigated. With a maximal hydrogen absorption of 2.1 wt% at 100 °C, RGO/h-BN nanocomposite performed better than the bare RGO. In the temperature ranges of 109° to 140° and 115° to 149°, the RGO and RGO/h-BN nanocomposites released 100% of the stored hydrogen. The corresponding binding energy of RGO and RGO/h-BN nanocomposites were 0.31 and 0.32 eV, which is adequate for fuel cell applications. The RGO/h-BN nanocomposite is therefore anticipated to have a promising future in hydrogen storage situations of fuel cell applications. © 2024, Iranian Chemical Society. All rights reserved. To explore the factors affecting the hydrogen evolution performance of a new MgH2 solid-state hydrogen storage heat exchanger, this paper designs the MgH2 solid-state hydrogen storage device. The study numerically investigates the influence of operating parameters and structural parameters on the hydrogen release reaction. The results demonstrate that the hydrogen desorption rate increases as the pressure decreases from 0.3 MPa to 0.1 MPa. Moreover, the hydrogen evolution reaction rate significantly rises with an increase in the inlet temperature of the heat transfer fluid (HTF) from 600 K to 700 K. Similarly, the rate of hydrogen evolution reaction increases with an increase in the flow rate of the HTF from 0.5 m/s to 1.25 m/s. The hydrogen evolution reaction time can be notably reduced by increasing the thickness of the annular HTF layer. Compared to no annular fluid layer, the completion time of the hydrogen desorption reaction is shortened by 558 s with a 5 mm thickness. The arrangement of heat exchanger pipes plays a crucial role in the hydrogen evolution reaction, and thus a comprehensive index M is defined to evaluate its influence. A higher M value indicates slower hydrogen release efficiency of the device. By optimizing the operating conditions, the hydrogen desorption time can be shortened by 93.4 %. © 2024 Hydrogen Energy Publications LLC MgH2, as one of the typical solid-state hydrogen storage materials, has attracted extensive attention. However, the slow kinetics and poor cycle stability limit its application. In this work, LiBH4 and YNi5 alloy were co-added as additives to MgH2 via ball milling, thereby realizing an excellent dehydrogenation performance and good cycle stability at 300 °C. The MgH2-0.04LiBH4-0.01YNi5 composite can release 7 wt.% of hydrogen in around 10 min at 300 °C and still have a reversible hydrogen storage capacity of 6.42 wt.% after 110 cycles, with a capacity retention rate as high as 90.3 % based on the second dehydrogenation capacity. The FTIR results show that LiBH4 can reversibly absorb and desorb hydrogen throughout the hydrogen ab/desorption process, which contributes a portion of the reversible hydrogen storage capacity to the MgH2-0.04LiBH4-0.01YNi5 composite. Due to the small amount of LiBH4 and YNi5, the dehydrogenation activation energy of MgH2 did not decrease significantly, nor did the dehydrogenation enthalpy (∆H) change. However, the MgNi3B2 and in-situ formed YH3 during the hydrogen absorption/desorption cycles is not only beneficial to the improvement of the kinetics performance for MgH2 but also improves its cycle stability. This work provides a straightforward method for developing high reversible hydrogen capacity on Mg-based hydrogen storage materials with moderate kinetic performance. © 2023 Sustainable clean energy is gradually replacing traditional fossil energy sources in important industrial applications and is placing higher demands on the technologies of energy storage and transportation. The development of multi-principal element alloys (MPEAs) offers a new idea for safe solid-state hydrogen storage materials. Owing to the unique characteristics of complex components and severe lattice distortion, MPEAs are predicted to have better hydrogen storage performance and more probability for modulation and enhancement, allowing them to meet the requirements of different hydrogen storage applications. The unique structure characteristic potentially devotes the improvement of thermodynamic and kinetic performance, such as the hydrogen storage capacity and hydrogen adsorption/desorption properties. Recently, several important modulation factors originating from components and structures facilitate the understanding of the correlation between hydrogen storage properties and microstructure. Here, we highlight the correlations of hydrogen storage mechanism, with the degree of lattice distortion, the element variation or segregation and valence electron concentration. Moreover, the development tendency on the hydrogen storage mechanism based on the advanced microscopy and computational approach is proposed. Especially, the chemically short-range ordered structure in MPEAs is predicted as a potential modification factor of the hydrogen/tritium storage properties. Graphical abstract: (Figure presented.) © Youke Publishing Co.,Ltd 2024. This paper presents an innovative thermally coupled system architecture with a parallel coolant-heated metal hydride tank (MHT) designed to satisfy the hydrogen supply requirements of proton exchange membrane fuel cell s(PEMFCs). This design solves a problem by revolutionising the cold start capability of PEMFCs at low temperatures. During the design process, LaNi5 was selected as the hydrogen storage material, with thermodynamic and kinetic properties matching the PEMFC operating conditions. Afterwards, the MHT and thermal management subsystem were customised to integrate with the 70 kW PEMFC system to ensure optimal performance. Given the limitations of conventional high-pressure gaseous hydrogen storage for cold starting, this paper provides insights into the challenges faced by the PEMFC-MH system and proposes an innovative cold start methodology that combines internal self-heating and externally assisted preheating techniques, aiming to optimise cold start time, energy consumption, and hydrogen utilisation. The results show that the PEMFC-MH system utilises the heat generated during hydrogen absorption by the MHT to preheat the PEMFC stack, and the cold start time is only 101 s, which is 59.3% shorter compared to that of the conventional method. Meanwhile, the cold start energy consumption is reduced by 62.4%, achieving a significant improvement in energy efficiency. In conclusion, this paper presents a PEMFC-MH system design that achieves significant progress in terms of time saving, energy consumption, and hydrogen utilisation. © 2024 by the authors. The utilization of hydrogen energy has garnered significant attention as a viable and environmentally friendly energy alternative. However, there exist some technological challenges pertaining to the storage of hydrogen. In this context, the present study utilizes first-principles calculations to examine the physical characteristics of Na2(Be/Mg)H4 hydrides to better understand their potential for use in hydrogen storage applications. The structure stability of Na2BeH4 and Na2MgH4 hydrides is assessed by formation enthalpy and phonon dispersion calculations. Elastic constants have been utilized to determine the elastic and mechanical stabilities of the studied hydrides. Both hydrides satisfy the established Born stability criteria, suggesting that both Na2BeH4 and Na2MgH4 are mechanically stable compounds. The assessment of electronic properties reveals that Na2BeH4 and Na2MgH4 have semiconducting characteristics with direct and indirect band gaps of 2.22 and 3.10 eV, respectively. Furthermore, various optical characteristics have been evaluated and compared. The computed values of gravimetric and volumetric hydrogen storage capacities for Na2BeH4 (Na2MgH4) hydrides are 6.78 (5.38) wt% and 85.11 (62.78) gH2l−1, respectively, fulfilling the standard set by US-DOE for 2025. This study suggests that both Na2BeH4 and Na2MgH4 hydrides have the potential to be an incredibly efficient choice for solid-state hydrogen storage. © 2024 Hydrogen Energy Publications LLC Hydrogen energy is the primary replacement for fossil fuels in the future because of its advantages in terms of efficiency, cost-effectiveness, and environmental friendliness. The fundamental issue with hydrogen, however, arises from its exceedingly low volumetric density; thus, developing efficient storage methods is critical to achieving a sustainable hydrogen economy. Hydrogen storage has demonstrated tremendous potential as a possible alternative for effective large-scale storage. Due to their low cost, and high volumetric and gravimetric capacities, metal hydride-based storage is considered the most prospective solid-state storage material. Their low storage capacity nevertheless restricts their application effectively. Hence, the need to enhance the storage capacity by doping active metals becomes an interesting study area. With considerable success, metals, particularly transition metals, have been used to modify hydrides to improve their storage capacities. Owing to their strong and superior performance, active metals have demonstrated tremendous potential in increasing the performance of storage materials. This review critically examined recent developments in enhancing hydrogen storage characteristics through the incorporation of active metals. The preparation techniques for metal infiltration through different techniques, such as impregnation, ball/mechanical milling, and reflux were reported. The review describes significant advances in hydrogen storage characteristics due to metal doping and offers perspective recommendations for future research. © 2024 Wiley-VCH GmbH. Hydrogen is rapidly emerging as a leading candidate for the transition from conventional non-renewable energy sources to sustainable alternatives, owing to its remarkably high energy density. The economic viability of hydrogen storage is a significant challenge, as conventional storage methods, such as compression, or liquefaction, require complex infrastructure. On the other hand, solid-state hydrogen storage involving physisorption or chemisorption requires sophisticated system design due to extremely low or high reaction enthalpy. In this scenario, scientists are focusing on materials capable of capturing hydrogen under nearly ambient conditions with moderate binding energies to facilitate thermoneutral reactions. While MXenes, two-dimensional transition metal carbides/nitrides, hold significant potential in this area, their application in hydrogen storage has not been extensively explored and is yet to be fully realized. Despite numerous theoretical studies investigating the mechanism of hydrogen adsorption on MXenes, limited experimental reports have focused on the standalone use of MXenes as a storage material, primarily due to real-life application challenges and uncertainties stemming from existing theoretical inconsistencies. Existing reviews on MXenes and hydrogen storage lack in-depth analysis of theoretical and experimental disparities. Our comprehensive review aims to bridge these gaps for further research advancement. © 2024 Elsevier Ltd The presented maiden experimental study introduces a novel cell position concept for a modified reversible polymer electrolyte membrane fuel cell with an integrated hydrogen storage (H-storage) electrode. The primary focus of the current study is to enhance the H-storage capacity of a carbon-based self-standing electrode by testing it in vertical, horizontally upward, and horizontally downward positions to meet U.S. Department of Energy objectives. The results show that the developed cell achieves the highest electrochemical hydrogen adsorption (H-adsorption) of 1.3 weight percent (wt%) in the horizontal downward position during charging, surpassing the vertical position by 36.1% and outperforming the horizontal upward position by 25.3%. The reversible rates of stored hydrogen are measured as 0.587 wt% in the vertical position, 0.781 wt% in the horizontal upward position, and 0.998 wt% in the horizontal downward position. The cell manages to deliver a peak output of 2.2 V and a maximum current of 0.5 mA during the initial discharging phase. The insights gained from this study on cell positioning are poised to inspire future research efforts aimed at enhancing hydrogen storage capacity and its reversibility. © 2024 Wiley-VCH GmbH. Hydrogen-driven energy is fascinating among the everlasting energy sources, particularly for stationary and onboard transportation applications. Efficient hydrogen storage presents a key challenge to accomplishing the sustainability goals of hydrogen economy. In this regard, solid-state hydrogen storage in nanomaterials, either physically or chemically adsorbed, has been considered a safe path to establishing sustainability goals. Though metal hydrides have been extensively explored, they fail to comply with the set targets for practical utilization. Recently, MXenes, both in bare form and hybrid state with metal hydrides, have proven their flair in ascertaining the hydrides′ theoretical and experimental hydrogen storage capabilities far beyond the fancy materials and current state-of-the-art technologies. This review encompasses the significant accomplishments achieved by MXenes (primarily in 2019–2024) for enhancing the hydrogen storage performance of various metal hydride materials such as MgH2, AlH3, Mg(BH4)2, LiBH4, alanates, and composite hydrides. It also discusses the bottlenecks of metal hydrides for hydrogen storage, the potential use of MXenes hybrids, and their challenges, such as reversibility, H2 losses, slow kinetics, and thermodynamic barriers. Finally, it concludes with a detailed roadmap and recommendations for mechanistic-driven future studies propelling toward a breakthrough in solid material-driven hydrogen storage using cost-effective, efficient, and long-lasting solutions. © 2024 Wiley-VCH GmbH. Non-dissociative chemisorption solid-state storage of hydrogen molecules in host materials is promising to achieve both high hydrogen capacity and uptake rate, but there is the lack of non-dissociative hydrogen storage theories that can guide the rational design of the materials. Herein, we establish generalized design principle to design such materials via the first-principles calculations, theoretical analysis and focused experimental verifications of a series of heteroatom-doped-graphene-supported Ca single-atom carbon nanomaterials as efficient non-dissociative solid-state hydrogen storage materials. An intrinsic descriptor has been proposed to correlate the inherent properties of dopants with the hydrogen storage capability of the carbon-based host materials. The generalized design principle and the intrinsic descriptor have the predictive ability to screen out the best dual-doped-graphene-supported Ca single-atom hydrogen storage materials. The dual-doped materials have much higher hydrogen storage capability than the sole-doped ones, and exceed the current best carbon-based hydrogen storage materials. © 2024, Crown. MXenes, a novel class of low-dimensional materials, have garnered increasing interest due to their potential use in solid-state hydrogen storage. The hydrogen storage performance of these versatile 2D materials is promising due to their high specific surface area, ability to capture intercalators, and compositional variability. The surface chemistry of these materials plays a crucial role in enhancing their hydrogen storage performance. This article reviews recent research trends and advancements that have investigated the hydrogen storage characteristics of MXenes through theoretical calculations and computational findings on hydrogen storage in porous MXenes, including the mechanism of hydrogen storage, the role of structures, and potential future directions for research. This study elucidates the mechanism of hydrogen storage in MXenes, highlighting the prevalent interactions between them. MXenes offer both chemical and physical adsorption of hydrogen, and the MXene phase offers various methods for binding hydrogen, including Kubas-type adsorption of H2 molecules, which is particularly appealing for reversible hydrogen storage under ambient conditions. The interlayer distance and TM components of MXenes allow for the controlled adjustment of the sorption energy of hydrogen, making this a promising direction for future research. While MXene-based materials have shown encouraging results, the validity of the outcomes is contingent upon the quality of the models and the approximations used. Experimental verification of the theoretical predictions is necessary to confirm the accuracy of the results and assess the practical feasibility of the proposed material for hydrogen storage. It is recommended that further studies concentrate on optimizing storage parameters, developing practical hydrogen storage systems, and evaluating environmental consequences. © 2024 Elsevier Ltd Catalysis has been demonstrated to be effective in enhancing the kinetics of MgH2, which has been widely investigated as one of the most promising solid-state hydrogen storage materials. It is essential and challenging to design catalysts with high activity and to understand the corresponding interaction mechanisms between the catalysts and MgH2, especially for multiphase catalyst systems. In this study, an elaborated VS2/NiS2 catalyst based on well-combined components and heterostructure is exploited to substantially improve the hydrogen storage performance of MgH2. Impressively, rapid dehydrogenation (3.4 wt % H2 in 900 s at 498 K) and low-temperature hydrogenation (3.7 wt % H2 in 7200 s at 348 K) properties are achieved in the MgH2-VS2/NiS2 system. The activation energies for the hydrogen absorption/desorption are calculated to be 32.1/86.7 kJ mol-1, which represents a considerable reduction of 60.9% and 43.6% compared to the as-milled MgH2, respectively. Detailed investigations reveal that the enhanced hydrogen absorption/desorption kinetics are mainly attributed to the synergistic effect induced by the in situ-formed Mg2Ni/VH2 heterostructure and the “hydrogen pump” of Mg2Ni/Mg2NiH4. The Mg2Ni/VH2 heterostructure elongate Mg-H bonds, while the “hydrogen pump” of Mg2Ni/Mg2NiH4 facilitate H transfer. This work offers a fresh perspective for application of multicomponent catalysts in the field of metal hydrides. © 2024 American Chemical Society. Developing solid-state hydrogen storage materials is as pressing as ever, which requires a comprehensive understanding of the dehydrogenation chemistry of a solid-state hydride. Transition state search and kinetics calculations are essential to understanding and designing high-performance solid-state hydrogen storage materials by filling in the knowledge gap that current experimental techniques cannot measure. However, the ab initio analysis of these processes is computationally expensive and time-consuming. Searching for descriptors to accurately predict the energy barrier is urgently needed, to accelerate the prediction of hydrogen storage material properties and identify the opportunities and challenges in this field. Herein, we develop a data-driven model to describe and predict the dehydrogenation barriers of a typical solid-state hydrogen storage material, magnesium hydride (MgH2), based on the combination of the crystal Hamilton population orbital of Mg−H bond and the distance between atomic hydrogen. By deriving the distance energy ratio, this model elucidates the key chemistry of the reaction kinetics. All the parameters in this model can be directly calculated with significantly less computational cost than conventional transition state search, so that the dehydrogenation performance of hydrogen storage materials can be predicted efficiently. Finally, we found that this model leads to excellent agreement with typical experimental measurements reported to date and provides clear design guidelines on how to propel the performance of MgH2 closer to the target set by the United States Department of Energy (US-DOE). © 2024 The Authors. Angewandte Chemie International Edition published by Wiley-VCH GmbH. Sodium alanate (NaAlH4) has been recognised as a complex metal hydride that is frequently used as a hydrogen storage material. However, dealing with its poor kinetic characteristics and high decomposition temperatures becomes challenging. This research added potassium hexafluorosilicate (K2SiF6) as a catalyst to reduce the dehydrogenation temperature and improve sorption kinetics compared to the undoped NaAlH4. The dehydrogenation temperature of the NaAlH4 composite with 10 wt.% K2SiF6 addition was determined to be 145 °C, a decrease of about 31% compared to 210 °C for the undoped NaAlH4. The 10 wt.% K2SiF6-added NaAlH4 samples released roughly 1.77 wt.% hydrogen at 200 °C after 60 minutes of dehydrogenation, representing faster dehydrogenation kinetics, but the milled NaAlH4 only produced around 1.39 wt.% of hydrogen. According to Kissinger’s analysis, the apparent activation energy, Ea for the decomposition of NaAlH4 was 87.74 kJ/mol in 1st stage and for NaAlH4-10 wt.% K2SiF6 composite, lowered by 30.45 kJ/mol or 25.8% than as-milled NaAlH4 (118.19 kJ/mol). The enhancement of the dehydrogenation performance of the NaAlH4-K2SiF6 composite can be attributed to the formation of the new phases of KAlF4. These findings might alter the reaction pathway of the composite system and improve its thermodynamic properties. The improvement of dehydrogenation performance and the discovery of the role played by KAlF4 in the dehydrogenation process of the NaAlH4-K2SiF6 composite give us valuable insights for developing and optimising future hydrogen storage materials. © UMT Press Mg/MgH2 stands out as an excellent hydrogen storage material due to its abundant presence and its capacity for high hydrogen storage density. However, the sluggish hydrogenation/dehydrogenation kinetics make it unsuitable for solid-state hydrogen storage. To tackle these challenges, the MgH2-Co@Pd‑carbon nanotubes composite was created through ball milling, and its hydrogenation/dehydrogenation behavior was examined. The inclusion of Co@Pd notably enhanced the kinetics of hydrogenation/dehydrogenation in Mg/MgH2. The Mg-Co@Pd‑carbon nanotubes composite achieved an absorption of 7.30 wt% H2 in just 8 h of milling. The study proposed an energy conversion model to investigate the enhanced properties of Mg/MgH2. The addition of Co@Pd substantially reduced the activation energy (Ea) for hydrogen desorption to 81.9 kJ/mol. Furthermore, Transmission Electron Microscope and Density Functional Theory simulations were employed to understand how Co@Pd enhances the properties of Mg/MgH2. The improved hydriding/dehydriding kinetics of Mg/MgH2 are likely closely linked to both the confining impact of carbon nanotubes and the synergistic interplay of the “spillover” and “hydrogen pump” effects facilitated by the Co@Pd bimetallic catalysts. The excellent hydriding/dehydriding behavior is ascribed to the electron spillover and the phase transformation of Mg2Co/Mg2CoH5 and Mg6Pd/Pd. These findings offer new insights into the new insights into the rational design of Co@Pd bimetallic catalysts, which are expected to be an optimal solution for supported catalysts in Mg-based solid-state hydrogen storage systems. © 2024 Elsevier Ltd Bimetallic niobium vanadium hydride nanoparticles (NbVH NPs) anchored on Ti3C2 were synthesized using a facile ball milling method as an effective catalyst for the dehydrogenation kinetics and reversibility of Mg(BH4)2. It was found that the onset dehydrogenation temperature of the Mg(BH4)2 + 30NbVH NPs@Ti3C2 composite was 105.7 °C and released 9.07 wt% of hydrogen at 330 °C, while undoped Mg(BH4)2 only released 4.2 wt% of H2 from 248 °C to 330 °C. Additionally, the Mg(BH4)2 + 30NbVH NPs@Ti3C2 composite achieved remarkable hydrogen release of over 9.44 wt% at a temperature as low as 230 °C, indicating unexpected dehydrogenation kinetics. In the reversible hydrogen desorption tests, Mg(BH4)2 + 30NbVH NPs@Ti3C2 released 5.98 wt% of H2 in the 2nd cycle at 250 °C and maintained a reversible capacity of 4.35 wt% after 10 cycles, demonstrating a remarkable enhancement in reversibility. The enhancement in the dehydrogenation kinetics of Mg(BH4)2 could be attributed to the greatly reduced activation energies from 343 kJ·mol−1 and 138.3 kJ·mol−1 to 103.7 kJ·mol−1 and 124 kJ·mol−1. Investigations on the evaluation of catalyst and Mg(BH4)2 during reversible hydrogen storage have revealed that NbVH NPs actually acted as a “bidirectional hydrogen pump”, facilitating both the hydrogen release and uptake from Mg(BH4)2. This strategy of multi-component hydrides may show a new way to design effective catalysts for solid-state hydrogen storage materials. © 2024 Elsevier B.V. Ammonia borane (AB), which possesses a theoretical hydrogen storage capacity of 19.6 wt%, is extensively examined to tackle solid state hydrogen storage challenges. In this paper, we present a strategy to synthesize Pd dispersed g-C3N4 by decorating different concentrations of Pd on the g-C3N4 matrix by electron beam irradiation process. Catalyst characterization reveals successful formation of g-C3N4 supported highly dispersed face-centred cubic nanocrystalline Pd, with a particle size of less than 10 nm. The catalyst performance for AB hydrolysis exhibits an activation energy of 27.36 kJ mol−1, surpassing many Pd-based catalysts. Successive hydrolysis experiments and detailed analysis of the spent catalyst establish the reusability and stability of the catalyst. The study shows that though the initial AB concentration does not affect the hydrolysis reaction rate, addition of impurity ions to the reaction media can significantly modify it. Detailed mechanistic investigation by the kinetic isotope effect, time dependent FT-IR, and mass spectrometry clarifies that the evolved hydrogen from the AB hydrolysis reaction comes from both the breakage of the B-H bond and hydrogen from the solvent. Activation of the O-H bond of the solvent due to the adsorption on the catalyst surface plays a significant role in the AB hydrolysis reaction and comprises the rate-determining step. © 2024 The Royal Society of Chemistry. Magnesium-based hydrides have been widely recognized as an appropriate choice for solid-state hydrogen storage. However, its undesirable thermodynamics and sluggish hydrogenation/dehydrogenation kinetics are major bottlenecks for its application. Herein, a highly stable and highly dispersed Ni-based catalyst (Ni/Al2O3/GN) was fabricated to promote the hydrogen storage performance of MgH2 via the electrostatic effect of NiAl-LDH/GN precursor with a co-calcination reduction process. MgH2-5 wt% Ni/Al2O3/GN exhibits excellent hydrogen storage performance, releasing about 5.7 wt% hydrogen in 3500 s at 250 °C, and can reach a saturation hydrogen absorption of about 6.15 wt% in 3000 s at 100 °C. Furthermore, it also shows low dehydrogenation apparent activation energy of 89.1 and 118.2 kJ·mol−1. Impressively, the catalyst ensures the stability of both the physical phase and structure during ball milling and cycling process. The role of each phase in Ni/Al2O3/GN on the hydrogen storage performance of MgH2 was also discussed through experiments and theoretical calculation, and the synergistic catalytic mechanism of Ni/Al2O3/GN was clearly elaborated. This work provides a unique perspective for the preparation of highly stable and highly dispersible catalysts. Graphical Abstract: (Figure presented.) © Youke Publishing Co.,Ltd 2024. To modify the thermodynamics and kinetic performance of magnesium hydride (MgH2) for solid-state hydrogen storage, Ni3V2O8-rGO (rGO represents reduced graphene oxide) and Ni3V2O8 nanocomposites were prepared by hydrothermal and subsequent heat treatment. The beginning hydrogen desorption temperature of 7 wt.% Ni3V2O8-rGO modified MgH2 was reduced to 208 °C, while the additive-free MgH2 and 7 wt.% Ni3V2O8 doped MgH2 appeared to discharge hydrogen at 340 and 226 °C, respectively. A charging capacity of about 4.7 wt.% H2 for MgH2 + 7 wt.% Ni3V2O8-rGO was achieved at 125 °C in 10 min, while the dehydrogenated MgH2 took 60 min to absorb only 4.6 wt.% H2 at 215 °C. The microstructure analysis confirmed that the in-situ generated Mg2Ni/Mg2NiH4 and metallic V contributed significantly to the enhanced performance of MgH2. In addition, the presence of rGO in the MgH2 + 7 wt.% Ni3V2O8-rGO composite reduced particle aggregation tendency of Mg/MgH2, leading to improving the cyclic stability of MgH2 during 20 cycles. © 2024 The Nonferrous Metals Society of China Magnesium-based hydrogen storage has garnered significant attention in the field of hydrogen storage due to its notable advantages, including high hydrogen storage capacity and low material cost. However, the relatively high thermodynamic stability of magnesium-based hydrogen storage materials necessitates heating the material to a specific temperature during the hydrogen charging and discharging processes, severely limiting the practical application and further development of this technology.Therefore, this paper aims to design a temperature control system for a magnesium-based solid-state hydrogen storage bottle. The system employs an optimized particle swarm optimization (PSO) algorithm to determine PID parameters, enabling rapid preheating of the hydrogen storage bottle and maintaining a stable operating temperature. Furthermore, by incorporating an appropriate penalty function, the system effectively suppresses temperature overshoot, preventing adverse effects on hydrogen storage performance caused by transient high temperatures, thereby ensuring the safety and stability of the hydrogen storage process. © 2024 The Authors Hydrogen, widely recognized as an efficient and clean energy carrier, holds significant promise for transforming future energy systems. Despite advances in hydrogen production and cost reduction, challenges in hydrogen storage continue to impede its widespread adoption. Traditional storage methods, such as high-pressure tanks and liquid hydrogen, have limitations related to high energy and resource costs. Solid-state materials offer a safer and more reliable alternative for hydrogen storage under various operating conditions. This review article provides an in-depth analysis of hydrogen storage materials, focusing on metal hydrides, complex hydrides, and carbon-based materials, with particular attention to their thermodynamic, structural, and kinetic properties. Additionally, the article explores the potential application of certain materials in Kazakhstan's hydrogen market, highlighting the country's rich mineral resources and existing industrial infrastructure. By leveraging these resources, Kazakhstan can play a crucial role in advancing hydrogen storage technologies and contributing to global decarbonization efforts. The review aims to offer comprehensive insights into the current state and prospects of solid-state hydrogen storage materials, emphasizing their relevance and potential impact on Kazakhstan's energy sector. © 2024 The Author(s). Glass microspheres, with their unique internal structure and chemical stability, offer a promising solution for the challenges of hydrogen storage and transmission, potentially advancing the utility of hydrogen as a safe and efficient energy source. In this review, we systematically evaluate various treatment and modification strategies, including fusion, sol-gel, and chemical vapor deposition (CVD), and compare the performance of different types of glass microspheres. Our synthesis of current research findings reveals that specific low-cost and environmentally friendly modification techniques can significantly enhance the hydrogen storage efficiency of glass microspheres, with some methods increasing storage capacity by up to 32% under certain conditions. Through a detailed life-cycle and cost-benefit assessment, our study highlights the economic and sustainability advantages of using modified glass microspheres. For example, selected alternative materials used in lightweight vehicles have been shown to reduce density by approximately 10% while reducing costs. This review not only underscores the contributions of modified glass microspheres to overcoming the limitations of current hydrogen storage technologies but also provides a systematic framework for improving their performance in hydrogen storage applications. Our research suggests that modified glass microspheres could help to make hydrogen energy more commercially viable and environmentally friendly. © 2024 American Chemical Society Efficient and safe hydrogen storage is a pivotal challenge for the advancement of hydrogen energy technologies. To address this, the engineering of high-performance solid-state hydrogen storage materials through the loading of transition metals (TM) on carbon-based solids has gained considerable interest. However, the mechanics for TM such as Palladium that bolster hydrogen storage have not well addressed yet. This work presents hydrogen absorptions with metal Pd nanoparticles loaded on reduced graphene oxide (Pd-rGO), including material preparation, structural characterization, hydrogen storage performance, and quantum chemical mechanistic insights. A simple material synthesis strategy has been explored and Pd-rGO composites are successfully prepared with graphite powder as raw materials by an easy reduction-oxidation process. Then, Pd-rGO composites are characterized using X-ray diffraction, Fourier-transform infrared spectroscopy, Raman, transmission electron microscopy, and nitrogen adsorption-desorption isotherms methods to clarify the detailed structural characteristics of Pd-rGO with different loading amounts. It is found that Pd nanoparticles with an average particle size of 10 nm are uniformly dispersed on the surface of rGO. The materials have high defect severity and increased specific surface areas with Pd loading. The hydrogen adsorption capacity of Pd-rGO can be increased by 64 % compared with that without Pd loading due to the hydrogen spillover effect. In addition, the intensification mechanism of hydrogen storage of Pd-rGO composites is further understood by using density functional theory calculations and surface interaction analysis. © 2024 Elsevier B.V. The WMoTaNbV alloy has shown promise for applications as a solid state hydrogen storage material. It absorbs significant quantities of H directly from the atmosphere, trapping it with high energy. In this work, the dynamics of the absorption of hydrogen isotopes are studied by determining the activation energy for the solubility and the solution enthalpy of H in the WMoTaNbV alloy. The activation energy was studied by heating samples in a H atmosphere at temperatures ranging from 20 °C to 400 °C and comparing the amounts of absorbed H. The solution activation energy (Formula presented.) of H was determined to be (Formula presented.) eV (21.2 ± 1.9 kJ/mol). The performed density functional theory calculations revealed that the neighbouring host atoms strongly influenced the solution enthalpy, leading to a range of theoretical values from −0.40 eV to 0.29 eV (−38.6 kJ/mol to 28.0 kJ/mol). © 2024 by the authors. This research focused on the catalytic role of TiSiO4 on the sodium aluminium hydride (NaAlH4) desorption properties. The results revealed that 10 wt% TiSiO4-doped NaAlH4 had a 55 °C lower desorption onset temperature than post-milled pure NaAlH4. After 120 min, the TiSiO4-doped NaAlH4 composite's analysis of desorption kinetics at 150 °C liberated approximately 4.4 wt% more hydrogen than the undoped NaAlH4 sample (0.5 wt%). The calculated decomposition activation energies for the two-step desorption of 10 wt% TiSiO4-doped NaAlH4 were 81 kJ/mol and 95 kJ/mol, respectively, which were 31 kJ/mol and 24 kJ/mol, slightly less than the post-milled NaAlH4. The particle size reduction enhances the NaAlH4 hydrogen storage with TiSiO4 addition. The X-ray diffraction results demonstrated that TiSiO4 significantly improved the NaAlH4's ability to desorb hydrogen by forming AlTi and Si or Si-containing as active species during heating. The results of this study open new possibilities for the improvement of NaAlH4-catalyst systems, which are advantageous for solid-state hydrogen storage research. © 2024 Hydrogen Energy Publications LLC Exceptionally porous crystals with ultrahigh adsorption capacities, metal–organic frameworks (MOFs), have received recognition as leading candidates for the promotion of solid-state hydrogen storage. MOFs are compelling adsorbents given their impressive uptake under stringent cryogenic and high-pressure conditions for physisorption. The use of high-throughput screening to rapidly identify potential candidates, the understanding of structure–property correlations through molecular simulations, and the use of machine learning to predict material properties offer a more efficient approach to meeting these stringent operational constraints. Furthermore, the open metal sites and customizable pore structures act make MOFs as catalysts or nanoconfinement matrices, facilitating enhancements in the thermodynamics and kinetics of reactive chemical hydrides. Strategically harnessing the tunability of MOFs could unlock vast, untapped potential for enabling high-density, reversible hydrogen storage under real-world conditions, aligned with sustainability needs. This review establishes MOFs as an innovative platform in solid-state hydrogen storage by intertwining material discovery with engineering principles. The comprehensive analysis and consolidation of the research provides new perspectives to broaden the scope of the investigation and drive the widespread deployment and development of hydrogen energy. © 2024 Elsevier B.V. Hydrogen energy, as a clean and sustainable energy source, holds the promise of becoming a crucial component of the future energy landscape. Magnesium-based solid-state hydrogen storage materials stand out due to their theoretical capacity of 7.6 wt.% and the ability to maintain stability under ambient conditions, making them highly promising candidates. Nonetheless, the key limitations in development stem of hydrogen energy from the relatively high thermodynamic stability and sluggish kinetics. Carbon materials, owing to their remarkable electronic conductivity, chemical stability, high-temperature resistance, and versatile customizability, provide unique advantages for improving magnesium-based hydrogen storage materials. This article offers a comprehensive overview of modifications and additives, with a primary focus on various carbon materials, aimed at optimizing the hydrogen storage properties of Mg/MgH2 system. It explores the distinct roles played by different morphologies of carbon materials in enhancing the performance of magnesium-based solid-state hydrogen storage materials. In doing so, this review aims to provide fresh insights and perspectives to propel the research and development of magnesium-based solid-state hydrogen storage materials. © 2024 Hydrogen Energy Publications LLC Hydrogen energy, known for its high energy density, environmental friendliness, and renewability, stands out as a promising alternative to fossil fuels. However, its broader application is limited by the challenge of efficient and safe storage. In this context, solid-state hydrogen storage using nanomaterials has emerged as a viable solution to the drawbacks of traditional storage methods. This comprehensive review delves into the recent advancements in nanomaterials for solid-state hydrogen storage, elucidating the fundamental principles and mechanisms, highlighting significant material systems, and exploring the strategies of surface and interface engineering alongside catalytic enhancement. We also address the primary challenges and provide future perspectives on the development of nanomaterial-based hydrogen storage technologies. Key discussions include the role of nanomaterial size effects, surface modifications, nanocomposites, and nanocatalysts in optimizing storage performance. © 2024 by the authors. The urgent development of safe, high-density hydrogen transport and storage technologies is crucial for renewable hydrogen energy. In the present work, a highly efficient N, Nb-doped TiO2 catalyst was synthesized using an NH3 plasma process to catalyze reversible hydrogen sorption of the high-density hydride MgH2. The catalyzed MgH2 exhibits rapid hydrogen uptake even at room temperature and dehydrogenation at a greatly decreased temperature of 175 °C. The onset dehydrogenation temperature of the catalyzed MgH2 is reduced to 155 °C with an activation energy of 57.33 kJ/mol. Theoretical calculations suggest that the modified TiO2 significantly reduces the dissociation energy barrier and the H2 dissociation energy, accelerating the combination of hydrogen atoms with Mg. The presence of N atoms could also weaken the Mg–H bonds, facilitating the decomposition of MgH2. This work demonstrates the potential of high-density solid-state hydrogen storage via catalyzed MgH2 under moderate conditions. © 2024 Elsevier Ltd MgH2 is a promising solid-state hydrogen storage medium with a high hydrogen capacity and low cost, but it suffers from high hydrogen sorption temperatures. In this work, Cr-doped TiO2 solid solution nanocatalysts were synthesized and demonstrated to significantly reduce the hydrogen sorption temperatures and pressure of MgH2. The Ti(5Cr)O2 catalyzed MgH2 releases over 6.1 wt % of H2 at 200 °C, and even at 175 °C, 2.62 wt % H2 can be desorbed. The dehydrogenation activation energy is greatly reduced to 85.3 ± 8.7 kJ/mol, which is ∼49.7 kJ/mol less than that observed for pure MgH2. The dehydrogenated product can absorb 4.5 wt % of H2 within 10 s at a low temperature of −20 °C and back pressure of 30 bar, or the hydrogen uptake content can reach 4.81 wt % under 5 bar and 75 °C. The mechanism study indicates that the Cr-doped TiO2 can markedly reduce the adsorption energy and dissociation energy barrier of H2 molecules and greatly enhance the dissociation ability of H on the catalyst surface. This work demonstrates the potential of modified TiO2 as a cost-effective and efficient catalyst for Mg-based hydrogen storage materials. © 2024 American Chemical Society. Solid-state hydrogen storage technology has emerged as a disruptive solution to the “last mile” challenge in large-scale hydrogen energy applications, garnering significant global research attention. This paper systematically reviews the Chinese research progress in solid-state hydrogen storage material systems, thermodynamic mechanisms, and system integration. It also quantitatively assesses the market potential of solid-state hydrogen storage across four major application scenarios: on-board hydrogen storage, hydrogen refueling stations, backup power supplies, and power grid peak shaving. Furthermore, it analyzes the bottlenecks and challenges in industrialization related to key materials, testing standards, and innovation platforms. While acknowledging that the cost and performance of solid-state hydrogen storage are not yet fully competitive, the paper highlights its unique advantages of high safety, energy density, and potentially lower costs, showing promise in new energy vehicles and distributed energy fields. Breakthroughs in new hydrogen storage materials like magnesium-based and vanadium-based materials, coupled with improved standards, specifications, and innovation mechanisms, are expected to propel solid-state hydrogen storage into a mainstream technology within 10–15 years, with a market scale exceeding USD 14.3 billion. To accelerate the leapfrog development of China’s solid-state hydrogen storage industry, increased investment in basic research, focused efforts on key core technologies, and streamlining the industry chain from materials to systems are recommended. This includes addressing challenges in passenger vehicles, commercial vehicles, and hydrogen refueling stations, and building a collaborative innovation ecosystem involving government, industry, academia, research, finance, and intermediary entities to support the achievement of carbon peak and neutrality goals and foster a clean, low-carbon, safe, and efficient modern energy system. © 2024 by the authors. Solid-state hydrogen storage in metal hydride (MH) based materials offers higher volumetric storage capacity than traditional gas and liquid storage methods. However, MH's low thermal conductivity and temperature-dependent reaction kinetics require a heat transfer system (HTS) to accelerate hydrogen absorption/desorption. The present study introduces topology optimization in designing an HTS to enhance the absorption/desorption rates from MH reactors. Considering the reactor temperature as the objective function, density-based topology optimization is applied for a cylindrical LaNi5-based MH reactor. The topology-optimized fin structure in HTS provided superior heat transfer performance than a tree-shaped fin structure optimized using a genetic algorithm (GA). The topology-optimized fin structure exhibits ∼8 and ∼52% less hydrogen absorption time for 90% storage capacity than the GA-optimized fin structure and basic longitudinal fins under similar design and operating conditions. Various topological fin structures are generated by varying the number of heat transfer fluid (HTF) tubes. Further, the fin volume ratio in MH is varied for the optimal number of HTF tubes. The hydrogen desorption behavior is studied for optimal structure, i.e., a reactor with 5 tubes and 15% of fin volume in MH. This article presents design guidelines for a heat exchange framework in an MH reactor inspired by topology optimization. © 2024 Hydrogen Energy Publications LLC The LiBH4+MgH2 system exhibits promising potential for solid-state hydrogen storage, yet the sluggish rehydrogenation of MgB2 poses a significant challenge. In this study, we utilize density functional theory (DFT) simulations to investigate the energetics of hydrogen in pure, defective, and doped MgB2 in equilibrium with molecular hydrogen. Our findings reveal that the B-Frenkel defect process is the thermodynamically most favorable in MgB2. The calculated solution energy for hydrogen at the interstitial site indicates low hydrogen solubility, even at mild temperatures. Incorporating hydrogen into a pre-existing B vacancy enhances the process, facilitated by doping of O on the B site. Additionally, Li doping on the Mg site enhances incorporation by forming strong Li–H bonds, predicting lower activation barriers for hydrogen dissociation and diffusion. Doping MgB2 with O and F at the B site significantly enhances hydrogen solubility. These dopants make MgB2 a promising material for high-capacity and fast-kinetics hydrogen storage applications, and further research into these effects can lead to advancements in energy storage technology. © 2024 The Author(s) Solid-state hydrogen storage materials are safe and lightweight hydrogen carriers. Among the various solid-state hydrogen carriers, hydrogen boride (HB) sheets possess a high gravimetric hydrogen capacity (8.5 wt%). However, heating at high temperatures and/or strong ultraviolet illumination is required to release hydrogen (H2) from HB sheets. In this study, the electrochemical H2 release from HB sheets using a dispersion system in an organic solvent without other proton sources is investigated. H2 molecules are released from the HB sheets under the application of a cathodic potential. The Faradaic efficiency for H2 release from HB sheets reached &gt;90%, and the onset potential for H2 release is −0.445 V versus Ag/Ag+, which is more positive than those from other proton sources, such as water or formic acid, under the same electrochemical conditions. The total electrochemically released H2 in a long-time experiment reached ≈100% of the hydrogen capacity of HB sheets. The H2 release from HB sheets is driven by a small bias; thus, they can be applied as safe and lightweight hydrogen carriers with economical hydrogen release properties. © 2024 The Authors. Small published by Wiley-VCH GmbH. Safe and high-density storage of hydrogen, for a clean-fuel economy, can be realized by hydride-forming materials, but these materials should be able to store hydrogen at room temperature. Some high-entropy alloys (HEAs) have recently been shown to reversibly store hydrogen at room temperature, but the design of HEAs with appropriate thermodynamics is still challenging. To explore HEAs with appropriate hydride formation enthalpy, this study employs machine learning (ML), in particular, Gaussian process regression (GPR) using four different kernels by training with 420 datum points collected from literature and curated here. The developed ML models are used to predict the formation enthalpy of hydrides for the TixZr2-xCrMnFeNi (x = 0.5, 1.0 and 1.5) system, which is not in the training set. The predicted values by ML are consistent with data from experiments and density functional theory (DFT). The present study thus introduces ML as a rapid and reliable approach for the design of HEAs with hydride formation enthalpies of −25 to −39 kJ/mol for hydrogen storage at room temperature. © 2024 Elsevier B.V. The use of Mg-based materials as solid-state hydrogen storage materials can provide a viable solution to the bottleneck hindering the development of hydrogen energy. However, it is necessary to address their excessively stable thermodynamic properties and sluggish kinetic performances. In this study, we prepared a Ni-N-C ternary nanocomposite (designated as Ni@NC) catalyst using Ni-based metal-organic frameworks (Ni-MOFs) as a precursor for catalytic MgH2 hydrogen storage properties. The Ni@NC catalyst exhibited excellent promotion effects on the hydrogen absorption and desorption kinetics and the cycling stability of the Mg-based materials. Notably, the composite exhibited room-temperature hydrogen absorption initiation and an onset dehydrogenation temperature of 188 °C, with complete hydrogenation achieved after holding at 100 °C for 60 min. After undergoing 100 cycles of absorption/dehydrogenation, the capacity retention rate was 99.5 %. The differential scanning calorimetry (DSC) test results indicated that the re-hydrogenated MgH2-Ni@NC composites consist of Mg2NiH4 and MgH2, with corresponding dehydrogenation activation energies of 75.2 and 82.9 kJ mol−1 respectively. The mechanism analysis revealed that Ni@NC was uniformly distributed on the MgH2 surface. During dehydrogenation/rehydrogenation, Mg2NiH4/Mg2Ni “hydrogen pumping” by Ni and MgH2/Mg occurred in situ, the presence of N-C effectively inhibited the expansion of MgH2/Mg, and the enhanced charge transfer effect was facilitated by N in the Ni@NC composite, synergistically enhancing the kinetic performance and cycling stability of MgH2. © 2024 Among numerous solid-state hydrogen storage materials, magnesium-based materials have been well recognized to be prosperous in application prospect, but its large-scale commercial application is hindered because of magnesium's poor dynamic performance (difficult hydrogen diffusion) and high reaction energy consumption in the process of hydrogen storage. External microwave field has been gradually applied to improve hydrogen storage process, for it can efficiently accelerate chemical reaction and decrease reaction temperature and energy consumption. At present, however, there are few reports on the studies of the internal non-metal doping synergistic with external microwave electric field enhanced magnesium based hydrogen storage. Based on the first-principles calculation, this paper investigates the mechanism of internal non-metal doping synergistic with external microwave electric field in improving magnesium based hydrogen storage, and analyzes the thermodynamic change mechanisms (e.g. adsorption energy, electronic behavior and transition state) of magnesium-hydrogen system doped with non-metal elements before and after the action of microwave electric field. And the following research results are obtained. First, microwave electric field alters the charge distribution on the surface of hydrogen molecule and magnesium and results in charge separation of hydrogen molecule (polarization), so as to change the interaction between hydrogen and magnesium. Second, state density calculation results also indicate that microwave electric field changes the electronic state distribution of H-s orbitals, causing H-s electrons to move towards the high-energy region, which enhances the hybridization of H-s orbitals with Mg-sp orbitals and improves the interaction between magnesium and hydrogen. Third, the synergistic modification of internal non-metallic element doping and external microwave electric field significantly reduces the reaction energy barrier of hydrogen absorption process from 0.94 eV to 0.77 eV. In conclusion, microwave electric field helps to polarize hydrogen gas, activate its reaction activity, and reduce reaction energy consumption; and the synergistic modification of internal non-metallic elements with external microwave electric field promotes the reaction process of hydrogen on the surface of magnesium, effectively improving the dynamic performance of magnesium hydrogen absorption process. © 2024 Natural Gas Industry Journal Agency. All rights reserved. Energy storage systems are required for an efficient integration of renewables into the grid to achieve a net zero energy system. Hydrogen compressed at 700 bar, is one of the key energy storage technologies. This study evaluates the effectiveness of solid-state hydrogen storage, particularly physisorption in porous materials, to enhance storage performance and safety at room temperature by reducing the operating tank pressure. We model dynamically the entire storage system, comparing adsorbent materials to traditional compression in terms of maximum tank pressure and round-trip storage efficiency. Different energy system applications with varied cycle frequencies and discharge durations were examined. Results indicate that porous material-based systems exhibit higher efficiency for long-duration energy storage services than the compressed hydrogen. Notably, bulk density plays a pivotal role in storage performance. For instance, IRMOF-1 with a bulk density of 500 kg/m3, shows a 70 % pressure reduction compared to compressed hydrogen systems. In contrast, when its bulk density is reduced to 130 kg/m3, the maximum tank pressure is even 30 % higher than the compressed tank. We emphasize the need for comprehensive material characterization, highlighting the significance of parameters like bulk density for determining the most performing hydrogen adsorbent material in terms of maximum tank pressure and efficiency. As general outcome, the best performing material depends on the specific target or system requirements, such as pressure, volume, cost, or weight. © 2024 The Authors Magnesium hydrides are promising solid-state hydrogen storage materials due to their high gravimetric hydrogen storage density and low cost. However, the high temperature, slow kinetics, and poor cycle stability hinder the practical application of magnesium hydrides as hydrogen storage materials. Here, amorphous TiO2 was embedded into MgH2 particles as hydrogen conveying channels by atomic layer deposition followed by a ball-milling process to improve their hydrogen adsorption and desorption kinetics. The MgH2 particles embedded with amorphous TiO2 were then wrapped by graphene nanosheets (MgH2-20 nm TiO2@Gra) to enhance their cycle stability. The onset hydrogen desorption temperature of MgH2-20 nm TiO2@Gra has been reduced to 199 °C, which is about 100 °C lower than that of pristine MgH2 (290 °C). MgH2-20 nm TiO2@Gra has been demonstrated to rapidly release 6.04 wt% H2 at 275 °C in 10 min, where only 0.086 wt% H2 was released from pristine MgH2 at 300 °C in 10 min. MgH2-20 nm TiO2@Gra has been found to absorb 5.39 wt% H2 at a temperature as low as 50 °C (30 bar H2), where only 1.67 wt% H2 was absorbed by pristine dehydrogenated MgH2 at 200 °C in 20 min. Moreover, MgH2-20 nm TiO2@Gra has been demonstrated to still release 5.92 wt% of H2 after 50 cycles with a capacity retention of 95.5%. The multivalent Ti+ and abundant oxygen defects have been measured during different de/rehydrogenation states to explore the effects of amorphous TiO2 as hydrogen conveying channels. The amorphous TiO2 hydrogen channels with graphene wrappers have been demonstrated to be an effective strategy to enhance the hydrogen storage properties and cycle stability of MgH2, which is applicable for various solid-state hydrogen storage materials. © 2024 The Royal Society of Chemistry. Modifying 2D materials with transition metals (TMs) proves to be an effective approach for enhancing their properties in hydrogen storage. In this article, the hydrogen interaction and adsorption over transition metal (TM) atoms (V, Mn, Fe, and Cu) implanted graphitic carbon nitride (gC3N4) is investigated using density functional theory (DFT). The stability of the TM atom on the gC3N4 surface is studied using binding energy and charge density calculations. The adsorption of H2 on the gC3N4 and TM-implanted gC3N4 surfaces is studied using adsorption energy, density of states (DOS), projected density of states (PDOS), charge density difference, and Lowdin occupancy analysis. The obtained results show that the Fe-gC3N4 system exhibits the highest adsorption energy of −1.025 eV for one H2. It is found that each Fe atom implanted on gC3N4 can stably adsorb up to 8H2 molecules, and the average adsorption energy of the 8H2 molecules is −0.201 eV/H2. In the context of practical applications for these materials, desorption is investigated employing the van't Hoff equation. Our findings affirm that the Fe-gC3N4 system can serve as an efficient material for solid-state hydrogen storage. © 2024 Hydrogen Energy Publications LLC As an efficient and clean energy carrier, hydrogen is expected to play a key role in future energy systems. However, hydrogen-storage technology must be safe with a high hydrogen-storage density, which is difficult to achieve. MgH2 is a promising solid-state hydrogen-storage material owing to its large hydrogen-storage capacity (7.6 wt %) and excellent reversibility, but its large-scale utilization is restricted by slow hydrogen-desorption kinetics. Although catalysts can improve the hydrogen-storage kinetics of MgH2, they reduce the hydrogen-storage capacity. Single-atom catalysts maximize the atom utilization ratio and the number of interfacial sites to boost the catalytic activity, while easy aggregation at high temperatures limits further application. Herein, we designed a single-atom Ni-loaded TiO2 catalyst with superior thermal stability and catalytic activity. The optimized 15wt%-Ni0.034@TiO2 catalyst reduced the onset dehydrogenation temperature of MgH2 to 200 °C. At 300 °C, the H2 released and absorbed 4.6 wt % within 5 min and 6.53 wt % within 10 s, respectively. The apparent activation energies of MgH2 dehydrogenation and hydrogenation were reduced to 64.35 and 35.17 kJ/mol of H2, respectively. Even after 100 cycles of hydrogenation and dehydrogenation, there was still a capacity retention rate of 97.26%. The superior catalytic effect is attributed to the highly synergistic catalytic activity of single-atom Ni, numerous oxygen vacancies, and multivalent Tix+ in the TiO2 support, in which the single-atom Ni plays the dominant role, accelerating electron transfer between Mg2+ and H- and weakening the Mg-H bonds. This work paves the way for superior hydrogen-storage materials for practical unitization and also extends the application of single-atom catalysis in high-temperature solid-state reactions. © 2024 American Chemical Society. Hydrogen energy,as the clean energy with the most development potential in the 21st century,has been extensively used in transportation,power generation,fuel cells,and other fields because of its significant advantages such as zero-carbon emission, high efficiency,high calorific value,non-toxic and pollution-free. The process of hydrogen energy utilization mainly includes four links,namely hydrogen generation,storage,transportation,and application,among which,hydrogen storage technology is considered the key factor limiting the large-scale commercial application of hydrogen energy due to the low hydrogen storage density,high energy loss,and high material requirements for high-pressure containers,and thereby has aroused extensive research all over the world. Magnesium is regarded as a very promising material for hydrogen storage because of its high capacity(7.6% H2)and abundant resources. However,high working temperatures(573~673 K)and sluggish hydrogen absorption and desorption rate limit its practical application. To address this issue,carbon materials including graphite,graphene,and carbon nanotube,have been widely incorporated into Mg-based hydrogen storage materials due to the advantages,such as high reducibility,stable structure under high-temperature conditions,the porous and high specific surface areas(which provide significant superiorities for catalysis when being prepared in different physical forms to support nanoparticles),and the synergy effect when carbon material interacts with the supported functional groups or metals. Therefore,the application status and research progress of carbon materials(graphite,graphene,carbon nanotubes)in magnesium-based hydrogen storage materials were reviewed in this work. The effects of carbon materials on hydrogen storage properties(hydrogen storage capacity,hydrogenation/dehydrogenation kinetics,reaction activation energy,cycle stability,etc.)were comprehensively discussed with catalytic mechanism analyzed when loaded with different catalysts(such as active metals,intermetallic,transition metals,etc.). It was found that carbon materials play the role of catalyst,cocatalysts,and inhibition of aggregation and growth of magnesium-based hydrogen storage materials(such as MgH2). With regard to graphite,its addition reduced the oxidation of the material surface and improved the hydrogen absorption capacity. When graphite embedded in the magnesium-based material matrix evenly and wrapped Mg particles through the ball-milling procedure,it would hinder the aggregation of MgH2 particles and provide additional edge location,and act as a catalyst for the hydrogenation/dehydrogenation reaction. With regard to graphene,it was easy to form a heat conduction network due to its unique two-dimensional structure,and thereby shortened the time for the reaction to reach the energy barrier and optimized the kinetic performance. When graphene was used as the carrier of catalyst,its surface chemistry,electronic structure,and structural characteristics had a significant impact on its activity and stability. The vacancy defects provided stronger binding sites for metal atoms and improved the binding energy of metals,especially transition metals(such as Ni,Ti,Nb)and alkaline metals(such as Li,K). Graphene with vacancy defects could also effectively prevent the agglomeration of metal atoms without reducing H2 adsorption capacity. In addition,attaching metals to the vacancy defects,the graphene would transfer a large amount of charge between Mg and MgH2,constructing the path that hydrogen atoms diffuse and release preferentially in the process of hydrogen absorption and desorption. Graphene could also be designed to construct a spherical shell structure to inhibit the agglomeration of particles and improve the cycling performance. Carbon nanotubes(CNTs),unlike graphene with two-dimensional layered structures,were sensitive to hydrogen molecules due to nanoscale hollows with larger specific surface area and excellent thermal conductivity. The primary catalytic effect of CNTs was to form hydrogen diffusion channels by inserting them into the matrix of hydrogen storage materials. The highly curved surface of CNTs changed the charge distribution of MgH2,thereby weakening the interaction between Mg and H atoms and improving the desorption kinetic performance. The electronic structure of the active component generated strong interaction with carbon nanotubes when carbon nanotubes were used as carriers of catalysts to support transition metals,intermetallic compounds, and multi-metal,which promoted the transfer of electrons between Mg/MgH2,reducing the stability of Mg-H bonds and the decomposition energy barrier of H2. To sum up,carbon material mainly acted as a good catalyst and cocatalyst when introduced into the Mg/MgH2 system. When the carbon material was uniformly dispersed on the metal surface,it could promote the dissociation of hydrogen molecules and assist the diffusion of hydrogen atoms,provide active sites and accelerate the nucleation of MgH2 while reducing the desorption temperature and optimizing the kinetic performance. At the same time,the synergistic effects between carbon material and active components made the hydrogen storage system show high activity. Through the intercalation or coating,carbon materials could be evenly dispersed in Mg-based hydrogen storage materials,presenting enhanced adsorption and excellent cyclic stability. This work could provide important references for the optimization and construction of high-performance Mg-based hydrogen storage materials to promote the development of solid-state hydrogen storage technology. © 2024 Editorial Office of Chinese Journal of Rare Metals. All rights reserved. Due to its high gravimetric capacity of hydrogen (10.5 wt%), LiAlH4 has been regarded as a promising material for solid-state hydrogen storage material for onboard usage. However, high decomposition temperature, poor kinetics and irreversibility retard its application. To counter this problem, various weight percentages of BaMnO3 are introduced into the LiAlH4 system as an additive in this work. As a result, the starting hydrogen release of LiAlH4 was reduced to 109−115 °C and the second desorption temperature occurred at around 134−158 °C, much lower than pure LiAlH4. The isothermal desorption kinetics also proved that faster desorption kinetics can be observed at 90 °C for 80 min. About 2.00−2.60 wt% of H2 could be desorbed by the composite, whereas only &lt;1.00 wt% of H2 was desorbed by undoped LiAlH4. Additionally, adding BaMnO3 reduced the activation energies by 30 kJ/mol for the first stages and 34 kJ/mol for the second stages. Based on the X-ray diffraction result, the active species formed of MnO2 and Ba or Ba−containing materials are believed to be responsible for the noticeable enhancement in the desorption properties of LiAlH4. © 2024 Magnesium is an interesting class of solid-state hydrogen storage materials with high hydrogen storage capacity (7.6wt%) and reversible hydrogen absorption and release. However, the high temperature required for Mg hydrogen absorption and release and the slow kinetics of hydrogen release affect its practicality. In this paper, two different types of MXene (Nb2CClx. and Ti2CClx) were prepared by the molten salt etching method with the ratio of Mg: MXene = 10: 1, and the effects of the addition of different types of MXene on the micro-structure and hydrogen absorption and discharge properties of metallic Mg were investigated. The results showed that the phase composition of the materials remained unchanged, but the particle size of the materials was further reduced after ball milling, which increased their specific surface area. The introduction of Nb2CClx and Ti2CClx., on the other hand, gives Mg a significant enhancement, which can effectively increase the hydrogen absorption and release rate of the material, with Mg@Nb2CClx.r releasing 5.0 wt% hydrogen in 200 s, and Mg@Ti2CClx, releasing 5.3 wt% in 250 s. The introduction of Mg@Nb2CClx, can also reduce the initial hydrogen absorption and release temperature of pure Mg by 10wt% Nb2CClx. The initial hydrogen absorption and release temperatures of the materials can also be lowered, with lOwtIK) Nb2CClx, lowering the initial hydrogen absorption and release temperatures of pure Mg by 125 °C and 175 °C, respectively, and 10 wt% Ti2CClx. lowering the initial hydrogen absorption and release temperatures of pure Mg by 100 °C and 125 °C, respectively. The results of hydrogen absorption and release kinetic fitting based on the Chou model showed that the addition of MXene shifted the rate-control step of Mg from surface permeation control to diffusion control, which improved the hydrogen absorption and release kinetic performance of Mg. © 2024 Journal of Functional Materials. All rights reserved. The implementation of hydrogen energy as a renewable and ecologically friendly energy carrier has generated significant interest, however, efficient storage remains a formidable obstacle. In order to address the above, scientists switched their focus towards hydride materials, which provide a secure and effective way of storing hydrogen. In this work, we have investigated the structural, mechanical, thermodynamical, thermoelectric and hydrogen storage properties of potassium-based KAH3 (A = Ca, Sr and Ba) perovskite-type hydrides using density functional theory (DFT) computations. Structural stability of KAH3 hydrides has been assessed by formation enthalpy calculations, which ensure that all the studied hydrides are stable and synthesizable. The most optimal lattice parameters of KCaH3 KSrH3 and KBaH3 are found to be 4.47, 4.78 and 5.14 Å, respectively. Additionally, we have determined the elastic stiffness constants, which confirm the elastic stability of KCaH3 hydrides as they fulfill the Born stability criteria. After a detailed study of electronic properties, it is found that KCaH3 hydrides possess semiconducting characteristics. Furthermore, we have studied the thermodynamical characteristics, which show that KAH3 (A = Ca, Sr, and Ba) hydrides obey Debye's specific heat law and the Dulong-Petit law at high temperatures, indicating their thermodynamical stability. In addition, the appropriateness of the under-study compounds for thermoelectric applications, various thermoelectric parameters such as Seebeck coefficient (S), electrical conductivity (σ/τ), electronic thermal conductivity (κ/τ) and thermoelectric power factor (PF) has been determined using BoltzTrap2 code and plotted as a function of chemical potential (μ). The thermoelectric properties indicate the suitability of KAH3 compounds for thermoelectric applications. The calculated values of gravemetric storage capacities of KCaH3, KSrH3 and KBaH3 hydrides are 3.68%, 2.33%, and 1.68% respectively. Additionally, the volumetric capacities of KCaH3 and KSrH3 compounds have achieved the target set by DOE for 2025. Furthermore, the computed desorption temperatures (Td) for KAH3, KSrH3 and KBaH3 are 399, 396 and 393 K, respectively. Interestingly, our computed Td values of these hydrides are very close to the value (289–399 K) set by DOE for the year of 2025. In short, our findings suggest that the KAH3 (A = Ca, Sr, and Ba) hydrides have the potential to be used in hydrogen storage and thermoelectric devices. © 2024 Hydrogen Energy Publications LLC Solid-state hydrogen storage using metal hydrides offers the potential for high energy storage capacities. However, the requirement for high-temperature operations (above 400°C) and challenges with heat exchange are significant drawbacks. From this perspective, adsorption on porous materials presents a viable solution to these challenges. Carbon nanostructures, such as graphene and graphene oxide (GO) derivatives, are well-suited for hydrogen storage because of their lightweight nature, low density, and large surface area. However, the primary obstacle for practical applications is the poor storage capacity of carbon nanostructures under ambient conditions. Utilizing a cost-effective transition element such as nickel as a catalyst offers significant potential for storing hydrogen in atomic and molecular forms by invoking the spillover mechanism. Thermally reduced graphene oxide (TrGO) modifies the surface, providing abundant active sites that attract hydrogen effectively. Porous silicon (PS) enhances the surface properties of graphene sheets, attracting hydrogen to the surface. The current study assesses a synthesized TrGO, PS, and Ni composition to leverage their individual properties for hydrogen storage. Field-emission scanning electron microscopy examines the sheet structure of TrGO (used as the host material) and the incorporation of PS and Ni on its surface. The calculated specific surface area of TrGO is ~450 m2 g−1. X-ray diffraction is used to identify the various phases in the composition, while Raman spectroscopy measures the degree of disorder within the composition. The pressure-composition isotherms reveal hydrogen storage capacities of ~6.53 wt% for the TrGO + PS composition and ~2.43 wt% for the TrGO + PS + Ni composition. Despite the decrease in weight percentage of TrGO + PS + Ni due to the higher Ni content, dissociation enhances the adsorption rate from 0.35 to 0.53 wt% h−1. © 2024 John Wiley &amp; Sons Ltd. Hydrogen energy has attracted a lot of interest as a renewable and sustainable energy source, but there are a few technical impediments associated with its storage. Solid-state hydrogen storage is a catching-on and intensively researched alternative to other methods for storing hydrogen. Perovskite hydrides exhibit the ability to store solid-state hydrogen safely and effectively. This work employs the first-principles calculations to investigate the physical properties of LiCaF3˗αHα (α = 0,1,2,3) perovskite compounds, aiming to elucidate insights into their potential in hydrogen storage applications. To assess the phase stability, we computed the formation enthalpies, which indicate that all compounds are stable and can be synthesized experimentally. Notably, the optimized lattice parameter decreased from 4.42 to 4.32 Å when an impurity was added to pristine material. Additionally, the evaluation of the elastic stiffness constants manifests that all LiCaF3-αHα compounds are mechanically stable and brittle in nature. Investigations of electronic properties demonstrate the narrowing in the bandgap of the host compound with the inclusion of H. To gain insight into how the absorption edge shifts towards the valence band and causes the band gap to diminish, the Burstein-Moss shift and band gap renormalization were investigated. Interestingly, the gravimetric and volumetric hydrogen storage capacities have been improved up to 6.04 wt% and 61.77 gH2l−1, respectively, which are fulfilling the target set by DOE for 2025. In short, this work suggests the applicability of LiCaH3 hydrides for effective hydrogen storage. © 2024 Elsevier Ltd Hydrogen energy is expected to become the "ideal fuel" in the era of decarbonization; therefore, the discovery, development, and modification of high-performance hydrogen storage materials are critical to the development of solid-state hydrogen storage and hydrogen energy use. Magnesium hydride (MgH2) has attracted significant attention as a solid hydrogen storage material because of its strong hydrogen storage capacity, abundant natural reserves, and environmental friendly characteristics. However, the high thermodynamic stability, slow kinetic performance, and inevitable agglomeration and coiling during magnesium-hydride cycling limit the large-scale production and practical application of magnesium-based solid hydrogen storage materials. In recent years, several studies have focused on the thermal and kinetic modification of Mg-based hydrogen storage materials, leading to numerous achievements. This review discusses the latest research on magnesium-based solid hydrogen storage materials and summarizes modification strategies, such as alloying, nanification, and introduction of catalysts. Considering the current problems, future development directions are proposed to provide reference and guidance for the research and development of high-performance magnesium-based hydrogen storage materials. © 2024 Editorial office of Energy Storage Science and Technology. All Rights Reserved. Solid-state borohydride was one of the promising solid-state hydrogen storage materials, but the reversibility and kinetics of hydrogen de/absorption in borohydrides still need improvement. In this study, a new strategy of repeated ball milling and melting was first used to produce LiBH4-Mg(BH4)2 nanocomposites (LMBH) effectively loaded on V2C Mxene as the matrix. The LMBH-20V2C composite released 8.1 wt% of hydrogen at 350 °C while un-doped LMBH only released 4.3 wt% under the same conditions. Two-step dehydrogenation with lower activation energies (118.2 and 125.2 kJ/mol) were found in LMBH-V2C composites. More than 5 wt% reversible hydrogen capacity was discovered in LMBH-V2C samples, which was 138 % more than that of un-doped LMBH. The nano-sized LMBH-V2C composite retained unaggregated, and VH2.01 species was formed during cycling as an active “hydrogen pump”. The outstanding hydrogen storage performance of LMBH-V2C composites could be attributed to the combination of nano-sizing and catalysis from V2C Mxene. © 2024 Elsevier B.V. Current hydrogen storage confronts safety and high energy cost challenges. Solid-state hydrogen storage provides an efficient pathway with lower cost and pressure conditions. Here, we perform density functional theory (DFT) calculations measuring the hydrogen storage properties of Mg-decorated CN monolayer. 8Mg@CN structure is confirmed based on energetic and geometric criteria and it can absorb up to 40 H2 molecules, achieving a high gravimetric density of 8.92 wt% over the US Department of Energy (DOE) target. The polarized H2 molecules are proven to be physiosorbed on Mg atoms to guarantee desorption. The electronic properties are studied to illustrate the electrostatic attractions between the H2 molecules and the Mg-decorated CN monolayer. Moreover, the desorption temperatures and adsorption pressures are calculated to illustrate the reversibility of hydrogen storage applications on 8Mg@CN. These results indicate 8Mg@CN could be a promising candidate for hydrogen storage with potentially reversible application. © 2024 Elsevier B.V. Hydrogen energy heralded for its environmentally friendly, renewable, efficient, and cost-effective attributes, stands poised as the primary alternative to fossil fuels in the future. Despite its great potential, the low volumetric density presents a formidable challenge in hydrogen storage. Addressing this challenge necessitates exploring effective storage techniques for a sustainable hydrogen economy. Solid-state hydrogen storage in nanomaterials (physically or chemically) holds promise for achieving large-scale hydrogen storage applications. Such approaches offer benefits, including safety, compactness, lightness, reversibility, and efficient generation of pure hydrogen fuel under mild conditions. This article presents solid-state nanomaterials, specifically nanoporous carbons (activated carbon, carbon fibers), metal-organic frameworks, covalently connected frameworks, nanoporous organic polymers, and nanoscale metal hydrides. Furthermore, new developments in hydrogen fuel cell technology for stationary and mobile applications have been demonstrated. The review outlines significant advancements thus far, identifies key barriers to practical implementation, and presents a perspective for future sustainable energy research. It concludes with recommendations to enhance hydrogen storage performance for cost-effective and long-lasting utilization. © 2024 Wiley-VCH GmbH. Solid-state hydrogen storage is considered to be the most promising hydrogen storage technology because of its high volumetric capacity and good security. The process of hydrogenation and dehydrogenation of solid hydrogen storage materials can be characterized by a diffusion kinetic model, which can be used to guide the safe and efficient application of hydrogen storage materials. Currently, experimental study on the dehydrogenation characteristics under constant pressure outer boundary condition has not been carried out methodically, and a simple and reliable diffusion kinetic model under this condition should be established based on the experimental results. In this study, an experimental platform for hydrogen absorption and constant pressure dehydrogenation of solid hydrogen storage materials was independently established. The TiMn1.5 alloy and its interstitial hydrides were taken as the experimental research objects to conduct constant pressure dehydrogenation tests, and the dehydrogenation properties at different temperatures were systematically studied. The results show that the dehydrogenation rate decreases with the increase of testing time. The ultimate capacity of hydrogen release increases first and then decreases with the increasing temperature, reaching the maximum value at 30 °C. It is found that the diffusion coefficient increases linearly with time during constant pressure dehydrogenation process. On this basis, a linear diffusion kinetic model is established. The initial diffusion coefficient D0 calculated by the new model has a quadratic polynomial relationship with temperature, and the increase coefficient α of diffusion coefficient has a linear relationship with temperature. According to the mathematical expressions, the dehydrogenation process of TiMn1.5 alloy at different temperatures can be predicted. The research results can provide theoretical guidance for the safe, efficient and controllable application of hydrogen storage materials. © 2024 Elsevier Ltd Solid-state storage of hydrogen molecules in carbon-based light metal single-atom materials is promising to achieve both high hydrogen storage capacity and uptake rate, but there is a lack of fundamental understanding and design principles to guide the rational design of the materials. Here, a theoretical relationship is established between the hydrogen capacity/rate and the structures of the heteroatom-doped-graphene-supported light metal Li single atom materials for high-efficient solid-state hydrogen storage, which is verified by combining spectroscopic characterization, H2 adsorption/desorption measurements, and density functional theory (DFT) calculations. Based on the DFT calculations, a novel descriptor Φ is developed to correlate the inherent properties of dopants with the hydrogen storage properties, and further to screen out the best dual-doped-graphene-supported light metal Li single-atom hydrogen storage materials. The dual-doped materials have a much higher hydrogen storage capability than the sole-doped ones and exceed the best carbon-based hydrogen storage materials so far. © 2024 The Authors. Advanced Functional Materials published by Wiley-VCH GmbH. Magnesium hydride (MgH2) is considered as an ideal hydrogen storage material with excellent hydrogen capacity, but the slow kinetics impedes its application. Herein, an efficient additive of V2C MXene-anchored PrF3 nanoparticles (PrF3/V2C) was synthesized, which presents excellent catalytic effect in improving the reversibility and stability of hydrogen storage in MgH2. The initial dehydrogenation temperature of the 5 wt.% PrF3/V2C-containing MgH2 (182 °C) is 105 °C lower than that of pure MgH2, and 6.5 wt.% hydrogen is rapidly released from 5 wt.% PrF3/V2C-added MgH2 sample in 6 min at 240 °C. In addition, 5 wt.% PrF3/V2C-containing MgH2 sample possesses outstanding reversible hydrogen storage capability of 6.5 wt.% after 10 cycles of dehydrogenation and hydrogenation. Microstructure analysis shows that the introduction of Pr improves the stability of V-species (V0 and V2+) and O-species (lattice oxygen (OL) and vacancy oxygen (OV)) formed during ball milling, promotes the interaction between V-species and O-species, and enhances their reversibility, which contributes to the significant improvement in re/dehydrogenation reversibility and cycling stability of MgH2. This study provides effective ideas and strategies for the purpose of designing and fabricating high-efficient catalysts for solid-state hydrogen storage materials. © Tsinghua University Press 2024. Hydrogen storage alloys are considered as the most promising solid–state hydrogen storage materials with reliable safety, outstanding hydrogenation/dehydrogenation rate and a large quantity of hydrogen storage capacity. Among the common Mg–based, rare-earth-based, Zr-based and Ti-based hydrogen storage alloys, Ti-based hydrogen storage alloys are rapidly developed due to their low cost and supreme hydrogen storage capacity at room temperature and smooth pressure. Note that the Ti-Mn based AB2-type hydrogen storage alloys (i.e., A for Ti, Zr, rare metals and other hydride-forming elements, B for late transition metals and other non-hydride–forming elements) have a wide range of adjustable composition and a single Laves hydrogen–absorbing phase. The excellent thermodynamic properties of Ti–Mn alloy make it be an attractive hydrogen storage material, but difficult activation and high plateau pressure are still challenges for the large–scale application of Ti–Mn based hydrogen storage alloys. The optimization of the hydrogen storage properties of the materials is mainly achieved via compositional design of the elements, oxygen content control and achievement of the preparation process. The increase of cell volume brings more space for hydrogen to occupy with the increase of elements with larger atomic radii. Also, the interatomic force or bonding energy weakens, and the energy required for hydride decomposition reduces, which are conducive to the hydrogen absorption and desorption reaction of the material. For instance, an increase in the number of elements (e.g., Zr) that bind hydrogen more intimately than Ti usually promotes the hydrogen absorption reaction. A small amount of Cr and V instead of Mn can lower the slope of the hydrogen absorption and release plateau and significantly reduce the reaction hysteresis. The phase transition of the metal hydride is restricted, and the plateau pressure is subsequently increased as the valence electron concentration is increased. On this basis, it is still necessary to strengthen the in-depth research on the oxygen control method of materials to improve the hydrogen absorption kinetics of materials. This is because the incubation period before the activation process or the initial hydrogen absorption process is usually caused by the oxide film on the metal surface. The surface oxide scale prevents hydrogen from squeezing into the interior of Ti-Mn based hydrogen storage alloys and reduces the hydrogen absorption kinetic performance of the materials. Also, the oxide scale dissolves at high temperatures, and some oxygen atoms are solidly dissolved into the crystal lattice of the alloy, which reduces the interstitial space available for H to occupy and the hydrogen storage capacity of the material. At present, the commonly used access of oxygen removal is to replace the oxygen in Ti using metals with a lower Gibbs free energy. In addition, unlike conventional methods such as arc melting to prepare Ti-based hydrogen storage alloys, a low-cost, high-performance preparation process is developed for the perspective of modulating the microstructure to provide channels for hydrogen transport. Finally, the application of Ti-Mn hydrogen storage alloys in the field of hydrogen storage tanks is elaborated. The addition of cooling materials inside and outside the tank, the expansion of the contact area between the cooling structure and the hydrogen storage alloys as well as the mixing of phase change material can provide a positive effect of mass and heat transfer for reactor and maintain the hydrogenation/dehydrogenation rate of the metal hydride reactants, which lays the foundation for the design of metal hydride reactors in the future. Summary and prospects Ti-Mn hydrogen storage alloys are practically applied in the field of compressed hydrogen storage due to their advantages of low cost, satisfying dynamics, high hydrogen storage capacity and cycling stability. It is necessary for the further development and application of Ti–Mn hydrogen storage alloys to specifically investigate the bonding of hydrogen atoms with metal atoms as well as the distribution of hydrogen atoms. However, it is difficult to utilize the micro-scale analysis of X-ray diffraction and transmission electron microscopy to achieve this goal. Therefore, some cutting-edge characterization tools, such as differential phase contrast (DPC) imaging, can be used to accurately characterize the positions of interstitial hydrogen atoms as well as the hydrogen binding energies at different positions, which is a key to understanding the hydrogen storage mechanism and chemical properties of metal hydrides. It should not be ignored that the cost issues also need to be considered in the application. At present, the commonly used methods are vacuum self-consuming electrode or induction melting followed by heat treatment to achieve the homogenization of the sample composition. Hence, there is an urgent need to further explore the methods for low-cost and large-scale preparation of Ti-Mn system hydrogen storage alloys in the future. © 2024 Chinese Ceramic Society. All rights reserved. Perovskite hydrides materials are acknowledged for hydrogen storage due to their high capacity, reversibility, thermodynamic stability, tunable nature, and potential low-cost solutions. In the current investigation, the four distinct cubic structures of perovskite hydride KCdH3 for the hydrogen storage are investigated with the help of density functional theory and providing valuable insights into stable phases. Electronic, thermal and entropy calculations are performed. Two out of four cubic structure are founded mechanically stable with the gravimetric storage capacity of be 5.5 cwt% and the volumetric storage capacity of 67.69 gH2l−1 which align with the standard situated by the U.S. Department of Energy for the year 2025. Notably, this study is the first comprehensive investigation of all four cubic phases of the KCdH3 compound. The promising hydrogen storage capabilities of these compounds shows the credibility for their effective use as a solid-state hydrogen storage material, and the research aims to further ascertain its stability and storage capacities. © 2024 Elsevier Ltd The advancement of solid-state hydrogen storage materials is critical for the realization of a sustainable hydrogen economy. This comprehensive review elucidates the state-of-the-art characterization techniques employed in solid-state hydrogen storage research, emphasizing their principles, advantages, limitations, and synergistic applications. We critically analyze conventional methods such as the Sieverts technique, gravimetric analysis, and secondary ion mass spectrometry (SIMS), alongside composite and structure approaches including Raman spectroscopy, X-ray diffraction (XRD), X-ray photoelectron spectroscopy (XPS), scanning electron microscopy (SEM), transmission electron microscopy (TEM), and atomic force microscopy (AFM). This review highlights the crucial role of in situ and operando characterization in unraveling the complex mechanisms of hydrogen sorption and desorption. We address the challenges associated with characterizing metal-based solid-state hydrogen storage materials discussing innovative strategies to overcome these obstacles. Furthermore, we explore the integration of advanced computational modeling and data-driven approaches with experimental techniques to enhance our understanding of hydrogen–material interactions at the atomic and molecular levels. This paper also provides a critical assessment of the practical considerations in characterization, including equipment accessibility, sample preparation protocols, and cost-effectiveness. By synthesizing recent advancements and identifying key research directions, this review aims to guide future efforts in the development and optimization of high-performance solid-state hydrogen storage materials, ultimately contributing to the broader goal of sustainable energy systems. © 2024 by the authors. The structural, electronic, elastic, optical, phonon, and thermo-physical properties of the tetragonal X2CoH5 (X = Ca, Sr) hydrogen storage compounds were thoroughly examined using first-principles calculations. The negative formation enthalpies (−76.03 kJ/mol.H2 for Ca2CoH5 and −72.55 kJ/mol.H2 for Sr2CoH5) highlight the structural stability of these materials. Phonon calculations revealed no imaginary frequency modes, confirming the dynamic stability of X2CoH5. The mechanical stability of Ca2CoH5 and Sr2CoH5 was evidenced by the compliance of the elastic constants with Born stability criteria. The electronic band structure indicates that Ca2CoH5 and Sr2CoH5 are direct bandgap semiconductors with narrow bandgaps of ∼0.27 and 0.34 eV, respectively. The appraisal of Poisson's ratio (ν = 0.22 for X = Ca and 0.23 for Sr) and Pugh's ratio (B/G = 1.47 for X = Ca and 1.56 for Sr) suggests that both metal hydrides exhibit brittle mechanical behavior. Moreover, 3D plots of Young's modulus (E), shear modulus (G), linear compressibility (β), and Poisson's ratio (ν) uncover anisotropy within X2CoH5. The hydrogen storage capabilities were scrutinized, and the present materials feature excellent volumetric hydrogen density (95.65 gH2l−1 for Ca2CoH5 and 80.24 gH2l−1 for Sr2CoH5), moderate gravimetric hydrogen density (3.38 wt% for Ca2CoH5 and 2.06 wt% for Sr2CoH5) and high hydrogen desorption temperature (584 K for Ca2CoH5 and 558 K for Sr2CoH5). Notably, the obtained volumetric hydrogen densities are in line with the volumetric capacity criteria set by the U.S. Department of Energy (DOE) for 2025. Finally, the optical and thermo-physical characteristics of X2CoH5 compounds were also investigated in this work. © 2024 Hydrogen Energy Publications LLC The lattice distortion effect and cocktail effect of high-entropy oxides (HEOs) will dominate the catalytic effect of the materials, in order to study the influence of the constituent elements of HEOs on the lattice distortion effect and cocktail effect, through elemental manipulation of Cr, Cu, and La, high entropy oxides (HEOs) catalyst CrMnFeCoNiO (Cr1:1), CuMnFeCoNiO (Cu1:1), and LaMnFeCoNiO (La1:1) were effectively synthesized by the facile co-precipitation approach. With a size of about 10 nm, Cr1:1 presented significant modification impacts on enhancing the hydrogen storage capability of MgH2. Specifically, MgH2 was able to release hydrogen at 200 °C with the addition of Cr1:1, MgH2+10wt% Cr1:1 showed prompt rate of dehydrogenation which could release 5.56 wt% H2 in 20 min at 250 °C, and the activation energy of MgH2 was lowered to 69.77± 3.75 kJ⋅mol−1 by adding Cr1:1. According to the Chou model fitting, the exceptional kinetic performance of the composite was attributable to a rate-controlling step changed from low-speed surface penetration to high-speed diffusion. Furthermore, MgH2+10wt% Cr1:1 was capable of absorbing hydrogen at ambient temperature and the composite could uptake 6 wt% H2 within 8 min at the temperature of 150 °C. Due to the high entropy effects of HEOs, Cr1:1 possessed superior stability, which guarantees the robust cycling qualities of MgH2+10wt% Cr1:1. Meanwhile, microstructure analysis revealed that the active sites with numerous heterogeneous structures were uniformly dispersed on surfaces, exhibiting superior catalytic effects on improving the hydrogen storage performance of MgH2. © 2024 Solid-state hydrogen storage outperforms conventional storage methods in terms of safety and on-board applications. Porous Si (PS) is the optimized Si nanostructure with ample surface area (∼400 m2 g-1) and maximum dangling sites for hydrogenation. Though solid-state hydrogen storage in Si nanostructures, especially in porous Si, is extensively studied, the thermal desorption of hydrogen is rarely reported. This work investigates and analyzes the thermal desorption of a hydrogen-terminated PS surface using attenuated total reflectance-Fourier transform infrared spectroscopy (ATR-FTIR) to optimize the temperature for efficient desorption, as FTIR is sensitive to identifying the presence of Si hydride species (SiHx). The relative peak intensities in the spectra estimate the relative hydrogen retention (γ) for the analysis of the desorption kinetics. The desorption curves are divided into two zones on the time scale: the excitation zone and the recombination zone, separated by the recombination threshold point. The initially absorbed energy breaks the Si-Hx bonds in the excitation zone to reach the recombination threshold for H2 formation. The recombination zone is further divided into two subzones: the avalanche subzone (a sudden decrease in γ indicating molecular desorption) and the saturation subzone (almost constant γ with minimal desorption). The time constant from the first-order reaction kinetic fitting of the desorption curves explores the time-temperature correlation and the barrier energy estimation for the excitation and recombination zones. The analysis identifies the critical operating point for desorption as 100 °C and 4 min, with the optimized temperature of 250 °C. This article applies an analogous electrical circuit to compare the thermal hydrogen desorption and capacitor discharge circuit for analytical convenience. © 2024 American Chemical Society. To achieve large-scale hydrogen storage for growing high energy density and long-life demands in end application, the 2LiBH4-MgH2 (LMBH) reactive hydride system attracts huge interest owing to its high hydrogen capacity and thermodynamically favorable reversibility. The sluggish dehydrogenation kinetics and unsatisfactory cycle life, however, remain two challenges. Herein, a bimetallic titanium-niobium oxide with a two-dimensional nanoflake structure (2D TiNb2O7) is selected elaborately as an active precursor that in situ transforms into TiB2 and NbB2 with ultrafine size and good dispersion in the LMBH system as highly efficient catalysts, giving rise to excellent kinetic properties with long-term cycling stability. For the LMBH system added with 5 wt% 2D TiNb2O7, 9.8 wt% H2 can be released within 20 min at 400 °C, after which the system can be fully hydrogenated in less than 5 min at 350 °C and 10 MPa H2. Moreover, a dehydrogenation capacity of 9.4 wt% can be maintained after 50 cycles corresponding to a retention of 96%, being the highest reported to date. The positive roles of TiB2 and NbB2 for kinetics and recyclability are from their catalytic nucleation effects for MgB2, a main dehydrogenation phase of LMBH, thus reducing the apparent activation energy, suppressing the formation of thermostable Li2B12H12 byproducts, and inhibiting the hydride coarsening. This work develops an advanced LMBH system, bringing hope for high-capacity, fast-response, and long-life hydrogen energy storage. © 2024 American Chemical Society. This study investigates the potential of nanostructuring the equiatomic high entropy alloy TiVZrNbHf by high-pressure torsion to improve its already promising hydrogen absorption properties. The detailed microstructural analysis of the material after processing demonstrates that a homogenous single-phase nanocrystalline structure can be obtained despite shear band development. Due to the metastable character of many high entropy alloys, this analysis was complemented by investigating the thermal stability of the alloy under both vacuum and hydrogen pressure. For the latter, the material was characterized via in situ X-ray diffraction during hydrogen charging at 500 °C, giving a detailed insight into the phase evolution during initial absorption and subsequent cycling. These experiments evidenced the inherent metastability of TiVZrNbHf, which resulted in its decomposition into a bcc, hcp, and C14 Laves phase under both vacuum and hydrogen atmospheres. Despite decomposition, the material retained its nanocrystalline structure under hydrogen pressure, presumably due to hydride formation, while significant grain growth occurred under vacuum. These findings deepen the understanding of the deformation and hydrogen charging behavior of this promising high entropy alloy, suggesting an approach for engineering such alloys for enhanced stability and performance, particularly in solid-state hydrogen storage applications. © 2024 Author(s). LiBH4 is a promising solid-state hydrogen storage material, but its complex dehydrogenation reaction mechanism severely hinders the regulation of dehydrogenation barriers and reversibility. To elucidate the micro-mechanism of its dehydrogenation reaction, the potential of mean force method, ab initio molecular dynamics simulations, and the electronic structure through density functional theory with Grimme D3 dispersion corrections have been conducted for different surfaces of LiBH4. The dehydrogenation barriers of various surfaces typically fall within the range of 110.84-122.96 kJ mol−1. The dehydrogenation barrier can be remarkably reduced from 110.84 to 70.6 kJ mol−1, as the concentration of Li vacancies varies from 0 to 12.5%. Besides, doping transition metals (TMs) can effectively reduce the dehydrogenation barrier of LiBH4 (74.28-104.06 kJ mol−1). The existence of Li vacancies results in the loss of electrons in the shared electron pairs of B-H bonds and weakens the strength between B-H covalent bonds. The TMs doping makes the B-H bonds gain electrons, which occupy the antibonding orbitals and result in weakening the B-H bond strength. Consequently, the dehydrogenation barriers of LiBH4 are significantly reduced. This work reveals two different promotion mechanisms for Li vacancies and TMs doping, and provides a new perspective for lowering its dehydrogenation temperature in future experiments. © 2025 The Royal Society of Chemistry. Hydrogen is an efficient and environmentally friendly energy source, and the research of hydrogen storage technology is of extreme importance. Solid-state hydrogen storage technology using metal hydrides as carriers has good application prospects. This paper aims to optimize the heat transfer resistance and hydrogen absorption kinetics encountered in practical applications of reactors with LaNi5 hydrogen storage materials. A novel fin structure is proposed to optimize the performance of a U-tube heat exchanger type reactor. The numerical simulation models of hydrogen absorption reaction in a single U-tube heat exchanger reactor and a reactor with fins installed in a straight section of the U-tube are established. The comparison results showed that the auxiliary heat dissipation of heat transfer fins accelerated the speed of hydrogen absorption reaction to a certain extent, but did not achieve the expected effect. Based on this situation, an additional curved fin was added to the U-tube bend section. The results showed that the addition of curved fins can overcome the inherent defects of the U-tube heat exchanger, significantly improve the heat dissipation capacity of the reactor, and the reaction rate approximately doubled. To further enhance the performance of the reactor, the operating conditions of the heat exchanger and reactor were discussed, including HTF flow rate, inlet temperature, as well as hydrogen absorption pressure. The results indicate that there is an optimal inlet flow rate of 2 m/s for HTF. The increase in hydrogen absorption pressure and the decrease in HTF's inlet temperature can effectively enhance the heat transfer and H2 absorption rate of the reactor. © 2024 Hydrogen Energy Publications LLC Nanomaterials have revolutionized the battery industry by enhancing energy storage capacities and charging speeds, and their application in hydrogen (H2) storage likewise holds strong potential, though with distinct challenges and mechanisms. H2 is a crucial future zero-carbon energy vector given its high gravimetric energy density, which far exceeds that of liquid hydrocarbons. However, its low volumetric energy density in gaseous form currently requires storage under high pressure or at low temperature. This review critically examines the current and prospective landscapes of solid-state H2 storage technologies, with a focus on pragmatic integration of advanced materials such as metal-organic frameworks (MOFs), magnesium-based hybrids, and novel sorbents into future energy networks. These materials, enhanced by nanotechnology, could significantly improve the efficiency and capacity of H2 storage systems by optimizing H2 adsorption at the nanoscale and improving the kinetics of H2 uptake and release. We discuss various H2 storage mechanisms—physisorption, chemisorption, and the Kubas interaction—analyzing their impact on the energy efficiency and scalability of storage solutions. The review also addresses the potential of “smart MOFs”, single-atom catalyst-doped metal hydrides, MXenes and entropy-driven alloys to enhance the performance and broaden the application range of H2 storage systems, stressing the need for innovative materials and system integration to satisfy future energy demands. High-throughput screening, combined with machine learning algorithms, is noted as a promising approach to identify patterns and predict the behavior of novel materials under various conditions, significantly reducing the time and cost associated with experimental trials. In closing, we discuss the increasing involvement of various companies in solid-state H2 storage, particularly in prototype vehicles, from a techno-economic perspective. This forward-looking perspective underscores the necessity for ongoing material innovation and system optimization to meet the stringent energy demands and ambitious sustainability targets increasingly in demand. © Tsinghua University Press 2024. Effective hydrogen storage is a crucial requirement for harnessing hydrogen as an energy source. Among various storage methods, solid-state hydrogen storage holds promise but necessitates extensive investigation. This study employs density functional theory within the WIEN2k code to improve the desorption temperature and kinetic properties of MgH2 by introducing Be in combination with transition elements (Ni, Cu, and Zn). The gravimetric hydrogen storage capacity for all studied compounds exceeds 6%. Introduction of different transition elements with Be leads to improvements in formation and cohesive energies, as well as in desorption temperature. Mechanical stability, determined through elastic constants, is confirmed for all hydrides meeting the Born stability criteria. Detailed analyses encompass bonding characteristics, shear modulus, bulk modulus, Cauchy pressures, elastic anisotropy, and Vickers Hardness tests. Electronic properties reveal that Mg2BeZnH8 exhibits the semiconductor nature, and properties are further improved by using TB-mBJ approach. Electronic charge density calculations unveil interatomic bonding nature. Numerous previously unexplored thermodynamic aspects of these hydrides have been investigated and are now presented. © 2024 Hydrogen Energy Publications LLC As the consumption rate of traditional fossil fuels continues to accelerate and environmental issues become increasingly severe, energy demand has become an urgent concern. In this context, hydrogen, as a clean and efficient energy source, has received widespread attention. However, because of its low density and gaseous nature, the storage of hydrogen faces challenging issues. Currently, storing hydrogen through compression and liquefaction methods is the most mature and widely adopted approach. However, the high pressure of gaseous storage and the issue of evaporation loss in liquid storage have driven the continuous development of solid-state storage. Among them, solid-state hydrogen storage methods, such as ammonia and metal hydrides, have received widespread attention. This is because these two storage methods do not involve carbon, which is more conducive to addressing environmental pollution issues. In this work, we review the gaseous, liquid, and solid-state storage methods of hydrogen; recapitulate hydrogen storage strategies; and investigate the latest developments in this field. Furthermore, we analyze the storage of carbon-free mediums, such as ammonia and certain metal alloy hydrides. These studies are expected to promote the healthy development of the hydrogen energy industry and make significant contributions to sustainable development. © 2024 American Chemical Society. Magnesium-based hydrogen storage alloys have attracted significant attention as promising materials for solid-state hydrogen storage due to their high hydrogen storage capacity, abundant reserves, low cost, and reversibility. However, the widespread application of these alloys is hindered by several challenges, including slow hydrogen absorption/desorption kinetics, high thermodynamic stability of magnesium hydride, and limited cycle life. This comprehensive review provides an in-depth overview of the recent advances in magnesium-based hydrogen storage alloys, covering their fundamental properties, synthesis methods, modification strategies, hydrogen storage performance, and potential applications. The review discusses the thermodynamic and kinetic properties of magnesium-based alloys, as well as the effects of alloying, nanostructuring, and surface modification on their hydrogen storage performance. The hydrogen absorption/desorption properties of different magnesium-based alloy systems are compared, and the influence of various modification strategies on these properties is examined. The review also explores the potential applications of magnesium-based hydrogen storage alloys, including mobile and stationary hydrogen storage, rechargeable batteries, and thermal energy storage. Finally, the current challenges and future research directions in this field are discussed, highlighting the need for fundamental understanding of hydrogen storage mechanisms, development of novel alloy compositions, optimization of modification strategies, integration of magnesium-based alloys into hydrogen storage systems, and collaboration between academia and industry. © 2024 by the authors. In this work, we introduce the HyStor database, consisting of 1282 metal alloys along with their maximum hydrogen storage capacity (H2wt%) at a given absorption temperature. The curated HydPark database consist of 831 entries. We sourced compositions from research articles and various patent documents, resulting in addition of 451 compositions to the HydPark database. The addition is reflected in the data across all existing classes of alloys. Further, low entropy alloys (LEA), medium entropy alloys (MEA) and high entropy alloys (HEA) have been newly included classes. This has broadened the scope of the database to encompass the latest materials of interest for hydrogen storage. HyStor contains representation of 54 elements, with a temperature range of 200–800 K, and H2wt% ranging from 0.1 to 7.19. We conducted thorough checks for duplicate entries, erroneous data, and conflicting compositions within the database to ensure data quality. Furthermore, we conducted multiple tests to identify potential outlier compositions. The data curation and updation reflects into slight improved error metrics of the HYST model, reducing the Mean Absolute Error (MAE) from 0.31 to 0.29 and increasing the R2 score from 0.77 to 0.79. © 2024 Hydrogen Energy Publications LLC This article highlights the potential of poly(2-vinylnaphthalene) (PVN) as a novel light-weight solid-state hydrogen storage system for various applications. With an impressive theoretical gravimetric hydrogen capacity of 5.2 wt.-%, PVN stands out for its attractiveness as a hydrogen carrier. The material possesses advantageous characteristics, including moldability, low toxicity, and ease of storage, making it a promising candidate for both stationary and mobile hydrogen storage applications. Experimental findings demonstrate that PVN can be hydrogenated by up to 76 % utilizing an Ru/Al2O3 catalyst at 250 °C for 24 h. Confirmation of the hydrogenation reaction, which results in poly(2-vinyldecalin), was achieved through characterization techniques such as FTIR, 1H NMR, and spectroscopic ellipsometry. The study of the effects of hydrogen pressure and reaction time identified moderate conditions as favorable, though a further exploration of different catalysts is suggested for optimal conversion. A palladium-based catalyst was employed to release hydrogen from the hydrogenated polymer, demonstrating almost complete reversibility of the hydrogenation of poly(2-vinylnaphthalene) with a dehydrogenation yield of 90 %. © 2024 The Authors Hydrogen energy is regarded as the most promising clean energy in the 21st century. The efficient and safe use of hydrogen energy has become one of the research hotspots. Therefore, solid-state hydrogen storage has gradually attracted the research interest of people. MgH2 has a high hydrogen storage content and can be used as a carrier for hydrogen storage. However, the kinetic and thermodynamic properties of MgH2 are poor, and it requires a high temperature to release and store hydrogen. Therefore, it is necessary to modify MgH2. Catalyst modification research is one of them. This paper mainly introduces the progress of research on MgH2 modification by different kinds of new catalysts in recent years., including carbon-based supported materials, metals and metal oxides, MXA and MXene materials, and metal compounds. The catalytic effects of various catalysts are summarized in detail, and the catalytic mechanism is analyzed. Finally, the prospect of new hydrogen storage material catalysts is made. These conclusions will be helpful to those researchers who study MgH2 hydrogen storage material catalysts. © 2024 Elsevier Ltd Hydrogen is a promising clean energy carrier, but its widespread adoption relies on the development of efficient and safe storage solutions. Solid-state materials have emerged as attractive candidates for hydrogen storage due to their high capacities, favorable thermodynamics and kinetics, and enhanced safety. First principle calculations have played a crucial role in advancing the understanding and design of these materials. This comprehensive review critically assesses the state-of-the-art in applying first principle methods to study various hydrogen storage materials, including binary hydrides, intermetallic hydrides, and complex hydrides. By examining the electronic structures, thermodynamic and kinetic properties, and reaction mechanisms, we highlight the key insights gained from first principle calculations in elucidating hydrogen storage mechanisms. We discuss strategies for optimizing the composition and structure of storage materials and assess the capabilities and limitations of computational techniques such as density functional theory, molecular dynamics simulations, and machine learning. This review emphasizes the importance of integrating computational and experimental studies and identifies future research directions to address challenges in developing practical solid-state hydrogen storage solutions. With its comprehensive scope and critical analysis, this work provides valuable guidance for researchers, engineers, and policymakers working towards a sustainable hydrogen economy and highlights the vital role of first principle calculations in accelerating the discovery and optimization of advanced hydrogen storage materials. © 2024 Elsevier Ltd This research comprehensively addressed various aspects of hydrogen storage, with a focus on metallic hydride materials, lithium hydride LiH, one of the lightest reversible metal hydrides, boasts a remarkable gravimetric density of up to 12.67 wt% and an impressive volumetric capacity of 4.95 Kg/100 L. Despite these strengths, challenges accompany lithium hydride, such as its elevated formation energy and a high desorption temperature around 600 K–700 K. In this work, ab initio calculations based on Density Functional Theory (DFT) were used to study the thermodynamic and electronic properties of this material with the aim of reducing the high temperature of decomposition while preserving a significant gravimetric capacity and satisfactory stability in line with the U.S. Department of Energy (DOE) standards for solid-state hydrogen storage (ΔHf = - 40 kJ/mol.H2 and Td = 289 K–393 K). The results obtained show the influence of the doping effect firstly (Li1-xFxH, Li1-xNxH) on the improvement of the hydrogen storage properties, with a percentage gain of 50.64% for 4% doping with F and 49.08% for 8% doping with N. Secondly, a 38.63% gain in thermodynamic stability was observed by applying triaxial compressive stresses to the LiH compound. © 2024 Hydrogen Energy Publications LLC Solid-state hydrogen storage technology using metal hydrides as carriers has great application prospects. This study aims to optimize the heat transfer resistance and absorption kinetics issues encountered in practical applications of LaNi5-H2 storage materials in storage reactors. A mathematical model for the hydrogen absorption process in the reactors based on U-tube and straight-tube heat exchangers was built, and the advantages of U-tube structure and the flow characteristics of the heat transfer fluid on its heat transfer and absorption performance were analyzed. To further enhance the U-tube based reactor's performance, phase change materials (PCM) were subsequently introduced as an auxiliary heat transfer medium, while the amount of PCM and the thermal conductivity of the reaction bed were optimized. The results showed that the appropriate PCM dosage could overcome the inherent defects of the U-tube heat exchanger and significantly improve heat dissipation and reaction rates of the reactor, and the H2 absorption completion time was shortened by 1.4 times. In addition, the increased thermal conductivity of reaction beds is equally important for the enhancement of heat transfer and absorption rate. Nevertheless, further increase of PCM's thermal conductivity has a limited effect on the improvement of the performance. © 2024 Elsevier Ltd MgH2 used in solid-state hydrogen storage still suffers from high thermal stability and slow hydrogen absorption-desorption kinetics. Here, we report a hybrid of MgH2-Ti3C2/graphene prepared through a facile wet chemical method followed by a ball-milling method. It was confirmed that the coupling of Ti3C2 and graphene possesses a synergistic effect on the hydrogen desorption and absorption reactions of MgH2/Mg. The initial temperature of MgH2-Ti3C2/graphene to desorb hydrogen was reduced to 169 °C significantly and it could desorb 6.8 wt% H2 within 6 min at a constant temperature of 300 °C. Moreover, the desorbed sample could start to absorb hydrogen at room temperature and achieve a capacity of 6.0 wt% when the temperature was gradually increased to 350 °C. These results are far superior to pristine MgH2, disclosing that the addition of two-dimensional Ti3C2/graphene is an efficient strategy to boost the hydrogen storage performance of MgH2. © 2024 The Royal Society of Chemistry. Co2B, with its high theoretical hydrogen storage capacity, is a potential solid-state hydrogen storage material. However, its poor cycling life limits its practical application. In this work, in order to improve the cycling stability and reversibility of hydrogen absorption and desorption of Co2B, we propose to use WO2–N–C nanosheets as dopants to mix with Co2B, thereby enhancing its practical performance. Two-dimensional tungsten oxide-nitrogen-carbon (WO2–N–C) nanosheets was syntheized via a liquid-phase approach, using a tungstenate-polydopamine precursor followed by thermal treatment. Subsequently, these WO2–N–C nanosheets were compounded with cobalt boride (Co2B) particles through ball milling at various ratios of 1%, 3%, and 5%, which were confirmed by XRD (X-ray diffraction) and SEM (Scanning Electron Microscope) methods. Employing a comprehensive suite of electrochemical analyses, including corrosion potential measurements, polarization curves, step voltammetry, and electrochemical impedance spectroscopy (EIS), we found that the incorporation of WO2–N–C significantly enhances the corrosion resistance and electrochemical activity of Co2B. Furthermore, cyclic life tests revealed that the WO2–N–C-doped Co2B composites exhibit superior discharge capacities and capacity retention rates compared to pristine Co2B. Notably, the 3% WO2–N–C-doped Co2B composite demonstrated the optimal electrochemical performance, achieving a maximum discharge specific capacity of 555 mAh g−1 and maintaining 82% of its initial capacity after 50 cycles. Our findings underscore the dual role of WO2–N–C in not only augmenting the surface electrochemical activity of Co2B but also providing a protective surface layer, thereby enhancing its overall electrochemical performance. © 2024 Hydrogen Energy Publications LLC Hydrogen storage plays a pivotal role in the hydrogen industry, yet its current status presents a bottleneck. Diverse strategies have emerged in recent years to address this challenge. MgH2 has stood out as a promising solid-state hydrogen storage material due to its impressive gravimetric and volumetric hydrogen density, but its practical application is hampered by elevated thermal stability and sluggish kinetics. In this study, we introduce a solution by synthesizing Pd metallene through a one-pot solvothermal method, revealing a distinctive highly curved lamellar structure with a thickness of around 1.6 nm. Incorporating this Pd metallene into MgH2 results in a composite system wherein the starting dehydrogenation temperature is significantly lowered to 439 K and complete dehydrogenation occurs at 583 K, releasing 6.14 wt.% hydrogen. The activation energy of dehydrogenation for MgH2 was reduced from 170.4 kJ mol–1 to 79.85 kJ mol–1 after Pd metallene decoration. The enthalpy of dehydrogenation of the MgH2–10 wt.% Pd sample was calculated to be 73 kJ mol–1 H2 –1 and decreased by 4.4 kJ mol–1 H2 –1 from that of dehydrogenation of pure MgH2 (77.4 kJ mol–1 H2 –1). Theoretical calculations show that the average formation energy and average adsorption energy of hydrogen vacancies can be significantly reduced in the presence of both Pd clusters and Pd single atoms on the surface of MgH2/Mg, respectively. It suggests that the synergistic effect of in situ formed Pd single atoms and clusters significantly improves the hydrogenation and dehydrogenation kinetics. The identified active sites in this study hold potential as references for forthcoming multi-sized active site catalysts, underscoring a significant advancement toward resolving hydrogen storage limitations. © 2024 The Cu9Al4 intermetallic has been found to enhance the hydrogenation and dehydrogenation capabilities of Mg. However, its impact on kinetics is unclear. In the present work, the hydrogenated and dehydrogenated mechanism were investigated by experimental and theoretical methods, including Density Functional Theory (DFT) and ab initio molecular dynamic (AIMD) simulations. Experimental results show that the addition of Cu9Al4 IMC can promote the hydrogenation and dehydrogenation kinetics of Mg, which the dehydrogenation rate of Cu9Al4 @MgH2 is 3 times that of MgH2. AIMD simulations illustrate that the electron properties of Cu9Al4 @Mg and Cu9Al4 @MgH2 are different from that of pure Mg and MgH2, which lead to the change of hydrogenated and dehydrogenated mechanism in Mg/Cu9Al4 @Mg and MgH2/Cu9Al4 @MgH2. Moreover, the diffusion coefficient of H atoms in Cu9Al4 @MgH2 is 4 times that in MgH2. The addition of Cu9Al4 IMC decreases the particle size of Cu9Al4 @Mg during ball milling and induces lattice distortion of Cu9Al4 @MgH2 during the dehydrogenation process. These changes may contribute to the enhancement of the dehydrogenation rate in Cu9Al4 @MgH2. This work complements the mechanism of IMC for improving the performance of hydrogen storage materials and provides a theoretical basis for the development of next-generation solid-state hydrogen storage materials. © 2024 Elsevier B.V. Using Density Functional Theory, a newly synthesised 2-dimensional polyaramid (2dpa) system decorated with Li is explored for its hydrogen storage capability, and interesting results are obtained. Various sites on 2dpa are studied to ascertain the finest location for Li-decoration. The optimum configuration for hydrogen storage is then achieved by successively adding H2 molecules, till it satisfies the adsorption energy window as prescribed by DoE (0.2–0.7 eV/H2). Li has a good binding energy of −2.78 eV on 2dpa, higher than the cohesive energy for Li and thus prevents any possibilities of clustering. Yet the clustering has been checked by calculating the diffusion energy barrier for the Li atom which came to be around 1.92 eV. The average binding energy for H2 on 2dpa + Li came to be −0.25 eV and the gravimetric weight percent with 3Li on 2dpa and 6H2 molecules attached to each Li comes to be 10.62. Both values meet the conditions set by the US DoE for solid-state hydrogen storage systems. The thermal and dynamic stability of the system has been investigated using Ab initio Molecular Dynamics simulations and computing phonon spectra. Our theoretical results on newly synthesized 2D material may inspire the experimentalist to design a 2dpa-based high-capacity hydrogen storage device. © 2024 Nanosized SrTiO3, a common photocatalyst that enhances water splitting for hydrogen production, has been synthesized to catalyze the reversible hydrogen gas-solid reaction of MgH2. Compared to the pure MgH2, the milled MgH2-SrTiO3 composite shows significantly enhanced hydrogen storage properties, absorbing 3.5 wt % H2 within 1 min at room temperature and releasing 6.1 wt % H2 within 9 min at 250 °C. The activation energy for dehydrogenation is 82.91 kJ/mol, which is 52.09 kJ/mol lower than that of as-milled MgH2. The composite retains a capacity of 5.47 wt % after 40 cycles of dehydrogenation at 250 °C. The catalytic mechanism of nanosized SrTiO3 was discussed. Therefore, like anatase TiO2 photocatalysts, SrTiO3 shows an excellent catalytic effect to enhance the hydrogen sorption of MgH2 at significantly lower temperatures. A significant number of photocatalytsts have great potential to enhance the hydrogen sorption of Mg, making them promising candidates for solid-state hydrogen storage materials. © 2024 American Chemical Society. Hydrogen (H2) storage is one of the most problematic issues regarding the widespread use of hydrogen, and solid-state hydrogen storage materials are promising in this regard. Hydrogen storage by sodium borohydride (NaBH4) takes attention with its advantages and idiosyncratic properties. In this study, potentials and challenges of sodium borohydride are evaluated considering storage conditions, safety, hydrogen purity, storage capacity, efficiency, cost, and the maturity. Moreover, marine use of NaBH4 is demonstrated, and the pros and cons of the NaBH4 hydrogen storage method are stated. According to evaluations, whereas advantages can be sorted as fuel availability, fuel recyclability, mild storage conditions, exothermicity of reaction, pressure flexibility, and H2 purity, challenges can be sorted as high costs, catalyst deactivation, regeneration, and practical/technical implementation issues. The great potential of NaBH4 marine use (against road/aerial vehicles) is water availability, no need to carry all the required water for the entire journey, and reduced system weight/volume by this way. © 2024 by the author. The performance of nickel and platinum bimetallic nanoparticles (NPs) supported on potassium niobate (KNbO3) is evaluated in the catalytic hydrolysis of sodium borohydride (NaBH4) to generate hydrogen (H2). KNbO3 was synthesized via a hydrothermal route using Nb2O5 and KOH as precursors. X-ray diffraction (XRD) confirmed the crystalline orthorhombic structure of KNbO3. The Ni/Pt NPs, with an average size of 4.66 nm and a spherical morphology, were uniformly dispersed on the surface of KNbO3 nanosheets. The N2 physisorption isotherms of KNbO3 and Ni/Pt NPs were classified as type V with H3 hysteresis, showing specific surface areas of 0.170 and 2.87 m2 g−1, respectively. Catalytic performance studies examined various Ni/Pt molar ratios, with the 1:3 ratio (mol/mol) demonstrating the highest efficiency. Kinetic analysis of NaBH4 hydrolysis showed that the data fit the pseudo-first-order model. An increase in temperature enhanced the hydrogen generation rate (HGR), reaching 2068.3 mL gcat−1 min−1 at 315.05 K. The apparent activation energy (Ea) was determined to be 29.9 kJ mol−1. Durability assays showed only an 11% decrease in activity after 11 catalytic cycles. Thus, a promising, easy-to-synthesize, and environmentally friendly catalyst for NaBH4 hydrolysis has been developed. © 2024 by the authors. One of the most important technologies for the sustainable development of energy in the future is solid-state hydrogen storage. This study employed etching methods to fabricate two-dimensional layered catalyst Mo2Ti2C3 MXene, which was compared with unetched MAX phases Mo2Ti2AlC3 and Ti3C2, as well as Mo2C. Through mechanical ball milling, these materials were mixed with MgH2 to prepare composite materials, including MgH2 + Ti2C3, MgH2 + Mo2C, MgH2 + Mo2Ti2AlC3, and MgH2 + Mo2Ti2C3. According to the study, Mo2Ti2C3 demonstrates the synergistic catalytic actions of Ti and Mo in contrast to Ti2C3 and Mo2C. The composite material MgH2 + Mo2Ti2C3 lowers the initial dehydrogenation temperature of MgH2 to 180 °C, which is 165 °C lower than pure MgH2. After 30 min at 250 °C, the dehydrogenation amount is approximately 5.85 wt%. Hydrogen absorption begins at 40 °C and reaches approximately 5.75 wt% at 150 °C. Additionally, it maintains a reversible hydrogen storage capacity of up to 96 % even after 20th cycles at 300 °C. This is because Mo2Ti2C3 has one less layer of Al than Mo2Ti2AlC3, which results in a wider interlayer spacing, more active sites for MgH2, and facilitates hydrogen molecule dissociation and recombination. © 2024 Elsevier Ltd Among the major challenges facing the hydrogen economy is the issue of hydrogen storage. In terms of "future energy needs", electrochemical hydrogen storage in solid-state materials is an accepted perspective that could mitigate the discontinuation of primary energy sources. In this study, we demonstrate the electrochemical properties of a complex metal oxide that contains the molybdate group, Dy2Mo3O12. Wet-chemical synthesis of nanostructured Dy2Mo3O12 is primarily carried out using ultrasound-assisted wet-chemical methods in the presence of a variety of surfactants. The structural and morphological observations of the samples confirm a pure and highly crystalline structure obtained in the presence of CTAB surfactant at 900 °C and 30 min of sonication, with an average crystalline size of 29 nm. Based on the FTIR spectrum of this sample, it can be concluded that there are significant absorptions indicating the formation of oxygen-metal bonds. The specific surface area and pore volume of the selected sample are 4.543 m2/g and 0.0284 cm3/g, respectively, demonstrating its porous structure. Electrochemical studies of this sample at various temperatures have revealed an enhanced discharge capacity (5100 mAh/g at 65 °C) with a capacity retention rate of 97%. Based on these findings, mixed metal oxides containing at least one active charge transfer species (Red./Ox.) are suitable for use in solid-state hydrogen storage devices. © 2024 Hydrogen Energy Publications LLC Magnesium hydride (MgH2) has gained significant consideration as a cost-effective solid-state hydrogen-storage material with a substantial hydrogen capacity. However, its practical applications are impeded by its poor kinetics and high thermal stability. In this study, we employed a hydrothermal method and high-temperature calcination to prepare well-dispersed NiTiO3 nanoparticles smaller than 20 nm. Next, we investigated the effect of the NiTiO3 nanoparticles for educating the hydrogen storage performance of MgH2. The synergistic catalytic effect of multivalent titanium and Mg2Ni/Mg2NiH4 enhanced hydrogen storage performance of the MgH2 system. The addition of 5 wt % NiTiO3 lowered the initial hydrogen evolution temperature of MgH2 to 194 °C. After 12 minutes at 275 °C, the 5 wt % NiTiO3-MgH2 composites released 6.1 wt % of hydrogen. The dehydrogenation activation energy (Ea) of the 5 wt % NiTiO3-MgH2 composites decreased significantly to 38.78±2.1 kJ/mol. Furthermore, hydrogen uptake of 5 wt % NiTiO3-MgH2 at 125 °C reaches 5.1 wt % in 300 s under hydrogen pressure of 20 bar. These findings introduce an innovative concept for preparing high active catalysts for improving the dehydrogenation/hydrogenation kinetics of MgH2. © 2024 Wiley-VCH GmbH. Hydrogen storage technology is the major pillar for the fast growing hydrogen based energy infrastructure apart from production and delivery. Numerous attempts have been made by researchers for rational design of safe hydrogen storage technology. Solid-state hydrogen storage in the form of metal hydrides is largely adopted for their high hydrogen storage capacity and excellent reaction kinetics. Although the interaction of hydrogen with metals is a very mature area, the field has taken momentum in recent years. Novel material design, hi-tech routes for synthesis of new generations of materials have been adopted for enhancing the gravimetric capacity and kinetics of reaction. Hence, in the present review, the most studied metal hydride systems are discussed and the different approaches adopted to improve their performances are reviewed. The architectural designs in synthesis methods such as addition of dopants, use of modern synthesis tools etc. are explored for each alloy system. Recent developments in the metal hydrides of each type of alloys are highlighted in every section along with their performances. Finally, in the benefit of the researcher several new research directions on design of novel materials and improvement of the storage capacity of different alloys have been proposed. © 2024 Elsevier B.V. Rare-earth AB5-type alloys have great application potential in solid-state hydrogen storage. To further improve their plateau characteristics and cycling life, the effects of Fe on the long-term hydrogen storage properties of LaNi5-xFex (x = 0, 0.5, 1) alloys are studied, and the function mechanisms are revealed. Fe induces a (Fe,Ni) phase layer with good ductility around LaNi5 main phase, which plays a buffer role to relieve the microstrain during hydrogen absorption/desorption, thus stabilizing the crystal structure and improving the cycling performance. Further, Fe with larger atomic radius than Ni relieves the compression from 12o to 6 m site of the LaNi5 phase, and suppresses the plateau splitting phenomenon, resulting in a single and long hydrogen absorption/desorption plateau throughout 1000 cycles. This study promotes the understanding and application of cheap and effective Fe in improving the hydrogen storage properties of AB5-type alloys during long-term cycling. © 2024 Hydrogen Energy Publications LLC While magnesium hydride (MgH2) is widely acknowledged as an encouraging solid-state hydrogen storage material, its practical utility is hampered by the elevated operating temperatures and sluggish kinetic characteristics. To address these limitations, a composite catalyst consisting of Ni nanoparticles (NPs) deposited onto TiO2 microspheres (Ni/TiO2-MS) was developed and employed as a catalytic agent to enhance the hydrogen desorption and absorption properties of MgH2. Remarkably, the introduction of Ni/TiO2-MS resulted in a significant reduction of the initial dehydrogenation temperature of MgH2 to 181.4 °C, demonstrating a decrease of 78.2 °C compared to ball-milled MgH2 (BM-MgH2). The optimal BM-MgH2-Ni/TiO2-MS facilitated the desorption of 6.3 wt % of hydrogen within 5 min at 300 °C, while at 150 °C, its dehydrogenated product could absorb 5.4 wt % of hydrogen in only 1 minute. Moreover, the BM-MgH2-Ni/TiO2-MS sample exhibited remarkable cycling stability over 20 cycles. Through the mechanistic analysis, the simultaneous presence of in-situ formation of Mg2Ni/Mg2NiH4 and multivalent titanium species engendered a synergistically catalytic effect, significantly enhancing the hydrogen storage capabilities of MgH2. This study affords a very potential strategy for the design of active catalysts aimed at enhancing the hydrogen dehydrogenation/absorption kinetics of MgH2. © 2024 Elsevier B.V. The activity of Nickel (Ni)-based catalysts strongly depends on their particle size and dispersion; however, achieving controllable preparation of uniform particle size with high activity remains a great challenge for Ni-based catalysts to promote efficient hydrogen storage. Here, we employ a facile Carbothermal Shock (CTS) method to obtain carbon fiber-loaded Ni-based nanocatalysts (Ni@CC) with high dispersibility and size-dependent properties, which can exhibit superior catalytic effects for solid-state hydrogen storage in MgH2. It was found that the shorter the CTS duration, the smaller the size of the Ni nanoparticles, and the better the catalytic effect. Among these, the MgH2-Ni@CC with a CTS duration of 30 s showed the best hydrogen storage performance. Its activation energy for hydrogen release was significantly decreased from 158.3 kJ⋅mol−1 for milled MgH2 to 98.6 kJ⋅mol−1. More importantly, the retention rate of hydrogen absorption capacity is 95.1 % after 30 cycles, which far exceeds the 65.5 % retention rate observed in milled MgH2. These property enhancements can be attributed to the presence of nano-sized Ni and its in situ derived Mg2Ni intermediate phases, which create more channels for hydrogen atoms diffusion. Meanwhile, the close contact between nano-Ni and the Mg/MgH2 matrix can provide active catalytic sites and low-energy interfaces for facilitating hydrogen adsorption and desorption. Our study presents a promising approach to significantly improve the hydrogen storage performance of MgH2 by modulating size-dependent catalytic activity. © 2024 Elsevier B.V. Solid-state hydrogen storage technology ensures a safer storage method, eliminating the risks of leaks, boiling losses, and explosions in commercial applications. Based on earlier findings, alloying LiH with silicon (Si) yields substantial storage capacity while lowering the energy needed for absorption and decomposition. Herein, the work explores using the derivative of bulk Si (i.e., porous silicon nanowires (PSiNWs)) after mechanical milling with LiH to improve the thermodynamic properties and uptake capacity. The PSiNWs are synthesized by Ag metal-assisted chemical etching of the bulk Si substrate. Nanopores on the nanowires enhance gas physisorption by overlapping attractive fields from opposing pore walls. The large surface area (∼450 m2 g−1) of the PSiNWs provides maximum active sites for hydrogen storage. The hydrogen storage capacity of the LiH-PSiNW alloy is evaluated through pressure composition isotherms at different temperatures (400-500 °C range) and ∼4 MPa charging pressure. The maximum observed capacity, ∼3.95 wt%, occurs at 400 °C. The thermodynamic analysis signifies the uniform absorption and desorption enthalpy after alloying LiH with PSiNWs. Hydrogen absorption and desorption enthalpies of ∼118 kJ mol−1 H2 and ∼115 kJ mol−1 H2 demonstrate a reduced energy requirement compared to individual LiH. The phase formation and variations before and after hydrogenation are studied by X-ray diffraction. This work investigates using Si nanostructures and light metal hydrides for enhanced hydrogen storage and cyclic functionalities, serving as both a storage material and catalyst. © 2024 RSC Given the disadvantageous factors of the currently prevalent high-pressure hydrogen cylinder storage technology for providing hydrogen to proton exchange membrane fuel cell (PEMFC), such as bulky systems, significant energy losses, and high costs, this study adopts a novel and efficient solid-state hydrogen storage technology as the hydrogen supply method for PEMFC. Through the design of the topological structure of the metal hydride hydrogen storage system, a simulation model of the metal hydride hydrogen storage system is built on the MATLAB/Simulink platform based on this structure. The research focuses on designing corresponding control methods for the hydrogen release process of the solid-state hydrogen storage device. The simulation results demonstrate that the designed controller achieves rapid response within 15 seconds, exhibiting excellent dynamic performance, and effectively realizes the objective of supplying hydrogen to the fuel cell system rapidly and stably. © The Authors, published by EDP Sciences. Accurately measuring and analyzing the effective thermal conductivity of metal hydride beds is critical to design the structure of solid-state hydrogen storage tanks. On the basis of the steady-state radial heat flow method, a measurement cell of effective thermal conductivity was manufactured. The effective thermal conductivities of nonactivated and activated LaNi5 powder beds were measured in helium, nitrogen, and argon atmospheres with the temperature changing from 20 to 60 °C and pressure from 0.1 to 4.0 MPa. Then, the effective thermal conductivities were further analyzed using the Zehner–Schlünder–Damköhler model. Results show that the effective thermal conductivities can be enhanced by increasing gas thermal conductivity, gas pressure, and bed temperature. In addition, the effective thermal conductivities can be accurately predicted using the modified Zehner–Schlünder–Damköhler model considering the Smoluchowski effect (error &lt; ± 5 %). With the use of the modified Zehner–Schlünder–Damköhler model, the contributions of different heat transfer pathways to the entire heat transfer of LaNi5 powder beds were analyzed. Approximately 70 %–91 % of the effective thermal conductivity of LaNi5 powder beds is contributed by the conduction of the particle–gas–particle pathway. © 2024 Elsevier Ltd The hydrogen (H2) economy has long faced significant challenges in the areas of production, storage, and application. Extensive research efforts have been directed towards finding effective solutions. Among the various storage options, solid-state hydrogen storage has emerged as a promising alternative. In this study, we conduct a theoretical investigation on the efficiency of H2 trapping in Ag(I)/Au(I)-decorated five-member aromatic heterocyclic (AH) rings. We analyze the aromaticity of the metal-decorated ring and the H2-trapped metal-decorated ring using the nuclear independent chemical shift (NICS) value, to study the stability of the aromatic system. Our findings also demonstrate that these systems are capable of trapping up to five molecules of H2 in a quasi-sorption manner. Furthermore, we investigate the spontaneity of H2 adsorption in Ag(I)/Au(I)-decorated systems by examining the Gibbs free energy change. To understand the bonding nature, we perform an analysis using the electron localization function (ELF) and non-covalent interaction (NCI) analysis, which reveal the bonding nature of our modeled systems. It has shown the gravimetric wt% values ranging from 3.66 to 5.45. Additionally, the partial density of states (PDOS) technique is employed to identify the contributions of H2, decorated metal, and the five-member AH system towards the frontier molecular orbitals of the complexes. Also, ADMP calculation indicates their stability near room temperature. © Engineered Science Publisher LLC 2024. This paper introduces a confinement approach to enhance solid-state hydrogen storage by designing a nano-tubular and nano-fibrous structured boron-based storage medium. We detail the preparation of the confinement matrix, emphasizing its nanotubular and microfibrous structures provided by activated halloysite and sepiolite clays to achieve suitable confinement for ammonia borane (NH3BH3, AB). The thermolysis characteristics are thoroughly investigated in a lab-scale hydrogen reactor, elucidating the activation effects (thermal, acid, and both thermal-acid) on confinement and hydrogen generation performance. The resulting composite exhibits improved thermal stability and controlled hydrogen desorption characteristics, offering great promise for safe and efficient hydrogen storage applications. This research underscores the potential of tailored nanomaterials in advancing hydrogen storage technologies, with significant implications for clean energy solutions and the sustainable transportation sector. AB confined in acid-activated nano-tubular clay has shown improved hydrogen generation features at 120 °C, resulting in the highest improvement in H2 equivalent per AB mole (98 %) and the initial hydrogen generation rate (233 %) while minimizing induction time up to 90 %. © 2024 Hydrogen Energy Publications LLC The human population is now through a process of evolution, whereby there is a gradual shift towards the adoption and utilization of alternative energy sources and technologies for energy storage. In this transition process non-availability of renewable energy sources round the clock is one of the key hurdles. It is possible to meet continuous energy demands by storing excess renewable energy as hydrogen. The presented experimental investigation focuses on a modified reversible fuel cell (MRFC) with a solid carbon-based substance (carbon nitride) integrated into it as a host for electrochemical hydrogen storage. The method for electrode fabrication from carbon nitride powder and PTFE binder and a lab-scaled MRFC is disclosed. The developed MRFC with an integrated hydrogen storage electrode is put through electrochemical testing, and the results are presented. Galvanostatic charging and discharging is done, and the results are examined to ascertain the electrode's electrochemical hydrogen storage capacity. The electrochemical hydrogen storage capacity of the porous carbon nitride electrode is found to be 1.15 wt%, which is comparable to intermetallic metal hydride-based hydrogen storage mediums viz. AB2 and AB5. The obtained results showed the feasibility of a MRFC with an integrated carbon nitride-based hydrogen storage electrode, making it the first device of its kind. Besides, porous carbon nitride is proved to be a potential candidate for reversible electrochemical hydrogen adsorption. This will contribute to the clean energy sector and surely a step forward toward hydrogen economy. © 2024 Hydrogen Energy Publications LLC Rare earth-based superlattice alloys have great potential for gaseous hydrogen storage, as well as successful application as nickel-metal hydride batteries anodes. In this work, Y substitution was carried out to adjust the gaseous hydrogen storage properties of A2B7-type La0.7Mg0.3Ni3.5 alloys. The results indicate a multiphase structure in the alloys comprised of the main rhombohedral Gd2Co7 and PuNi3 phases, with a small amount of CaCu5 phase. Moreover, the Y substitution results in higher abundance of the Gd2Co7 phase. The alloy La0.42Y0.28Mg0.3Ni3.5 exhibits a hydrogen storage capacity of 1.55 wt% at 298 K and a desorption plateau pressure of 0.244 MPa. In addition, this alloy demonstrates a stable cycle life by a capacity retention of 94.2% after 50 cycles, with the main capacity degradation occurring during the initial 20 cycles. This work accentuates the potential of the La–Y–Mg–Ni-based superlattice alloys for applications in solid-state hydrogen storage. © 2023 Chinese Society of Rare Earths As part of the ongoing transition from fossil fuels to renewable energies, advances are particularly expected in terms of safe and cost-effective solutions. Publicising instances of such advances and emphasising global safety considerations constitute the rationale for this communication. Knowing that high-strength steels can prove economically relevant in the foreseeable future for transporting hydrogen in pipelines by limiting the pipe wall thickness required to withstand high pressure, one advance relates to a bench designed to assess the safe transport or renewable-energy-related buffer storage of hydrogen gas. That bench has been implemented at the technology readiness level TRL 6 to test initially intact, damaged, or pre-notched 500 mm-long pipe sections with nominal diameters ranging from 300 to 900 mm in order to appropriately validate or question the use of reputedly satisfactory predictive models in terms of hydrogen embrittlement and potential corollary failure. The other advance discussed herein relates to the reactivation of a previously fruitful applied research into safe mass solid-state hydrogen storage by magnesium hydride through a new public–private partnership. This latest development comes at a time when markets have started driving the hydrogen economy, bearing in mind that phase-change materials make it possible to level out heat transfers during the absorption/melting and solidification/desorption cycles and to attain an overall energy efficiency of up to 80% for MgH2-based compacts doped with expanded natural graphite. © 2024 by the authors. In this work, we explore the physical properties of RbXH3 (X=Cr, Zr) perovskite hydrides for solid-state hydrogen storage. The structural, mechanical, electronic, optical, and hydrogen storage properties were theoretically investigated using density functional theory and CASTEP software. The selected candidates were fully relaxed and optimized in the cubic phase space group Pm-3 m. The structural phase stability was verified by means of thermodynamic, dynamic and mechanical stabilities. Mechanical analyses based on Poisson's ratio (ν), G/B ratio, and Cauchy pressure show that RbCrH3 and RbZrH3 exhibit brittle behavior with preference of ionic bonding. The electronic structures unveil half-metallicity in RbCrH3 compound and metallic-like behavior in RbZrH3. Furthermore, optical calculations were also conducted to gain additional insights into the physical properties of RbXH3 compounds. The gravimetric hydrogen storage (Cwt %) capacities have been calculated as 2.09 wt % and 1.64 wt % for RbCrH3 and RbZrH3, respectively. The hydrogen desorption temperatures have been obtained as 545.11 K and 548.15 K for RbCrH3 and RbZrH3, respectively. Our calculation propose RbCrH3 hydride as potential material for hydrogen storage application. © 2024 Wiley-VCH GmbH. It has been a long-standing challenge to develop high-performance solid-state hydrogen storage materials operated under near-ambient conditions. In this work, we propose a new strategy of using noble gases for space holding to design porous titanium carbides with abundant open metal sites for hydrogen storage. By using machine learning and graph theory-assisted universal structure searching methods, we obtain 28 porous titanium carbides from three precursors (TiC dimer, C atom, and Kr atom) under 30 GPa of pressure. The stability and hydrogen storage performance of the resulting structures are further assessed and validated through density function theory and grand canonical Monte Carlo simulations with a DFT-fitted force field. Finally, p-TiC2 is identified as a promising quasi-molecular hydrogen storage material with capacity of 4.0 wt % and 106.0 g/L at 230 K and 16 bar. © 2024 American Chemical Society This study investigates the development of Ti25V30Nb10Cr35−xMox (x = 2, 4, and 6) high-entropy alloys (HEAs) for enhanced hydrogen storage performance. Alloys with tailored atomic radii and uniform valence electron concentration (VEC) were designed to obtain homogeneous single-phase body-centered cubic (BCC) solid solutions in combination with the CALPHAD method. Pressure-Composition-Temperature (PCT) curves for the Ti25V30Nb10Cr31Mo4 alloy at 323 K revealed a remarkable reversible hydrogen storage capacity of 2.24 wt%, marking an unprecedented milestone within BCC high-entropy hydrogen storage alloys. The investigation reveals an unexpected reduction in maximum hydrogen storage with increased Mo content, challenging conventional expectations. The findings in this study offer insights into the intricate balance between chemical interactions and atomic structure, proposing the bulk modulus as a novel parameter for evaluating hydrogen release performance in HEAs. This work lays a foundation for future research in optimizing HEAs for efficient and reversible solid-state hydrogen storage. © 2024 Hydrogen Energy Publications LLC Developing safer and more efficient hydrogen storage technology is a pivotal step to realizing the hydrogen economy. Owing to the lightweight, high hydrogen storage density and abundant reserves, MgH2 has been widely studied as one of the most promising solid-state hydrogen storage materials. However, defects such as stable thermodynamics, sluggish kinetics and rapid capacity decay have seriously hindered its practical application. This article reviews recent advances in catalyst doping and nanostructures for improved kinetic performance of MgH2/Mg systems for hydrogen release/absorption, the tuning of their thermodynamic stability properties by alloying and reactant destabilization, and the dual thermodynamic and kinetic optimization of the MgH2/Mg system achieved by nanoconfinement with in situ catalysis and ball milling with in situ aerosol spraying, aiming to open new perspectives for the scale-up of MgH2 for hydrogen storage applications. Graphic Abstract: [Figure not available: see fulltext.] © 2023, Youke Publishing Co.,Ltd. MgH2 has been attracted extensive attention because of its superior hydrogen storage performance and good reversibility. Further improvement of its kinetics and thermodynamic performances is needed to achieve widespread application. This article investigated the hydrogen storage properties of the thermodynamic optimized Mg-TiCrV hydrogen storage composite modified by layered Ti3C2 materials containing different 3d transition metal particles (Fe, Co, Ni). Mg-TiCrV/Ti3C2-X (X = Fe, Co, Ni) composites can absorb more than 5.30 wt% hydrogen within 1 min at 453 K under 3 MPa hydrogen pressure, and desorb more than 5.25 wt% hydrogen within 60 min at 543 K to 0.1 MPa. In particular, Mg-TiCrV/Ti3C2-Ni composite exhibited the best hydrogen storage properties, which can desorb 4.98 wt% hydrogen within 60 min at 523 K to 0.1 MPa hydrogen pressure and absorb 5.80 wt% hydrogen within 1 min at 453 K under 3 MPa hydrogen pressure. Structural analysis shows that the synergistic effect of layered material Ti3C2 and Ni particles promote the hydrogen release and uptake process. © 2023 Elsevier B.V. The 0.55LiBH4-0.45Mg(BH4)2 (LMBH) eutectic composite is promising for solid-state hydrogen storage, as it exhibits a high hydrogen capacity and a very low initial dehydrogenation temperature. However, its main hydrogen release steps still require higher temperatures. In the present study, few-layer Ti2C has been synthesized and utilized as catalysts in the LMBH. Compositing LMBH with varying amounts of Ti2C (10, 20, 30, and 40 wt%) results in low initial dehydrogenation temperatures (164–110 °C), fast desorption rates and high hydrogen capacities (7.5–10.5 wt%) at a low temperature of 260 °C. The LMBH-30Ti2C composite yields 6.5 wt% H2 even at as low as 200 °C. Additionally, the LMBH-30Ti2C composite could reversibly store 3.5 wt% H2 during the second to fourth dehydrogenation cycles without degradation. The outstanding hydrogen storage performance could be attributed to decomposition driven by reactions between high-valence Ti ions and LMBH, the in-situ formation of the active metal Ti catalyst, and the prevention of aggregation in the Ti2C-doped LMBH. © 2023 Elsevier B.V. Magnesium hydride is one of the most sought-after materials for solid state hydrogen storage due to its low cost and high gravimetric capacity (7.6 wt% hydrogen). However, high temperature of desorption (&gt;350 °C) and slow kinetics limit its use for commercial on-board applications. In this work, accumulative roll bonding (ARB) technique has been utilized to synthesise Mg–LaNi5–Mg2Ni-soot hybrid with enhanced hydrogen storage properties. It is seen that the hybrid absorbs ∼6.2 wt% hydrogen at a plateau pressure of ∼2 bar at 300 °C and exhibits fast kinetics with ∼6.6 wt% hydrogen absorption within ∼30 min at 300 °C and 20 bar hydrogen pressure. The role of Mg2Ni as a catalyst as well as hydrogen absorbing medium provides an effect akin to ‘hydrogen pump’, thus enhancing the rate of hydrogen absorption. Presence of carbon in various forms such as aciniform, carbonaceous microgel and cenospheres (derived from soot) plays a vital role by providing channels for diffusion of hydrogen through the hybrid. The ARB technique provides an inexpensive and scalable method of synthesis of Mg based hybrids with large number of interfaces and high amount of strain leading to enhanced hydrogen storage properties. © 2023 Hydrogen Energy Publications LLC Herein, a novel approach by designing Schottky-structured CoNi nano-alloys were introduced. After compositing with MgH2, its initial hydrogen absorption started at a low temperature of 40 °C. At a temperature of 300 °C, 6.5 wt% of H2 was released in only 10 min. Furthermore, the kinetic analysis revealed a pivotal transformation in the control model for dehydrogenation of MgH2, shifted from surface penetration to diffusion at a moderate temperature of 250 °C with the introduction of CoNi-CoO@rGO. After modification, the activation energy for hydrogen de/absorption decreased from 116 kJ/mol and 79.39 kJ/mol, to 66 kJ/mol and 54.39 kJ/mol, respectively. It is noteworthy that the CoNi-CoO@rGO-modified MgH2 exhibited excellent cycling performance, retained an impressive hydrogen storage capacity of 97% after 20 cycles at 300 °C. The innovation of this work lies in the following three aspects: 1) the uniform distribution of CoNi-CoO@rGO nanoparticles on the surface of MgH2 significantly enhanced the contact area and promoted the catalytic activity, 2) the synergistic effect between Mg2Co-Mg2CoH5 and Mg2Ni-Mg2NiH4 attenuate the intensity of the Mg-H bond and quickened the post-discharge of MgH2, 3) the incorporation of a CoO-induced Schottky structure accelerated the H transfer in MgH2 and improved the hydrogen absorption and release efficiency. © 2023 Elsevier B.V. The work is devoted to the study of composite alloys Nix-By-Hz(Dz), obtained by electrochemistry, in order to use it as an element of a metal hydride hydrogen storage, for potential applicability in energy carriers. A functional relationship between the processes of increasing the boron content in a nickel alloy and the accumulation of hydrogen is recorded. In other words, the boron impurity is a trap for hydrogen atoms in nickel-boron electrolytic composites. This is the basis for the inclusion of the alloy under study in a series of solid-state hydrogen storage devices. Various modern methods were used to conduct comprehensive studies of the nickel-boron alloy and obtain the necessary data. A comparison of 3 survey procedures related to the registration of the kinetics of the release of gaseous diffusant, hydrogen (deuterium) from nickel materials: vacuum extraction, internal friction and thermal desorption in a programmable heating mode is demonstrated. The investigation of the physicochemical substantiation of the correlation has been prolonged: cumulating of B and H (H2) ~ ƒ (structure, phase composition, surface state) of Nix-By-Hz materials. Investigations have recorded the conditionality between the addition of cumulating B, which is an alloying component in the nickel-boron alloy, and the increase in the dispersion of the structure of the resulting material, which corresponds to the formation of nanoscale crystallites. Using deuterium as a test diffusant, the dynamics of its extraction from nickel-boron-deuterium (hydrogen) composites obtained by electroplating is shown. The comparative spectral characteristics of doped deuterium (hydrogen) in the dose range of 1017-1018 D/cm2, respectively, in pure Ni and Ni-B materials at a temperature of 100 K. are graphically presented. © 2024 American Institute of Physics Inc.. All rights reserved. Solid-state hydrogen storage provides high volumetric energy density and has the potential to replace commercial storage techniques. Low gravimetric storage and elevated desorption temperature are the major issues of primarily used metal and complex hydrides. Silicon, a widely available and versatile semiconductor material, is a major research focus. The strong affinity of hydrogen towards Si makes it suitable for solid-state hydrogen storage. In addition to the modified surface and thermodynamic properties, Si-derived nanostructures provide enhanced hydrogen interaction properties. Electrochemical anodization of bulk Si results in the fabrication of Porous Si, possessing a large surface area, pore volume, and uniform pore size distribution. The hydrogen storage capacity in PS is ∼665 μmol/g (0.101 wt%) at 120 °C and 20 bar charging pressure. The kinetic models indicate that the storage is in a surface-controlled diffusion stage (α-phase) at 20 bar, with the modified surface providing a large active space for storage at elevated pressure. PS exhibits a thermal decomposition energy requirement of ∼110 kJ/mol. Thus, fundamental investigations on mesoporous materials for hydrogen adsorption may pave the way for high-density reversible hydrogen storage. © 2024 Hydrogen Energy Publications LLC NaH and LiH are theoretically capable of storing hydrogen, but several challenges remain to be overcome before they can be widely used for hydrogen storage. In this study, LiH and NaH were ball-milled and the effect of surface area and hydrogen pressure on hydrogen storage capacity was investigated using the solid-state hydrogen storage method. XRD patterns and Raman spectra show significant shifts in main peak positions of LiH and NaH after hydrogen adsorption. BET analysis shows a significant increase in the specific surface area of LiH and NaH from 6.25 m2/g to 12.35 m2/g and from 1.34 m2/g to 2.33 m2/g respectively due to ball milling. The FTIR spectra showed more bonds in the 400–1200 cm⁻1 fingerprint region after storing hydrogen in LiH and NaH. This suggests structural changes with enhanced bond bending due to hydrogen. At 9 bar pressure, LiH and NaH exhibited excellent hydrogen storage, with ball-milled LiH reaching about 3.55 wt% and 652 sccm, and NaH achieving approximately 1.58 wt% and 291 sccm. These results highlight the significant influence of surface area and hydrogen pressure on hydrogen storage potential. Incorporating the storage potential within the evaluation of PEM fuel cell performance, we suggest that an increased storage capacity directly corresponds to an augmented power density. The analysis of power density over time revealed that the hydrogen adsorbed ball-milled LiH exhibited the highest power density, peaking at 0.075 Wcm−2 over the long term. In contrast, LiH displayed a lower power density (0.025 Wcm−2) while maintaining its long-term performance. The hydrogen adsorbed NaH and hydrogen adsorbed ball-milled NaH displayed power densities 0.050 Wcm−2 and 0.073 Wcm−2, respectively, but they showed short-term performance. © 2023 Elsevier Inc. Through the Mg/MgH2 system case study, this chapter presents the primary interest of thermal analysis and calorimetry to study the hydrogen storage properties of solid-state materials in detail. The dehydrogenation temperature and the hydrogen storage capacity can be obtained by performing temperature programmed desorption and thermogravimetric analysis experiments. These two techniques allow fast experiments with only a few milligrams of sample and are generally used in the literature to study the potential of a new additive, the influence of the preparation method, and to test the performances of new storage systems. For a deeper characterization of the dehydrogenation properties, specifically the kinetics (apparent activation energy) and the thermodynamics (enthalpy), DSC (differential scanning calorimetry) technique can be used. The Sieverts (volumetric) technique is a powerful tool to investigate the hydrogenation/dehydrogenation properties (kinetics and thermodynamics) and the reversibility of the storage system under isothermal conditions. Finally, the high-pressure DSC technique is of particular interest as it allows to couple calorimetric experiments with a volumetric analysis and study all the important hydrogen storage properties, including storage capacity, hydrogenation and dehydrogenation temperatures, apparent activation energies, and enthalpies, by using only one technique. In this chapter, the strengths and weaknesses of the different instruments are highlighted as well as the working principles and the measured storage properties. © 2023 Walter de Gruyter GmbH, Berlin/Boston. All rights reserved. The first principle of calculation is a computational technique based on quantum mechanics that may precisely determine the ground-state electronic structure and associated mechanical and thermodynamic characteristics of solid materials. This study explains the history of first-principles development, calculation techniques, and the use of ultra-soft pseudopotential in hydrogen storage materials based on an inquiry and analysis of the findings of previous research. This paper primarily reviews the research progress of first principles in improving two-dimensional hydrogen storage materials, metal-organic framework materials, alkali metal-base composite hydrides, and metal-base hydrogen storage materials in order to speculate on the hydrogen storage mechanisms of materials. It is possible to estimate the location of hydrogen adsorption in a material by computing its electronic structure, band structure, electron density, and lattice vibration. This information is then used to compute the hypothetical new hydrogen storage material. Finally, the direction of first-principles computing in hydrogen storage materials is anticipated. © 2023 Hydrogen Energy Publications LLC It is well established that H2O and O2 have an inauspicious influence on hydrogen reactivity of hydrogen storage alloys. In this work, an unexpected improvement of the desorption behavior was discovered by just exposing the magnesium rich Mg–Ni hydrides into the air for a certain period. Upon an exposure duration of 4 months, the dehydrogenation peak and onset temperature were sharply lowered by 150 °C and 130 °C. Furthermore, the air-exposed sample could quickly absorb 3.08 wt% H2 and desorb 2.81 wt% H2 within 400 s at 300 °C. Besides the refinement of the powders due to the spontaneous hydrolysis reaction, the in-situ formed magnesium hydroxide layer and Ni are thought to be responsible for the remarkable improvement. This work gives interesting insights that the self-generating surface passivation is not necessarily harmful in the solid-state hydrogen storage area, especially for the cases where active sites of catalysis are present. © 2023 Hydrogen Energy Publications LLC Magnesium hydride is one of the most promising solid-state hydrogen storage materials for on-board application. Hydrogen desorption from MgH2 is accompanied by the formation of the Mg/MgH2 interfaces, which may play a key role in the further dehydrogenation process. In this work, first-principles calculations have been used to understand the dehydrogenation properties of the Mg(0001)/MgH2(110) interface. It is found that the Mg(0001)/MgH2(110) interface can weaken the Mg–H bond. The removal energies for hydrogen atoms in the interface zone are significantly lower compared to those of bulk MgH2. In terms of H mobility, hydrogen diffusion within the interface as well as into the Mg matrix is considered. The calculated energy barriers reveal that the migration of hydrogen atoms in the interface zone is easier than that in the bulk MgH2. Based on the hydrogen removal energies and diffusion barriers, we conclude that the formation of the Mg(0001)/MgH2(110) interface facilitates the dehydrogenation process of magnesium hydride. © 2024 The Authors Hydrogen is a promising clean energy carrier, but its storage is challenging. In this study, we investigate the potential of NaMTH3 (MT=Sc, Ti, V) hydride perovskite as solid-state hydrogen storage material. Using density functional theory (DFT), we comprehensively analyze their structural, hydrogen storage, phonon, electronic, elastic, and thermodynamic properties. Mechanical stability is assessed through calculation of lattice parameters, bulk and shear moduli, Poisson's ratio, and Young's modulus based on elastic constants. All three hydrides were found to be stable mechanically. Furthermore, the anisotropy factor was also investigated. Results show that the investigated hydrides are brittle and metallic. Their metallic character is due to the significant interplay between phonons and electrons. We also investigated their enthalpy, entropy, free energy, Debye temperatures, and specific heat capacities to investigate thermal stability.  © 2024 Zia ur Rehman et al. Hydrogen storage is a key link in hydrogen economy, where solid-state hydrogen storage is considered as the most promising approach because it can meet the requirement of high density and safety. Thereinto, magnesium-based materials (MgH2) are currently deemed as an attractive candidate due to the potentially high hydrogen storage density (7.6 wt%), however, the stable thermodynamics and slow kinetics limit the practical application. In this study, we design a ternary transition metal sulfide FeNi2S4 with a hollow balloon structure as a catalyst of MgH2 to address the above issues by constructing a MgH2/Mg2NiH4-MgS/Fe system. Notably, the dehydrogenation/hydrogenation of MgH2 has been significantly improved due to the synergistic catalysis of active species of Mg2Ni/Mg2NiH4, MgS and Fe originated from the MgH2-FeNi2S4 composite. The hydrogen absorption capacity of the MgH2-FeNi2S4 composite reaches to 4.02 wt% at 373 K for 1 h, a sharp contrast to the milled-MgH2 (0.67 wt%). In terms of dehydrogenation process, the initial dehydrogenation temperature of the composite is 80 K lower than that of the milled-MgH2, and the dehydrogenation activation energy decreases by 95.7 kJ·mol–1 compared with the milled-MgH2 (161.2 kJ·mol–1). This method provides a new strategy for improving the dehydrogenation/hydrogenation performance of the MgH2 material. © 2022 Alkali metal amidoboranes have been intensively investigated as potentially highly attractive candidates for solid-state hydrogen storage. In this family, sodium amidoborane NaNH2BH3 occupies a special place, due to its unique properties. From one side, its high hydrogen content (9.4 wt.%) and low dehydrogenation temperature (89 °C) make it very perspective in this regard. However, detailed studies revealed a number of very serious drawbacks, which consequently led to a dramatic reduction of the initial research hype, although potentially very interesting innovative aspects of its use beyond hydrogen storage have also been discovered. However, a critical insight to the entire field of metal amidoborane chemistry, especially in the technologically relevant context of solid-state hydrogen storage, is lacking. Thus, by this review, we want to fill this gap. Accordingly, this review brings a detailed and critical comparative discussion of synthesis and chemical properties of sodium amidoborane. They are considered not exclusive through technological, but also environmentally relevant optics with respect of their utilization in real-world advanced and sustainable energy systems. © 2024 The development of alloys that are hydrogenated and dehydrogenated quickly and actively at room temperature is a challenge for the safe and compact storage of hydrogen. In this study, a new high-entropy alloy (HEA) with AB-type configuration (A: hydride-forming elements, B: inert-to-hydrogen elements) was designed by considering valence electron concentration, electronegativity difference and atomic-size mismatch of elements. The alloy TiV2ZrCrMnFeNi had dual C14 Laves and BCC phases, in which C14 stored hydrogen and BCC/C14 interphase boundaries contributed to activation. The alloy absorbed 1.6 wt% of hydrogen at room temperature without any activation treatment and exhibited fast kinetics and full reversibility. © 2023 Acta Materialia Inc. The increasing energy demand and the worldwide energy crisis must be met in large part via the sustainable growth of hydrogen energy, since this economy is relied upon to provide clean and carbon-free energy carriers. It is anticipated that the growing demand for light and heavy fuel cell cars would stimulate the development of onboard solid-state hydrogen technology. The research here concentrates on the importance of various permeable substances such as polymers in general, metallic substances, and complex metal hydrides, even if Si nanostructures (SiNSs) have become known as the obvious contender for solid-state hydrogen storage systems. SiNSs have gained prominence as a leading candidate for solid-state hydrogen storage systems. Renowned for their high storage capacity, SiNSs, including silicon nanowires and quantum dots, exhibit promising potential in addressing challenges associated with traditional hydrogen storage methods, positioning them as a key player in advancing clean and efficient energy storage technologies. SiNSs play a crucial role in advancing solid-state hydrogen storage technology. SiNSs, including silicon nanowires and quantum dots, exhibit high storage capacity. Despite challenges like surface oxidation, SiNS holds promise for efficient hydrogen storage, contributing to the development of sustainable energy solutions and mitigating the environmental impact associated with conventional automotive technologies. We focus on the processes that result in permeable silicon, nanowires made of porous silicon, and Si quantum dots. This investigation elucidates the characteristics and patterns of hydrogen's aid, the value of hydrogen power in automobiles for reducing global warming occurrences, and the potential of using SiNSs for hydrogen storage in tandem with other forms of transition and alkali earth materials to meet these difficulties. It demonstrates how catalysts are critical to fixing the current reversibility and desorption problems with hydrogen energy storage. As a result of the analysis, energy suppliers and Si-based fuel cells may be better able to tailor their services to individual customers' needs, which might boost the growth of the hydrogen energy industry. © 2024 Elsevier Ltd Hydrogen plays a crucial role in the future energy landscape owing to its high energy density. However, finding an ideal storage material is the key challenge to the success of the hydrogen economy. Various solid-state hydrogen storage materials, such as metal hydrides, have been developed to realize safe, effective, and compact hydrogen storage. However, low kinetics and thermodynamic stability lead to a high working temperature and a low hydrogen sorption rate of the metal hydrides. Using scaffolds made from porous materials like silica to confine the metal hydrides is necessary for better and improved hydrogen storage. Therefore, this article reviews porous silica-based scaffolds as an ideal material for improved hydrogen storage. The outcome showed that confining the metal hydrides using scaffolds based on porous silica significantly increases their storage capacities. It was also found that the structural modifications of the silica-based scaffold into a hollow structure further improved the storage capacity and increased the affinity and confinement ability of the metal hydrides, which prevents the agglomeration of metal particles during the adsorption/desorption process. Hence, the structural modifications of the silica material into a fibrous and hollow material are recommended to be crucial for further enhancing the metal hydride storage capacity. © 2023 Wiley-VCH GmbH. This study describes the hydrogen storage performance of NaAlH4 with the addition of CuFe2O4 additive. The results were compared with undoped NaAlH4. For the first and second steps of dehydrogenation, the CuFe2O4-doped NaAlH4 liberated hydrogen at 150 °C and 220 °C, whereas as-milled NaAlH4 released hydrogen at 190 °C and 290 °C, respectively. The desorption kinetic analysis unveiled that the doped system liberated around 1.5 and 4.4 wt% hydrogen within 120 min at 150 and 200 °C, respectively. Meanwhile, the undoped NaAlH4 only desorbed 0.5 and 3.6 wt% hydrogen, respectively, under identical conditions. The activation energy for the doped system at the first step of dehydrogenation was decreased from 114.7 to 92.5 kJ/mol, while reduced from 125.2 to 98.1 kJ/mol at the second stage. The synergistic impact between the in-situ formed Cu2O and Fe during the heating process indicated that these active species are superior in boosting the hydrogen storage performance of NaAlH4. © 2023 Hydrogen Energy Publications LLC The efficient operation of a metal hydride reactor depends on the hydrogen sorption and desorption reaction rate. In this regard, special attention is paid to heat management solutions when designing metal hydride hydrogen storage systems. One of the effective solutions for improving the heat and mass transfer effect in metal hydride beds is the use of heat exchangers. The design of modern cylindrical-shaped reactors makes it possible to optimize the number of heat exchange elements, design of fins and cooling tubes, filter arrangement and geometrical distribution of metal hydride bed elements. Thus, the development of a metal hydride reactor design with optimal weight and size characteristics, taking into account the efficiency of heat transfer and metal hydride bed design, is the relevant task. This paper discusses the influence of different configurations of heat exchangers and metal hydride bed for modern solid-state hydrogen storage systems. The main advantages and disadvantages of various configurations are considered in terms of heat transfer as well as weight and size characteristics. A comparative analysis of the heat exchangers, fins and other solutions efficiency has been performed, which makes it possible to summarize and facilitate the choice of the reactor configuration in the future. © 2023 by the authors. The establishment of a prediction model for the hydrogen absorption state of a solid-state hydrogen storage device is crucial for its practical application. In this paper, a solid-state hydrogen storage device filled with AB2 hydrogen storage alloy is investigated. The experimental data are obtained by controlling the hydrogen absorption temperature and hydrogen absorption rate respectively. The Broyden-Fletcher-Goldfarb-Shanno algorithm (BFGS) is used to fit the solid-state hydrogen storage device experimental data based on the Richards model, and Linear Regression, Gradient Descent and Artificial Neural Network algorithms are used to predict the parameters of the Richards model. It is confirmed that the Linear Regression model has the best prediction effect after verified by the test set, with coefficients of determination R2 ≥ 0.96. This study provides an effective way to predict the hydrogen absorption state of solid-state hydrogen storage devices quickly. © 2024 Hydrogen Energy Publications LLC Hydrogen could be one of the long-term environmentally friendly solutions for a sustainable and clean energy future. The fundamental elements of a hydrogen economy are sustainable and clean hydrogen production, low-cost/high-capacity storage, wide distribution, and safe utilization. Each of these elements has its challenges and has been the subject of intense research for decades. The research on solid-state hydrogen storage has been significantly expanded to fulfill one of the most challenging parts: “Hydrogen Storage”. Nanomaterials are the most promising solid-state hydrogen storage materials. The enhanced hydrogen storage characteristics of the nanomaterials/nanoparticles are associated with their surface area, grain boundaries shorter diffusion distances, and closer contact between the reactants. This chapter presents a comprehensive understanding of different types of solid-state hydrogen storage nanomaterials (carbonaceous, metal and complex hydrides, metal-organic frameworks, and covalent organic frameworks). In addition to the hydrogen adsorption capacities, nanomaterial preparation methods, potential developments, and challenges in hydrogen storage of each material are discussed. © 2024 selection and editorial matter, Jude A. Okolie, Emmanuel I. Epelle, Alivia Mukherjee, and Alaa El Din Mahmoud; individual chapters, the contributors. Portable hydrolysis reactors for hydrogen storage material reactions are extremely important for the application of hydrogen energy since hydrolysis is a facile path to provide hydrogen. The strain and sealing components are extremely important for a hydrogen reactor. However, most researchers are focusing on the hydrogen storage materials for hydrolysis instead of the hydrolysis reactors. Herein, the structure of a hydrolysis reactor has been designed based on the strain distribution and sealing efficiency. The stress concentration on the threaded connection part and sealing effects have been analyzed using finite element analysis method. The stress concentration has been effectively reduced by increasing thread turns and wall thickness of thread. The stress concentration was also found to be affected by the thread types. Double sealing connection was adopted, where the sealing performance was found to increase with increase pressure in the reactor. This study provides a feasible design of a portable hydrolysis reactor for solid-state hydrogen storage materials. © 2023 Hydrogen Energy Publications LLC Owing to its renewable nature and lack of pollution, hydrogen is favored as a form of energy and is seen as a possible replacement for carbon-based fuels. As hydrogen does not contain CO2, it should be noted that burning hydrogen produces no pollution. Yet, the production routes determine its renewability and “pollution-free” qualities. In comparison to other gaseous fuels, hydrogen requires a larger tank and greater pressure for storage in vehicles due to its low volumetric energy density. To boost energy density per volume, it is essential to create sophisticated storage methods. Hydrogen is a unique and adaptable energy carrier with a wide range of uses because of its lightweight characteristics. Nano-based materials, such as metal hydrides, carbon nanotubes, and metal-organic frameworks, have shown promise in this area due to their high surface area and ability to absorb and release hydrogen quickly. However, there are still challenges to overcome, such as improving the kinetics of hydrogen absorption and desorption and reducing the cost of production. Overall, the development of nano-based materials for solid-state hydrogen storage has the potential to revolutionize the energy industry and contribute to a more sustainable future. © 2024 Elsevier Inc. All rights are reserved including those for text and data mining AI training and similar technologies. As global energy consumption is rapidly climbing to maximum, fossil fuel resources face depletion on a global scale. The rapid depletion and higher energy demand consequences an escalation of energy prices originating from conventional sources as well as the release of greenhouse gases into the environment. Hydrogen as an alternative energy source merged as an ideal candidate, distinguished by its remarkable attributes and manifold advantages. It has an exceptional energy density of 120 MJ/kg and encompasses non-toxicity, sustainability, and a favorable environmental profile. Renewable and non-renewable sources can produce hydrogen and have versatile applications in transportation, power generation via fuel cells, and other industrial processes. Beyond having these advantages hydrogen has the benefits of energy security and can be produced locally. Nevertheless, commercial hydrogen has exceptionally low volumetric density under standard conditions which is the major obstacle in the way of its development. To cater this issue and to enhance its economic feasibility, two well-established methodologies are used by alterations in temperature and/or pressure conditions which facilitate the storage of hydrogen either in a pressurized gas or a cryogenic liquid. However, both methods incur energy consumption and pose safety concerns and complexity in the system, which raises the question of having other storage solutions. An emerging technology based on Solid-state hydrogen storage systems has recently gained substantial attention because of its high storage capacity and relatively mild temperature and pressure requirements. However, this technology is not yet mature enough because it doesn't fulfil the requirements to be implemented for industrial applications. But, intensive research in this field is underway to develop novel materials with enhanced performance at both the material and the system level. The current review report is focused on a comprehensive and in-depth comparative analysis of various hydrogen storage methods, with a major focus on the enhancement of the performance of the material which is suitable for solid-state hydrogen storage applications. © 2023 Hydrogen Energy Publications LLC Hydrogen in a solid form is a promising energy carrier for clean energy applications. Therefore, solid-state hydrogen storage technologies using nanostructured materials is an important field of study. High gravimetric capacity and low cost make Magnesium (Mg)-based alloys exclusive hydrogen storage materials, especially in stationary or electrochemical applications. Mg2Ni has been extensively studied because of its relatively low enthalpy of formation. For the Mg2Ni alloy, fast hydrogen absorption kinetics at temperatures ≤300 °C are usually obtained through complex routes, such as hydriding combustion synthesis or production of nanoparticles. In this study, we obtained Mg2NiH4 hydrides by reactive milling, annealing heat treatments and previous hydrogen absorption cycles at 350 °C. Through this process route, we obtained highly reactive hydrogen storage Mg2Ni alloy, able to absorb and desorb hydrogen at temperatures ≤300 °C, with desorption kinetics similar to those of alloys obtained by nanoparticle production or hydriding combustion synthesis and even better optimized absorption capacities. For example, a storage Mg2Ni sample obtained by one of the routes investigated here, showed hydrogen absorption capacity of 3.0 wt% at 250 °C, with very fast kinects, because the first 2.5 wt% was absorbed in less than 50 s. © 2023 Hydrogen Energy Publications LLC Hydrogen is regarded as one of the most promising energy sources of the future, due to its low-cost, zero-pollution, and high-heat value. Nevertheless, traditional methods of storing hydrogen are commonly accompanied by the risk of leaks and explosions, so how to store and transport hydrogen safely and efficiently is a critical issue that needs to be addressed. Solid-state hydrogen storage is the most attractive way to store hydrogen in nanomaterials by chemical or physical adsorption, which has the advantages of high energy density and good safety. Here, a rational Ni-Zn bimetallic MOF has been constructed by a straightforward synthetic technique, in which the Zn atom was partially replaced by the Ni atom. The micropore rate of the Ni-Zn bimetallic MOFs is higher than that of ZIF-8. In addition, the presence of Ni provides more unsaturated metal sites and strengthens the bonding between hydrogen molecules and Ni, effectively improving the hydrogen storage capacity of Ni-Zn bimetallic MOFs. The experimental results show that the hydrogen adsorption capacity of Ni-Zn bimetallic MOFs can reach 1.35 wt% at 77 K and 1 bar. © 2023 The Royal Society of Chemistry. Hydrazine borane (N2H4BH3) has attracted considerable interest as a promising solid-state hydrogen storage material owing to its high hydrogen content and easy preparation. In this work, pressure-induced phase transitions of N2H4BH3 were investigated using a combination of vibrational spectroscopy, X-ray diffraction, and density functional theory (DFT) up to 30 GPa. Our results showed that N2H4BH3 exhibits remarkable structural stability in a very broad pressure region up to 15 GPa, and then two phase transitions were identified: the first one is from the ambient-pressure Pbcn phase to a Pbca phase near 15 GPa; the second is from the Pbca phase to a Pccn phase near 25 GPa. As revealed by DFT calculations, the unusual stability of N2H4BH3 and the late phase transformations were attributed to the pressure-mediated evolutions of dihydrogen bonding frameworks, the compressibility and the enthalpies of the high-pressure polymorphs. Our findings provide new insight into the structures and bonding properties of N2H4BH3 that are important for hydrogen storage applications. © 2023 The Royal Society of Chemistry. The inherent thermodynamic and kinetic challenges of Mg/MgH2 hydrogen storage materials pose significant obstacles to their development. Alloying has emerged as a highly promising strategy to overcome these challenges. In this study, we synthesized a series of Mg93–Ni7-x-Six (x = 0.4, 1.6, 5) ternary alloys through microstructure optimization and particle refinement using melting and high energy ball milling techniques. We systematically investigated the effects of varying Ni and Si content on the microstructure and hydrogen storage properties of Mg-Ni-Si alloys. The results demonstrate that variations in Ni and Si content leads to the formation of different types of intermetallic compounds within the alloys, thereby influencing their hydrogen storage properties. Among the tested alloys, Mg93Ni2Si5 exhibits superior activation and hydrogen absorption properties. The enhanced hydrogenation performance can be attributed to the precipitation of the Mg2Si phase resulting from increased Si content, as well as the refinement of the Mg2Ni3Si phase and the increase in eutectic structure Mg+Mg11Ni12Si10. Significantly, the increased intermetallic compounds provide a large number of sites and channels for the nucleation of hydrides as well as the diffusion of hydrogen. During the dehydrogenation process, Ni, serves as the predominant catalytic species, effectively promotes the dissociation of hydrogen and enhances the reaction kinetics. As a result, the hydrogen desorption of the hydrogenated Mg93Ni6.6Si0.4 alloy initiates at 180 °C, with a reduced activation energy of 105.21 kJ/mol. These findings underscore the synergistic and effective roles of Ni and Si elements in enhancing the hydrogen storage properties of Mg-based materials, thus supporting the development of economically viable and promising Mg-based solid-state hydrogen storage materials. © 2024 Magnesium hydride has great potential for solid-state hydrogen storage. However, high dehydrogenation temperature and sluggish hydrogen absorption and desorption kinetics restrict its on-board automotive application. Hydrogen desorption from MgH2 is accompanied by the formation of Mg/MgH2 interfaces, which may play a key role in the further dehydrogenation process. In this work, first principles methods were used to understand the structural, electronic, energetic and hydrogen diffusion kinetic properties of pure and Ti-doped Mg(0001)/MgH2(110) interfaces. It is found that Ti interface doping can slightly increase the interfacial stability as revealed by the work of adhesion, interface energy and electronic structure. Additionally, for both the pure and Ti-doped Mg(0001)/MgH2(110) interfaces, the removal energies for the H atoms in the interface zone are significantly low compared with that of bulk MgH2. In terms of H mobility, the Ti dopant is beneficial for H atoms migrating from the inner layers to the interface for aggregation. Furthermore, hydrogen desorption from the two interfaces mainly takes place by hydrogen diffusion within the interface rather than across the interface into the Mg matrix, and Ti doping can enhance this process significantly. These theoretical observations for hydrogen diffusion behavior at the interface are further validated by fitting the isothermal dehydrogenation curves of MgH2-Ti with a series of kinetic models. © 2023 The Royal Society of Chemistry. Solid-state storage is a feasible solution to store hydrogen compared to commercially available techniques. The disadvantage of using metal and complex hydrides for storage is the elevated temperature operation (&gt;400 °C) and slow reaction kinetics. Porous materials like carbon nanostructures, metal-organic frameworks, zeolites, and porous polymers possess high surface energy and hydrogen affinity. However, cryogenic temperature operation and low storage at ambient conditions are major limitations for practical storage applications. Modifying the material morphology and storage parameters to enhance hydrogen storage is under intense investigation. This study focuses on nanostructuring porous silicon (PS), evaluating its structural characteristics, and investigating its ability to store hydrogen at up to 80 bar. The challenges of large particle size and low-pressure hydrogen storage in the novel porous material is addressed with possible mechanisms. The discussion explored the potential of utilizing interconnected pores via nanoscale engineering and increased charging pressure to optimize hydrogen exposure. Nanostructuring the hand-grinded porous Si (HGPS) reduces crystallite size, boosts surface energy and enhances thermodynamics. At 80 bar and 120 °C, the ball-milled PS (BMPS) exhibits a hydrogen storage capacity of 10.7 wt%. The isosteric heat of adsorption is utilized to optimize storage conditions to achieve useable capacity. The hydrogen adsorption pressure is optimized between 40 and 60 bar, where the storage capacity ranges from 2 wt% and 6 wt% (meeting the hydrogen storage target set by the US Department of Energy). X-ray Photoelectron Spectroscopy investigates surface states and bonding involving silicon hydrides. The effect of nanostructuring on decomposition energy is observed by differential scanning calorimetry. The decreased crystallite size, examined through X-ray diffraction and Raman spectroscopy, exposes nanopores accessible to hydrogen. The accessibility enhances storage capacity in free and surface-affixed states, rendering BMPS for reversible storage applications. The lower temperature requirement for hydrogen adsorption and release from storage material aligns with Sustainable Development Goal 7 (SDG 7) on affordable and clean energy. © 2024 Hydrogen Energy Publications LLC Researchers have been looking for prominent materials for hydrogen storage around the globe. MXenes are considered comparatively newer and more efficient 2D transition metal carbides/nitrides for hydrogen storage due to their astonishing properties including high surface area, tunable interlayer spacing, and thermal stability. Notably, the tuneable and amenable surface chemistry of MXenes plays a vital role in their hydrogen storage properties. In this study, hydrogen storage properties of multilayer Ti3C2Tx MXenes are experimentally explored and investigated at 77 K for the first time. 2D Ti3C2Tx MXenes sheets are synthesized via the etching method. Multilayer Ti3C2Tx sheets are characterized by numerous physico-chemical techniques. The gravimetric hydrogen storage capacity of multilayer Ti3C2Tx MXene is measured to be ∼10.47 wt% at 25 bar and 77 K, revealing an extraordinary hydrogen uptake in the multilayer MXene sample. To the best of the authors’ knowledge, this is the first experimental report on the hydrogen storage performance of multilayer Ti3C2Tx MXenes. This outstanding hydrogen storage uptake in 2D Ti3C2Tx MXene may be a paradigm shift in the design and development of solid-state hydrogen storage technologies for portable and stationary power applications. It is hoped that the findings of this study would pique interest in more research in this area. © 2023 Hydrogen Energy Publications LLC In the burgeoning field of hydrogen energy, compositionally complex alloys promise unprecedented solid-state hydrogen storage applications. However, compositionally complex alloys are facing one main challenge: reducing alloy density and increasing hydrogen storage capacity. Here, we report TiMgLi-based compositionally complex alloys with ultralow alloy density and significant room-temperature hydrogen storage capacity. The record-low alloy density (2.83 g cm−3) is made possible by multi-principal-lightweight element alloying. Introducing multiple phases instead of a single phase facilitates obtaining a large hydrogen storage capacity (2.62 wt% at 50 °C under 100 bar of H2). The kinetic modeling results indicate that three-dimensional diffusion governs the hydrogenation reaction of the current compositionally complex alloys at 50 °C. The here proposed approach broadens the horizon for designing lightweight compositionally complex alloys for hydrogen storage purposes. © 2023 Elsevier Ltd Hydrogen energy, with all of its many advantages, is an excellent method to combine a variety of various forms of renewable energy. Hydrogen, on the other hand, is flammable and explosive, and it is difficult to store and transport because of its low density and the ease with which it can escape. As a consequence of this, the development of technology that can store hydrogen is one of the most significant steps that must be taken before the usage of hydrogen as an energy source. This chapter focuses mostly on analyzing the current state of the art in regard to the issues that solid-state hydrogen storage devices are now facing. © 2024 Elsevier Inc. All rights reserved. Solid-state hydrogen storage is a promising roadmap for the safe and efficient utilization of hydrogen energy due to its moderate operating environment and high hydrogen storage density. However, as a representative solid-state hydrogen storage material, magnesium hydride (MgH2) is significantly limited in the commercial application due to its sluggish kinetics in the dehydrogenation process. Single-atom catalysts are a promising solution to this dilemma. However, the promising graphene-based single-atom catalysts are not yet sufficient to meet the dehydrogenation needs in engineering. To further address this dilemma, we designed a novel γ-graphyne based single-atom catalysts including eight 3d transition metals for promoting the dehydrogenation process of MgH2. Through using spin-polarized density functional theory calculations, we found that the energy barrier for MgH2 dehydrogenation has been significantly reduced even to 0.70 eV, which is far lower than the current graphene-based single-atom catalyst. In detail, the migration trajectory of hydrogen atom in the dehydrogenation process has been observed and confirmed using the ab initio molecular dynamics simulations. To investigate the intrinsic origin for its high catalytic activity of single-atom catalyst, we analyze the H[sbnd]Mg bond activation mechanism through the electron localization function, charge density difference and crystal orbital Hamiltonian population. Finally, we found the relationship between energy barrier with electronic structure of single-atom catalyst, such as electrostatic potential and system electronegativity. This work can not only provide new ideas for the optimize of dehydrogenation catalyst, but also lay a theoretical foundation for the design of novel energy storage material. © 2023 Elsevier Ltd Continuous population growth and enhanced living standards have caused a significant rise in energy demand worldwide. Because of the intermittent nature of renewables (Solar, Wind, Geothermal, etc.), their integration with large scale hydrogen generation and storage units is required for sustainability. The present work reviews the worldwide developmental status of large-scale hydrogen storage demonstrations using various storage technologies such as compressed, cryogenic, liquid organic hydrogen carrier, and solid-state hydrogen storage. It covers the classification of tank materials with distinguished manufacturers based on pressure range (200–950 bar), cost (83–700 USD/kg), and windings for compressed hydrogen storage. A brief summary of active and developing underground storage sites in various parts of the world is also included. It also provides a comparative review of different liquefaction cycle based installed systems and corresponding energy input. The review summarizes industrial establishments working in the field of liquid organic hydrogen carriers for H2 storage and transportation. It also covers a brief review on other adsorption and absorption based large-scale hydrogen storage systems. Furthermore, the review lays down the roadmap of hydrogen infrastructure for developing countries like India. A comparative overview of the economics of hydrogen production globally is also presented. © 2023 Hydrogen Energy Publications LLC In this study, structural, mechanical, electronic, dynamic, thermodynamic and hydrogen storage properties of MgX3H8 (X = Sc, Ti, Zr) were investigated by means of density functional theory which was not studied/reported experimentally or theoretically in the previous literature. This is the first thorough study about various properties of these materials. These materials were considered as promising potential host materials for solid state hydrogen storage. The evaluation of computed formation enthalpies of MgX3H8 (X = Sc, Ti, Zr), elastic constants, and phonon dispersion graphs revealed that MgX3H8 (X = Sc, Ti, Zr) is thermodynamically, mechanically, and dynamically stable and synthesizable. The analysis of B/G ratio, Cp and Poisson's ratio showed that MgSc3H8 is a brittle material whereas MgTi3H8 and MgZr3H8 are ductile materials. Moreover, anisotropy factor, machinability index, hardness, melting and Debye temperature of the materials were obtained and analysed in depth. The electronic band structures of MgX3H8 (X = Sc, Ti, Zr) illustrated metallic character since the bands (valence and conduction) intersect the Fermi level along the main symmetry directions. The phonon dispersion curves, and the partial state densities of the materials have positive frequencies, therefore, materials are dynamically stable in the cubic structure. The gravimetric hydrogen densities were calculated as 4.60 wt% for MgSc3H8, 4.38 wt% for MgTi3H8 and 2.56 wt% for MgZr3H8. The hydrogen desorption temperatures were computed as 239.54 K for MgSc3H8, 241.76 K for MgTi3H8 and 303.87 K for MgZr3H8. The mechanical properties of the materials suggest that they can be promising host materials for hydrogen storage. © 2024 Elsevier Ltd The energy demands of the future are ever increasing, and hydrogen as an ideal energy carrier can fulfil these demands. The production, purification, delivery, storage, and application are the significant measures of the hydrogen-based economy. The utmost challenge to utilize hydrogen as a fuel lies in the improvement of storage techniques. Hydrogen storage technologies comprise of high-pressure compression, cryogenic liquefaction, and absorption in solid state such as metal hydrides and complex hydrides. As compared with other techniques, hydrogen storage in solid form seems to be one of the utmost likely solutions. However, it involves extremely coupled transport processes such as chemical kinetics, heat, and mass transfer. Complex hydrides are capable substitute aspirants for solid state hydrogen storage because of many advantages, but many of such hydrides suffer from poor kinetics as well as great thermodynamic stability. Significant heat transfer techniques and issues associated with hydrogen storage methods are discussed, with emphasis on metal hydride.  © 2023 by IGI Global. All rights reserved. Lithium is a popular lightweight material in the field of energy storage because of its hydrogen-binding properties and electrochemical advantages. The high hydrogen uptake capacity (∼12.6 wt%) of lithium hydride (LiH) is limited by the major thermodynamic constraint of requiring a higher temperature (∼700 °C) for desorption at 0.1 MPa. Incorporating a third element that creates Li phases during LiH dehydrogenation can help overcome thermodynamic constraints. This study involves modifying the hydrogen storage properties and thermodynamic characteristics of LiH through mechanical alloying with porous silicon (PS). Pressure composition isotherms measure the reversible hydrogen storage capacity (∼3.39 wt%) of LiH-PS alloy at different temperatures. The energy of hydrogen interaction is quantified by isosteric heat of absorption, which provides the enthalpy change in the reaction system. Hydrogen absorption and desorption enthalpies of 94.5 kJ (mol H2)−1 and 114.9 kJ (mol H2)−1 demonstrate the lowest energy demand among previously reported LiH alloys. The energy of hydrogen interaction is quantified by isosteric heat of absorption, which provides the enthalpy change in the reaction system. The hydride decomposition of the alloy indicates the possible range of hydrogen desorption. © 2023 Hydrogen Energy Publications LLC This investigation explores the solid-state hydrogen storage properties of two series of hydrogen storage alloys: (Ti0.85Zr0.15)xMn0.8CrFe0.2 (x = 1.00∼1.10) and (Ti0.85Zr0.15)1.02MnyCr1.8-yFe0.2 (y = 1.00∼0.40) alloys. These alloys exhibit a single C14-Laves phase structure and demonstrate promising capabilities for solid-state hydrogen storage. The (Ti0.85Zr0.15)xMn0.8CrFe0.2 (x = 1.00∼1.10) alloys display an increased hydrogen absorption capacity and a reduced plateau pressure at higher super-stoichiometric ratios of x. When x = 1.10, the alloy achieves a maximum capacity of 1.86 wt%. The hydrogen storage capacity of the (Ti0.85Zr0.15)1.02MnyCr1.8-yFe0.2 (y = 1.00∼0.40) alloys diminishes as the value of y decreases. Furthermore, the hydrogen absorption plateau pressure and hysteresis factor of the alloys increase with an escalating Mn/Cr ratio. The analysis of cyclic stability reveals that the primary factor contributing to poor cycling stability of the (Ti0.85Zr0.15)1.02Mn0.4Cr1.4Fe0.2 alloy is the compositional decomposition, rather than pulverization or alterations in the phase structure. In summary, this investigation enhances our understanding of the solid-state hydrogen storage properties of these alloys. It establishes a foundation for further research and development in this pivotal field of hydrogen storage. © 2023 Hydrogen Energy Publications LLC The Mg-based hydrogen storage materials are considered as one of the most promising solid-state hydrogen storage materials due to their high theoretical hydrogen storage density (MgH2, 7.6%), wide source and low cost. However, the high enthalpy of hydrogen release of MgH2 (75 kJ/mol) leads to high hydrogen release temperature (＞380 ℃), poor kinetic and thermodynamic properties, which limit their further application and development in the field of solid-state hydrogen storage. In recent years, carbon materials have been widely used as catalysts or nano-limited carriers for magnesium-based hydrogen storage materials to improve hydrogen absorption and discharge temperature, cycle performance and activation energy, due to the advantages of structural diversification, high tunability, large specific surface area, high mechanical properties and strong electron transport ability. In this paper, it is mainly focused on the research status of carbon materials in magnesium-based hydrogen storage materials, summarizing the modification methods of carbon materials, especially the progress of carbon materials with different dimensions in the field of magnesium-based hydrogen storage applications. Moreover, the future development direction of magnesium-based hydrogen storage materials was prospected. © 2024 Central South University of Technology. All rights reserved. Renewable energy systems are vital for a sustainable future, where solid-state hydrogen storage can play a crucial role. Perovskite hydride materials have attracted the scientific community for hydrogen storage applications. The current work focuses on the theoretical study using density functional theory (DFT) to evaluate the characteristics of MgXH3 (X = Co, Cu, Ni) hydrides. The structural, vibrational, electronic, mechanical, thermodynamic, and hydrogen storage properties of these hydrides were investigated. The equilibrium lattice parameters were calculated using the Birch-Murnaghan equation of state-to-energy volume curves. The elastic constants (Cij) and relevant parameters, such as Born criteria, were calculated to confirm the mechanical stability of the hydrides. The Cauchy pressure (C p) revealed brittle or ductile behavior. The outcomes of the Pugh ratio, Poisson ratio, and anisotropy were also calculated and discussed. The absence of negative lattice vibrational frequencies in phonon dispersion confirmed the lattice’s dynamic stability. The heat capacity curves of thermodynamic properties revealed that hydrides can conduct thermal energy. The metallic character and ample interatomic distances of hydrides were confirmed by the band structure and population analysis, which confirmed that hydrides can conduct electrical energy and adsorb hydrogen. The density of state (DOS) and partial DOS unveiled the role of specific atoms in the DOS of the crystal. The calculated gravimetric hydrogen storage capacity of MgCoH3, MgCuH3, and MgNiH3 hydrides was 3.64, 3.32, and 3.49wt%, respectively. Our results provide a deeper understanding of its potential for hydrogen storage applications through a detailed analysis of MgXH3 (X = Co, Cu, Ni) perovskite hydride material. © 2023, The Author(s), under exclusive licence to Springer-Verlag GmbH Germany, part of Springer Nature. Solid-state hydrogen storage is gradually becoming an effective way for the large-scale storage and transportation of hydrogen energy. Magnesium hydride (MgH2) has become a promising candidate among solid-state hydrogen storage materials due to its high hydrogen storage density, low cost and good safety. However, ambiguous H-Mg bond weakening mechanism of various catalysts on MgH2 hinders the development of novel catalysts for MgH2 dehydrogenation. To overcome this problem, we applied the model catalyst, single-atom catalyst with accurately characterizable coordination structure, to understand the interaction between catalyst and MgH2 surface through spin-polarized density-functional theory calculation. We constructed heterogeneous interface structures between single-atom catalysts and MgH2 surface including nine kinds of transition metal atoms. The interaction between single-atom catalysts and MgH2 surface has been well explored through bond length, electron localization function, charge density difference and crystal orbital Hamiltonian population, providing the intrinsic information of H-Mg bond weakening mechanism over single-atom catalysts. This work can establish the foundational guide for the design of novel dehydrogenation catalysts. © 2024, The Author(s). In the process of building a new power system with new energy sources as the mainstay, wind power and photovoltaic energy enter the multiplication stage with randomness and uncertainty, and the foundation and support role of large-scale long-time energy storage is highlighted. Considering the advantages of hydrogen energy storage in large-scale, cross-seasonal and cross-regional aspects, the necessity, feasibility and economy of hydrogen energy participation in long-time energy storage under the new power system are discussed. Firstly, power supply and demand production simulations were carried out based on the characteristics of new energy generation in China. When the penetration of new energy sources in the new power system reaches 45%, long-term energy storage becomes an essential regulation tool. Secondly, by comparing the storage duration, storage scale and application scenarios of various energy storage technologies, it was determined that hydrogen storage is the most preferable choice to participate in large-scale and long-term energy storage. Three long-time hydrogen storage methods are screened out from numerous hydrogen storage technologies, including salt-cavern hydrogen storage, natural gas blending and solid-state hydrogen storage. Finally, by analyzing the development status and economy of the above three types of hydrogen storage technologies, and based on the geographical characteristics and resource endowment of China, it is pointed out that China will form a hydrogen storage system of “solid state hydrogen storage above ground and salt cavern storage underground” in the future. © 2023 by the authors. The utilization of hydrogen (H2) as a renewable and clean energy carrier, free from the reliance on fossil fuels, represents a significant technological challenge. The use of renewable energy sources for hydrogen production, such as photocatalytic hydrogen generation from water under solar radiation, has garnered significant interest. Indeed, the storage of hydrogen presents another hurdle to the ongoing advancement of hydrogen energy. Concerning solid-state hydrogen storage, magnesium hydride (MgH2) has emerged as a promising option due to its high capacity, excellent reversibility, and cost-effectiveness. Nevertheless, its storage performance needs improvement to make it suitable for practical applications. Titanium dioxide (TiO2) has distinguished itself as the most extensively researched photocatalyst owing to its high photo-activity, good chemical and thermal stability, low toxicity, and affordability. This review highlights the application of TiO2 for hydrogen production under visible and solar light, with a particular focus both on its modification without the use of noble metals and its utilization as a catalyst to enhance the hydrogen storage performance of MgH2. © 2023 by the authors. High-entropy alloys (HEAs) are a promising class of materials that can grant remarkable functional performances for a large range of applications due to their highly tunable composition. Among these applications, recently, bcc HEAs capable of forming fcc hydrides have been proposed as high-capacity hydrogen storage materials with improved thermodynamics compared to classical metal hydrides. In this context, a single-phase bcc (TiVNb)0.90Cr0.05Mn0.05 HEA was prepared by arc melting to evaluate the effect of combined Cr/Mn addition in the ternary TiVNb. A thermodynamic destabilization of the fcc hydride phase was found in the HEA compared to the initial TiVNb. In situ neutron and synchrotron X-ray diffraction experiments put forward a fcc → bcc phase transition of the metallic subnetwork in the temperature range of 260–350 °C, whereas the H/D subnetwork underwent an order → disorder transition at 180 °C. The absorption/desorption cycling demonstrated very fast absorption kinetics at room temperature in less than 1 min with a remarkable total capacity (2.8 wt.%) without phase segregation. Therefore, the design strategy consisting of small additions of non-hydride-forming elements into refractory HEAs allows for materials with promising properties for solid-state hydrogen storage to be obtained. © 2024 by the authors. In recent years，rapid economic development has driven the growing energy demand，leading to environmental pollution problems and energy shortage caused by the widespread use of fossil fuels. Hydrogen energy，with high energy density，large calorific value，abundant resources，zero pollutions，storable，renewable and electric and combustible，has been termed as the "ultimate energy" to solve the energy crisis and alleviate the greenhouse effect in the 21st century. However，the promotion and practical application of hydrogen energy have been limited by its storage and transportation. Nowadays，there are three major hydrogen storage technologies，compressed gaseous storage，cryogenic liquid storage and solid-state materials storage. Among these，the solid-state hydrogen storage technology has gained popularity because of the unique features of good safety，convenient transportation，long service life，high volume storage density，low storage pressure and high purity of hydrogen release，making it perfect for hydrogen fuel cell vehicles. With a mass hydrogen storage density of 7.69% and volume hydrogen storage density of 106 kg·m-3，MgH2 had been identified as one of the most promising on-board hydrogen energy carriers. However，before it could be used for industrial purposes，the high thermodynamic stability and sluggish reaction kinetics needed to be modified，which were caused by its large formation enthalpies（驻H=76 kJ ·mol-1 H2）and high reaction activation energies（驻E=160 kJ·mol-1）. Metal-organic frameworks（MOFs）with large surface areas，adjustable structural properties，and efficient utilization of metal ions，had shown promising application prospects in improving the hydrogen storage performance of MgH2 by catalysis and nanoconfinement with in-situ catalysis. MOFs with different structures including isore-ticular metal-organic framework（IRMOF），Zeolitic Imidazolate Framework（ZIF），Materials of Institute Lavoisier（MIL）and University of Oslo（UIO），could be synthesized by various methods，such as hydrothermal，solvothermal，conventional solution，electrochemistry，microwave，ultrasonication and so on. The continuous research and development of synthetic methods and structural systems had made MOF materials more diversified，which could satisfy complicated and changeable application scenarios. Catalyst doping was an important method to improve the reaction kinetics of hydrogen release and uptake，which could accelerate the dissociation and reconstruction of hydrogen on MgH2/Mg surface，and thereby reducing the activation energy and enhancing the rates of hydrogen uptake and release. The high specific surface area and superior metal ion utilization of MOFs could significantly increase the catalytically active specific surface area and active site density，which regarded the perfect catalysts for MgH2/Mg system. Furthermore，the regular and dense pore channels inside MOFs would provide additional hydrogen diffusion channels. However，grain growth and particle agglomeration would happen with a long time’s exposure to the high-temperature cycles of hydrogen release and uptake，which would definitely lead to the degradation of hydrogen storage performance，especially the hydrogen storage capacity and reaction kinetics. Therefore，the key to breaking through this process was to develop more efficient MOFs catalysts，which could not only slow down or inhibit grain growth and particle agglomeration，but also decrease the hydrogen release temperature，and thereby modifying the cycling stability of hydrogen storage. By organically combining nanoengineering and catalysis，the novel process called“nanoconfinement with in-situ catalysis”had been proposed lately，which employed nanoporous MOFs catalysts as the scaffold to confine MgH2/Mg particles，provided a promising strategy for the exploitation of advanced hydrogen storage materials，and it might be the ultimate solution to achieve the practical application of magnesium-based hydrogen storage materials for the following reasons：（1）Highly active MgH2/Mg nanoparticles confined in the independent nanopore，were able to maintain the nanostructures during cycles，which would not only destabilize the thermodynamics but also shorten the hydrogen diffusion path；（2）The metal ions of MOFs had the capability of catalyzing hydrogen desorption and absorption as required；（3）The nanoporous scaffold was responsible for the uniform distribution of MgH2/Mg particles，and the prevention of agglomeration and aggregation. It was believed that reducing the particle size of MgH2/Mg to nanometers（&lt;5 nm）could not only improve the kinetic performance but also reduce the thermodynamic stability. Along this direction combining nanoconfinement and catalysis might lead to the simultaneous improvement of kinetics and thermodynamics. However，several methods involved in repeating the impregnation process，extending the impregnation time，and increasing the porosity of the MOFs materials，had been proposed to increase the hydrogen storage capacity of Mg-based@MOFs composites to meet the requirement for future industrial application. The current application of hydrogen energy in transportation was mainly focused on vehicle fuel cells，which had potential to apply to other fields such as distributed energy storage and natural gas blending with more research efforts. Therefore，safe and efficient magnesium-based solid-state hydrogen storage materials with mild working conditions were still the primary and challenging problem to overcome. This article outlined the recent advances in modified properties of magnesium-based solid-state hydrogen storage materials through catalysis modification and nanoconfinement with in-situ catalysis by MOFs，as well as the preparation methods of MOFs. On this basis，the perspective of study on MOFs modified magnesium based solid-state hydrogen storage materials was proposed. © 2023 Editorial Office of Chinese Journal of Rare Metals. All rights reserved. In this study, catalysts for hydrogen release via either hydrolysis or methanolysis were developed with a focus on solid-state hydrogen storage. The catalyst and supports were produced and deposited concurrently during an electrochemical process. The goals of this study include the electrochemical syntheses of Co-Fe/calcium-phosphate catalysts and an assessment of their performance in the release of hydrogen during the hydrolysis and methanolysis of NaBH4. Catalyst synthesis was accomplished via an electrochemical method that uses an electrochemical cell with two chambers separated by a bipolar membrane. The catalyst particles are formed in the cathode chamber. The duration of electrolysis influences the calcium-phosphate phase. The pH is low at the beginning of electrolysis; brushite is formed. Hydroxyapatite is produced when the electrolyte solution is electrolyzed for a longer time, and the pH of the solution becomes high. The pH of the solution impacts both the calcium phosphate phase and the amount of metal catalyst in a solution. A higher metal catalyst content (Co and Fe) makes the hydrogen release rate more significant. Hydrogen was released at a rate of 7173 mL per minute per gram of Fe-Co during the hydrolysis reaction of NaBH4. Between 81,000 and 98,000 mL of hydrogen was produced per gram of Fe-Co each minute during the methanolysis reaction with NaBH4. © 2024 The Authors This paper highlights the hydrogen storage performance of surface oxidized LiBH4 (Lithium borohydride) system incorporated with NiO nanostructures under 250 °C. Surface oxidized LiBH4 system was impregnated with hydrothermally synthesized mesoporous NiO nanorods (NiONR) and NiO nanoplates (NiONP) using simple ultrasonication method. Hydrogen sorption and desorption studies has been investigated for LiBH4/NiONR and LiBH4/NiONP systems for the first time. The Brunauer-Emmett-Teller results showed that the specific surface area of NiONR, NiONP, LiBH4/NiONR and LiBH4/NiONP systems were 77.92, 88.12, 96.67 and 101.65 m2/g, respectively. Hydrogenation followed by isothermal dehydrogenation at 250 °C revealed that the LiBH4/NiONR and LiBH4/NiONP systems released ∼3.44 wt% and 4.02 wt% of hydrogen respectively in 60 min. Using the Kissinger's relation, the activation energy (Ea) was calculated as 69.28 and 63.23 kJ/mol for LiBH4/NiONR and LiBH4/NiONP systems, respectively. The dehydrogenation rate of LiBH4/NiONP system was found to be greater than that of LiBH4/NiONR system due to its large surface area and lower activation energy. The reported results revealed that nickel oxide nanostructures incorporated surface oxidized LiBH4 systems provide new opportunities for the solid-state hydrogen storage applications. © 2023 Hydrogen Energy Publications LLC We present a machine learning (ML) framework HEART (HydrogEn storAge propeRty predicTor) for identifying suitable families of metal alloys for hydrogen storage under ambient conditions. Our framework includes two ML models that predict the hydrogen storage capacity (HYST) and the enthalpy of hydride formation (THOR) of multi-component metal alloys. We demonstrate that a chemically diverse set of features effectively describes the hydrogen storage properties of the alloys. In HYST, we use absorption temperature as a feature which improved H2wt% prediction significantly. For out-of-the-bag samples, HYST predicted H2wt% with R2 score of 0.81 and mean absolute error (MAE) of 0.45 wt% whereas R2 score is 0.89 and MAE is 4.53 kJ/molH2 for THOR. These models are further employed to predict H2wt% and ΔH for ∼ 6.4 million multi-component metal alloys. We have identified 6480 compositions with superior storage properties (H2wt% &gt; 2.5 at room temperature and ΔH &lt; 60 kJ/molH2). We have also discussed in detail the interesting trends picked up by these models like temperature dependent variation in the rate of hydrogenation and alloying effect on H2wt% and ΔH in different families of alloys. Importantly certain elements like Al, Si, Sc, Cr, and Mn when mixed in small fractions with hydriding elements like Mg, Ti, V etc. systematically reduce ΔH without significantly compromising the storage capacity. Further upon increasing the number of elements in the alloy i.e from binary to ternary to quaternary, the number of compositions with lower enthalpies also increases. From the 6.4 million compositions, we have reported new alloy families having potential for hydrogen storage at room temperature. Finally, we demonstrate that HEART has the potential to scan vast chemical spaces by narrowing down potential materials for hydrogen storage. © 2023 Hydrogen Energy Publications LLC Scientific efforts in search of renewable energy to replace fossil fuels have increased over the last few decades. Exploring natural energy sources such as the sun and the wind offers viable alternatives for energy production other than burning carbon-based fuels. Although these natural energy sources are seasonally regulated, hydrogen provides a huge platform for storing these energies to ensure their continued application; hence, the implementation of a hydrogen economy consisting of hydrogen production, storage, and conversion, in which hydrogen storage plays a vital role. One of its promising playgrounds is solid-state hydrogen storage in magnesium hydride (MgH2), which offers the benefit of hydrogen reversibility with a high capacity of 7.6 wt%. However, it operates at temperatures above 350 °C, unsuitable for storing hydrogen for fuel cells operating near ambient temperatures. Among several methods used to disrupt the thermodynamic and kinetic stability of the hydride to ensure its operability under ambient conditions, nanostructuring offers a broad approach with great benefits. In this review, the recent advances in Mg/MgH2 nanoengineering that cut across nanoconfinement using scaffolds, nanoconfinement with in-situ catalysis, and non-confinement via chemical reduction of Mg/Mg-salts are summarized. The hydrogen storage implications of these emerging techniques are also correlated to unravel the challenges and provide insights for future developments. © 2023 Hydrogen Energy Publications LLC Magnesium hydride (MgH2) is the most prominent carrier for storing hydrogen in solid-state mode. However, their slow kinetics and high thermodynamics become an obstacle in hydrogen storage. The present study elaborates on the catalytic effect of graphene (Gr) and vanadium disulfide (VS2) on MgH2 to enhance its hydrogen sorption kinetic. The temperature-programmed desorption study shows that the onset desorption temperature of MgH2 catalyzed by VS2 and MgH2 catalyzed by Gr is 289 °C and 300 °C, respectively. These desorption temperatures are 87 °C and 76 °C lower than the desorption temperature of pristine MgH2. The rapid rehydrogenation kinetics for the MgH2 catalyzed by VS2 have been found at a temperature of 300 °C under 15 atm H2 pressure by absorbing ∼4.04 wt% of hydrogen within 1 min, whereas the MgH2 catalyzed by Gr takes ∼3 min for absorbing the same amount of hydrogen under the similar temperature and pressure conditions. The faster release of hydrogen was also observed in MgH2 catalyzed by VS2 than MgH2 catalyzed by Gr and pristine MgH2. MgH2 catalyzed by VS2 releases ∼2.54 wt% of hydrogen within 10 min, while MgH2 catalyzed by Gr takes ∼30 min to release the same amount of hydrogen. Furthermore, MgH2 catalyzed by VS2 also persists in the excellent cyclic stability and reversibility up to 25 cycles. © 2022 Hydrogen Energy Publications LLC The solid-state hydrogen storage in metal hydride (MH) is safer and energy efficient than the gaseous and liquid storage methods. The absorption of hydrogen in MH is highly exothermic. Hence, a good heat management system is required to increase the charging rate. The phase change material (PCM) can be integrated into the reactor to reuse the absorption heat for hydrogen desorption. The present numerical study models the concentric cylindrical reactor with magnesium (Mg) as MH surrounded by sodium nitrate (NaNO3) as PCM using COMSOL Multiphysics v6.1. The effect of buoyancy inside the PCM domain is investigated. An iterative approach is used to determine the required amount of PCM. Copper fins are added inside both MH and PCM. The effect of the number of fins, corresponding fin thickness and pitch on hydrogen absorption are determined to optimize the MH reactor. The outcomes reveal that the hydrogen absorption rate increases with fin numbers. The reactor with 10 and 30 fins takes 86.5 and 97.3 % less time than without fins for 90 % hydrogen absorption, respectively. The novel approach is proposed to estimate the fin efficiency (ηf) using temperature profiles of MH and fin during prevailing unsteady heat and mass transfer. The fin factor (Ff) is presented using the ηf and mass of MH. The performance evaluation criterion (PEC) is discussed based on hydrogen absorption relative to the system's weight. Further, the effect of operating parameters like hydrogen supply pressure and the initial temperature is studied on the reactor performance. © 2023 Elsevier Ltd Hydrogen storage in solid-state is a promising alternative to conventional technologies to overcome some of their limitations, particularly in terms of the amount of hydrogen stored per unit volume. For instance, liquid hydrogen (stored at 1 bar and 20 K) is characterized by a 70.8 kg/m3 volumetric density, but a great amount of energy is required for liquefaction (about 12.5 kWh/kg); whereas, hydrogen stored as compressed gas (350 - 700 bar) at ambient temperature reaches a density ranging from 24.5 to 41.4 kg/m3, however the compression work is significant, and the high storage pressure determines safety issues. Regarding solid-state hydrogen storage, chemisorption is a solution, where hydrogen is stored at moderate pressure and temperature, reaching a volumetric density of 80-110 kg/m3, but between hydrogen and metal hydrides chemical bonds born, which require a significant amount of energy to be break them; moreover, the time required for absorption and desorption is very low. In the context of solid-state storage, carbon materials can be an interesting solution due to their low cost, and their ability to store hydrogen reversibly within a porous structure through physisorption mechanisms, under supercritical conditions. This study numerically investigates the effect of the variation of the tank capacity on the charging, dormancy, and discharging processes. Two similar axi-symmetric geometries are considered by doubling the tank volume from V1 = 2.5 L to V2 = 5 L. The physisorption mechanism has been modeled according to the modified Dubinin-Astakhov isotherm model. Initially, the CFD model has been validated on V1 tank against experimental results available in the literature. Then, simulations have been carried out on V2 tank to estimate the effect of a storage capacity increase. The simulations on the V2 tank have been set keeping the same boundary conditions in terms of velocity, density, and temperature at the inlet by doubling the overall amount of hydrogen stored with respect to V1 tank. The results show corresponding trends in temperature and pressure profiles with only slight differences in their behaviors; in particular, in the final stage of the charging process. © 2024 Institute of Physics Publishing. All rights reserved. The superior gravimetric and volumetric hydrogen capacities of magnesium hydride (MgH2) make it a promising candidate material for solid-state hydrogen storage. However, the slow kinetics of hydrogen atoms and the high thermodynamic stability of MgH2 hinder its practical application. To address the challenging issue of adsorption–desorption in MgH2, structural engineering involving nanostructuring has been used to improve the hydrogen-storage characteristics of this material. However, although structural engineering and thermal management significantly influence material properties, no microscopic understanding of the heat conduction property of pristine MgH2 exists. Further advances in the thermal engineering of MgH2-based hydrogen-storage materials require a better understanding of heat conduction in pristine MgH2, particularly knowledge of how the crystalline phases of MgH2 depend on the hydrogen concentration and external pressure. This study uses first-principles-based anharmonic lattice dynamics to quantitatively investigate the intrinsic thermal conductivity of heat-carrying phonons in pristine MgH2 with three different crystalline phases α, β, and γ. The results show that the thermal conductivity of MgH2 depends on the crystalline phase and that the magnitude of the thermal conductivity increases in the order α, γ, and β. In contrast, the volumetric heat capacity and mean squared displacements of the constituent atoms are similar for all three phases. Furthermore, as observed for the pressure dependence of phonon transport, increasing the pressure reduces the thermal conductivity of all phases. However, for the γ and β phases, these reductions are relatively moderate because of the competing effects of group velocity and relaxation time, which have opposite dependencies on pressure. Finally, modal analysis indicates that the spectral features of the phonon transport properties under an applied external pressure are comparable to those at atmospheric pressure. These results should help tailor the heat dissipation of MgH2 while maintaining its hydrogen adsorption–desorption performance through structural engineering. © 2024 Elsevier Ltd Currently, magnesium hydride (MgH2) as a solid-state hydrogen storage material has become the subject of major research owing to its good reversibility, large hydrogen storage capacity (7.6 wt%) and affordability. However, MgH2 has a high decomposition temperature (&gt;400 °C) and slow desorption and absorption kinetics. In this work, BaMnO3 was synthesized using the solid-state method and was used as an additive to overcome the drawbacks of MgH2. Interestingly, after adding 10 wt% of BaMnO3, the initial desorption temperature of MgH2 decreased to 282 °C, which was 138 °C lower than that of pure MgH2 and 61 °C lower than that of milled MgH2. For absorption kinetics, at 250 °C in 2 min, 10 wt% of BaMnO3-doped MgH2 absorbed 5.22 wt% of H2 compared to milled MgH2 (3.48 wt%). Conversely, the desorption kinetics also demonstrated that 10 wt% of BaMnO3-doped MgH2 samples desorbed 5.36 wt% of H2 at 300 °C within 1 h whereas milled MgH2 only released less than 0.32 wt% of H2. The activation energy was lowered by 45 kJ/mol compared to that of MgH2 after the addition of 10 wt% of BaMnO3. Further analyzed by using XRD revealed that the formation of Mg0·9Mn0·1O, Mn3O4 and Ba or Ba-containing enhanced the performance of MgH2. © 2023 Hydrogen Energy Publications LLC High thermal stability and sluggish absorption/desorption kinetics are still important limitations for using magnesium hydride (MgH2) as a solid-state hydrogen storage medium. One of the most effective solutions in improving hydrogen storage properties of MgH2 is to introduce a suitable catalyst. Herein, a novel nanoparticulate ZrNi with 10-60 nm in size was successfully prepared by co-precipitation followed by a molten-salt reduction process. The 7 wt % nano-ZrNi-catalyzed MgH2 composite desorbs 6.1 wt % hydrogen starting from ∼178 °C after activation, lowered by 99 °C relative to the pristine MgH2 (∼277 °C). The dehydrided sample rapidly absorbs ∼5.5 wt % H2 when operating at 150 °C for 8 min. The remarkably improved hydrogen storage properties are reasonably ascribed to the in situ formation of ZrH2, ZrNi2, and Mg2NiH4 caused by the disproportionation reaction of nano-ZrNi during the first de-/hydrogenation cycle. These catalytic active species are uniformly dispersed in the MgH2 matrix, thus creating a multielement, multiphase, and multivalent environment, which not only largely favors the breaking and rebonding of H-H bonds and the transfer of electrons between H- and Mg2+ but also provides multiple hydrogen diffusion channels. These findings are of particularly scientific importance for the design and preparation of highly active catalysts for hydrogen storage in light-metal hydrides. © 2023 American Chemical Society. Rational design of efficient, low-cost and eco-friendly catalysts for hydrogen generation from solid-state hydrogen storage material ammonia borane (AB) is identified as an ideal approach for solving the problems of energy crisis and environmental pollution. Herein, we construct a robust and low-cost composite catalyst with the combination of non-noble metal cobalt phosphide (Co2P), carbon dots (CDs) and halloysite nanotubes (HNTs), in which CDs serve as the bridge and conductive mediator to link Co2P and HNTs for facilitating electron transfer. Attributing to the synergistic effects among Co2P, CDs and HNTs, the high conductivity of CDs and the dispersion/supporting of HNTs, the as-prepared Co2P-CDs/mHNTs composite catalyst displays a considerably high hydrogen evolution rate with TOF of 178.02 molH2 molco2P−1 min−1, which is much higher than Co2P/HNTs, Co2P/CDs and other non-noble metals-based catalysts. This work provides a new insight and bridging strategy for the design of low-cost composite catalysts with excellent performance toward AB hydrolysis. © 2024 Elsevier B.V. Hydrogen (H2), with the highest energy density among energy carriers, is crucial for advancing renewable energy. Efficient H2 storage is key to transitioning to renewable sources. Solid-state H2 storage (SSHS) technology, known for its high energy density, safety, and cost-effectiveness, is emerging as a vital method. However, finding the most efficient SSHS materials to meet remains an open question, requiring new strategies for material design. Among various investigated materials, nanoporous carbon architectures (NCAs) are promising due to their high surface area, adjustable pore structure, and excellent chemical stability. This review highlights recent advancements in optimizing nanoporous carbon materials (NCMs), specifically NCAs, through advanced synthesis techniques to enhance their practical potential for SSHS. It covers H2 storage fundamentals, including the impact of pore size and surface chemistry, alongside strategies to improve storage capacity and kinetics. Additionally, it addresses challenges such as limited storage capacity, slow reaction kinetics, and long-term stability, as well as promising approaches to advance SSHS. The paper emphasizes the need for further research to optimize pore structures, increase binding energy, and conduct comprehensive lifecycle analyses. These efforts are essential for transitioning to a sustainable H2 economy and ensuring the commercial viability of NCAs in H2 storage applications. Overall, the results indicate that addressing the current challenges and leveraging the unique properties of NCAs can lead to effective H2 storage methods, contributing to the broader adoption of H2 as a clean energy carrier. © 2025 Hydrogen Energy Publications LLC Lithium alanate (LiAlH4) is one of the most preferred materials for solid-state hydrogen storage materials owing to its relatively high hydrogen capacity (10.5 wt%). However, its high decomposition temperature and sluggish desorption kinetic restrict its potential application as a hydrogen storage medium for on-board hydrogen-powered applications. To overcome these problems, the impacts of Ni0.6Zn0.4O synthesized via a solid-state method on the desorption properties of LiAlH4 have been examined in this study. It was found that after the introduction of 10 wt% of Ni0.6Zn0.4O to LiAlH4, hydrogen started to release at 124 °C and 170 °C for the first two stages, respectively. Isothermal desorption kinetics also revealed that faster desorption kinetics can be observed at 90 °C for 120 min LiAlH4+10 wt% of Ni0.6Zn0.4O can desorb 3.1 wt% of H2, whereas undoped LiAlH4 can release approximately less than 0.5 wt% of H2 in the same time frame. According to the Kissinger method, the apparent activation energies for the first two steps of the LiAlH4+10 wt% of Ni0.6Zn0.4O composites have been found to be 73 kJ/mol and 85 kJ/mol, respectively, 32 kJ/mol and 40 kJ/mol less than milled LiAlH4. The in-situ formation of NiO and Zn or Zn-containing compounds during the heating process might contribute to the kinetic improvement of LiAlH4. © 2023 Hydrogen Energy Publications LLC Facing severe issues such as shortage of fossil fuels and environmental pollution caused by greenhouse gas emissions，hydrogen energy is considered as the most promising alternative energy carrier. The storage and transportation of hydrogen are the most critical aspects，and Mg-based solid-state hydrogen storage materials have broad application prospects as high-energy-density hydrogen storage media，with the advantages of large hydrogen storage capacity，abundant resources，good reversibility and green environment protection. However，their stable thermodynamic properties and slow kinetic performance hinder the widespread commercial application. Catalysis is considered as one of the important means to improve the kinetics of Mg-based hydrogen storage systems. In general，a catalyst is considered as a reagent that can significantly reduce the activation energy of a reaction. Without changing the enthalpy and entropy changes，the addition of catalysts can significantly reduce the activation energy barrier of the reaction，which in turn improves the kinetic properties of the material and increases the hydrogen absorption/desorption rate. All the materials doped with 3d transition metals were found to possess better kinetic properties for hydrogen absorption/desorption than pure MgH2. One of them，Ti，as a member of the transition group metals，also exhibited good catalytic properties. This paper reviewed the modification effect of Ti-based catalysts on Mg-based hydrogen storage materials and its catalytic mechanism，including the rare metal Ti itself and its hydrides，halides，and oxides，all of which had positive effects on improving the hydrogen absorption/desorption kinetics. Ti could overcome the energy barrier of H2 molecular dissociation to a large extent，but the diffusion of H atoms was difficult due to the fact that too strong Ti-H bonds form. The hydrogen absorption reaction of Mg could be attributed to three steps：dissociation of hydrogen molecules；surface diffusion of hydrogen atoms；and internal diffusion of hydrogen atoms. It was found by calculation that Ti was not an excellent catalyst，but further experimental studies showed that Ti could easily form TiHx with H，i.e. elemental Ti could react with MgH2 to form TiH1.5，TiH1.971 and TiH2，and reduce the activation energy of hydrogen desorption of MgH2 significantly. Therefore，it was generally believed that TiH1.5，TiH1.971 and TiH2 were likely to play a catalytic role as active species throughout the hydrogen absorption/desorption process. Transition metal halides containing chloride and fluorine ions were considered to be effective catalysts，even better than titanium hydride. To investigate the catalytic effect of TiF3 on the hydrogen storage performance of MgH2，it was found that TiF3 also had excellent catalytic performance，especially in the kinetics of hydrogen absorption near room temperature. In addition，the catalytically enhanced kinetic properties persisted in the hydrogen absorption/desorption cycle，but the catalytic mechanisms had not been fully determined. In order to investigate the catalytic mechanisms，researchers prepared MgH2 samples containing various Ti-based catalysts and systematically investigated the catalytic effects of Ti-based catalysts（TiF3，TiCl3，TiO2，TiN and TiH2）on the hydrogen absorption/desorption performance of MgH2 and found that the functional anion F- was the reason for its remarkable catalytic effect. The further experimental results showed that among various TiO2 phases，the rutile phase showed the fastest hydrogen absorption kinetics and the highest capacity and had the best catalytic effect when the rutile-type TiO2 was added at 5%（mole fraction）. As for titanium oxide，it was currently believed that there was a relationship between the electronegativity of the oxide and the temperature of hydrogen release，but further experiments and calculations were still needed to solve the mystery of its catalysis. Each of the various hydrides，halides and oxides mentioned above had certain catalytic properties，and the effect of 1+1&gt;2 could be achieved by making full use of various catalysts. In generally，multi-valence Ti-based composite catalysts（TiH2，TiO2 and TiCl3）were used as carriers for electron transfer between Mg2+ and H- as well as to provide catalytic active sites，thus improving the kinetic performance of MgH2 hydrogen absorption/ desorption. So far，the mechanisms of Ti-based catalysts were still far from being fully understood，and the physical factors governing the absorption/desorption rate were still elusive. However，various experiments and calculations show that Ti-based catalysts could indeed greatly improve the slow better kinetic performance of MgH2 and reduce the activation energy barrier of the reaction. In addition，it was likely that Ti-based catalysts could overcome the dilemma of strong Ti-H bond and replace precious metals to reduce the cost and achieve faster industrialization. In summary，Ti-based catalysts modified Mg-based hydrogen storage materials were efficient hydrogen storage materials with wide application prospects. They had the advantages of high hydrogen storage capacity，fast hydrogen absorption and desorption kinetics，and low reaction enthalpy. Although there were still some problems in the preparation and application of this material，such as the high equipment requirements for mechanical ball milling and the need for further improvement of the hydrogen absorption and desorption kinetics of MgH2，these problems were expected to be solved with further research. Ti-based catalysts modified Mg-based hydrogen storage materials would become an important component of future hydrogen storage technology. © 2023 Editorial Office of Chinese Journal of Rare Metals. All rights reserved. Magnesium hydride (MgH2) is the mostly used material for solid-state hydrogen storage. However, their slow kinetics and highly unfavorable thermodynamics make them unsuitable for the practical applications. The current study describes the unusual catalytic action of a new class of catalyst, a high-entropy alloy (HEA) of Al20Cr16Mn16Fe16Co16Ni16 and its leached version, on the de/re-hydrogenation properties of MgH2. The onset desorption temperature of MgH2 was reduced significantly from 360 °C (for ball-milled MgH2) to 338 °C when it was catalyzed with a leached HEA-based catalyst. On the other hand, a fast de/re-hydrogenation kinetics of MgH2 was observed during the addition of leached HEA-based catalyst. It absorbed ∼6.1 wt% of hydrogen in just 2 min at a temperature of 300 °C under 10 atm hydrogen pressure and desorbed ∼5.4 wt% within 40 min. At moderate temperatures and low pressure, the HEA-based catalyst reduced desorption temperatures and improved re-hydrogenation kinetics. Even after 25 cycles of de/re-hydrogenation, the storage capacity of MgH2 catalyzed with the leached version of HEA degrades negligibly. © 2023 Hydrogen Energy Publications LLC Ammonia borane (AB) has been extensively studied as a solid-state hydrogen storage material. On the other hand, its reactivity with CO2 is still unclear, especially in the solid state. By carefully controlling the CO2 pressure and temperature, AB efficiently reduces a large amount of CO2 without solvent or catalyst. 40 mmol of CO2 reacts with one mole of AB at 0.5 MPa and 60 °C. The mechanism was investigated by NMR and DFT calculation. The reaction proceeds through the formation of diammoniate of diborane (DADB) as an intermediate, followed by the reduction and fixation of CO2 with BH4− to give triformatoborohydride ([HB(OCHO)3]−). Aldehyde is then transferred from B to N, yielding formamide as the main final product. The N-formylation of secondary amine can also be achieved without solvent. Finally, the pyrolysis of the product between AB and CO2 produces N-doped amorphous carbon, opening the door to new clean CO2 valorisation pathways. © 2024 The Royal Society of Chemistry. Hydrogen is a promising green fuel carrier that can replace fossil fuels; however, its storage is still a challenge. Carbon-based materials with metal catalysts have recently been the focus of research for solid-state hydrogen storage due to their efficacy and low cost. Here, we report on the exfoliation of expanded graphite (EG) through high shear mixing and probe tip sonication methods to form graphene-based nanomaterial ShEG and sEG, respectively. The exfoliation processes were optimized based on electrochemical capacitance measurements. The exfoliated EG was further functionalized with palladium nanoparticles (Pd-NP) for solid-state hydrogen storage. The prepared graphene-based nanomaterials (ShEG and sEG) and the nanocomposites (Pd-ShEG and Pd-sEG) were characterized with various traditional techniques (e.g., SEM, TEM, EDX, XPS, Raman, XRD) and the advanced high-resolution pair distribution function (HRPDF) analysis. Electrochemical hydrogen uptake and release (QH) were measured, showing that the sEG decorated with Pd-NP (Pd-sEG, 31.05 mC cm−2) and ShEG with Pd-NP (Pd-ShEG, 24.54 mC cm−2) had a notable improvement over Pd-NP (9.87 mC cm−2) and the composite of Pd-EG (14.7 mC cm−2). QH showed a strong linear relationship with an effective surface area to volume ratio, indicating nanoparticle size as a determining factor for hydrogen uptake and release. This work is a promising step toward the design of the high-performance solid-state hydrogen storage devices through mechanical exfoliation of the substrate EG to control nanoparticle size and dispersion. © 2023 by the authors. The controlled preparation of novel catalysts in solid-state hydrogen storage materials has attracted significant scholarly attention. In this study, a catalyst consisting of Pd single atoms supported on Sc2O3 nanoparticles (PdSA@Sc2O3) was synthesized by a simple method. The peak dehydrogenation temperature of MgH2 with the addition of 10 wt% PdSA@Sc2O3 is 310.1 °C, which is 62.5 °C lower than that of pure MgH2, showing a positive catalytic effect. Specifically, the MgH2-10 wt%PdSA@Sc2O3 with a low Pd content of 0.5 wt% can release 5.18 wt% of hydrogen at 300 °C in 15 min, with an initial release rate of 0.43 wt%/min. It can absorb 5.98 wt% of hydrogen at 250 °C in 3 min, and still uptake 5.17 wt% of hydrogen at 150 °C in 1 h. This indicates its ability to absorb hydrogen rapidly at high temperatures and continuously at low temperatures. For the catalytic mechanism, theoretical calculations indicate a significant electronic interaction between Pd and Sc2O3. The Pd single atoms loaded on Sc2O3 have nanoparticles higher hydrogen adsorption energy, which greatly improves the catalytic activity of Pd. Sc0 generated in-situ during dehydrogenation can destabilize the Mg-H bond and promote hydrogen dissociation. The Mg-Pd alloy produced during the hydrogen absorption and desorption process has an efficient hydrogen pumping effect, which contributes greatly to the kinetic properties of MgH2. The synergistic catalytic mechanism of Pd single atoms and Sc2O3 on de/hydriding of Mg/MgH2 was systematically investigated, which provides ideas for the commercial production of new controllable and prepared nanocatalysts. © 2024 Elsevier B.V. Hydrogen is a clean and carbon-free energy reliable carrier to fulfill the energy supply requirement for an energy-sustainable society. Among different hydrogen energy storage techniques, solid-state hydrogen storage demonstrates elevated bulk density and gravimetric capacity and addresses safety concerns. The work studies the synergetic effect of porous Silicon (PS) as the host storage material and Ni as the catalyst in the composite form. The PS fabricated by electrochemical anodization is ball-milled with Ni powder to prepare the composite. The composite shows an improved hydrogen storage capacity of 1.64 wt% at 40 bar and 120 °C. The capacity increases to 2.69 wt% with the increase in pressure to 60 bar at 60 °C, indicating the large active surface. The physical and chemical changes to the composite are analyzed using SEM, XRD, and Raman spectroscopy. The differential scanning calorimetry shows the catalytic effect of Ni by reducing the decomposition temperature of individual PS. The synergetic effect of PS and Ni produces a synergetic effect that leads to the dissociation of molecules, improves hydrogen storage capacity, and reduces the temperature required for desorption. © 2023 Hydrogen Energy Publications LLC For how to store and transport hydrogen, the first thought is to store hydrogen directly in the cylinder. However, this method is not desirable, because generally at least 700 atm high pressure, the hydrogen contained in the cylinder to be useful. Therefore it is very unsafe at such high pressures. In This paper, we design and production of a new generation of solid-state hydrogen storage and discharge container. The goal of 'development of solid-state hydrogen storage technology' is to break through the bottlenecks of hydrogen storage technology safety, hydrogen storage density, high-efficiency hydrogen absorption and release, transportation safety, and engineering practice.  © 2024 IEEE. V-based solid solution hydrogen storage alloys possess BCC structures and have the weight hydrogen storage capacity of above 3.8% and the charge/discharge capacity of 1052 mA*h/g, which is superior to series alloys such as AB2 type and AB5 type. They exhibit high hydrogen solubility and diffusion coefficients at ambient temperature and pressure, therefore, and have a broad application prospect in the field of hydrogen storage and transport system as well as hydrogen energy supply. However, V-based solid solution alloys suffer from difficult activation, harsh hydrogen release conditions, short cycle life and oxygen sensitivity and oxidation. Studies have shown that rare earths have a positive effect on modifying various solid-state hydrogen storage materials. The inclusion of rare earth elements in V-based solid solution alloys through elemental substitution or doping produces a vigorously active second phase of rare earths or rare earth oxides, substantially enhancing the material7s capacity for hydrogen absorption and desorption, cycling durability, and anti-toxicity characteristics. Simultaneously, it decreases the oxygen content and enhances the activity properties of materials. In terms of electrochemical performance, the addition of rare earth elements can significantly improve the cycle stability, corrosion resistance and high rate discharge performance of the alloy electrode. Therefore, rare earth element substitution is a well-established method for achieving practical applications of V-based solid solution hydrogen storage materials. This report presents the recent research status of rare earth-modified V-based solid solution hydrogen storage alloys, with a focus on summarizing the rare earth elementsz mechanism of action and providing an outlook for future key research directions. © The Author(s) 2021. This work investigates the graphitic carbon nitride (g-C3N4) and g-C3N4/CoMn2O4 nanocomposites as potential materials for solid-state hydrogen storage applications. Initially, the CoMn2O4 was prepared by facile hydrothermal technique and g-C3N4 was synthesized via a one-step calcination process. The g-C3N4/CoMn2O4 composites were prepared through ultrasonic-assisted wet impregnation method and their physical and chemical properties were investigated systematically. Thermogravimetric analysis confirmed that the samples were thermally stable up to 500 °C. Hydrogenation studies were carried out at 150 °C for 30 min under 5 and 10 bar pressures. In the dehydrogenation process, the g-C3N4 desorbed 1.58 wt% and g-C3N4/CoMn2O4 650 nanocomposite desorbed 2.25 wt% of hydrogen from RT to 500 °C. The g-C3N4/CoMn2O4 650 shows lower desorption activation energy and binding energy (Ed = 15.81 kJ mol−1 &amp; Eb = 0.252 eV) compared to g-C3N4 (Ed = 16.54 kJ mol−1 &amp; Eb = 0.260 eV) respectively. © The Author(s), under exclusive licence to Springer Science+Business Media, LLC, part of Springer Nature 2024. This study emphasizes the catalytic function of TiF3 on hydrogen storage properties and the reaction mechanism of the MgH2-Na3AlH6-LiBH4 produced by employing the ball-milling technique, which has a molar ratio of 1:1:4. It discovered that the mixture of Na3AlH6 and LiBH4 reacted through a metathesis reaction and transformed into Li3AlH6 and NaBH4 composite upon the ball milling procedure. MgH2-Li3AlH6-NaBH4 destabilized system with TiF3 catalyst has displayed four decomposition tiers throughout the heating procedure. The initial tier of hydrogen release in the composite occurs at temperatures of 100 °C and 75 °C lower than in the catalyst-free composite. Continuous heating resulted in two through four dehydrogenation tiers, with an overall capacity of 10.1 wt% hydrogens released (at temperatures of 200 °C, 350 °C, and 400 °C, respectively). In contrast to the Mg-Na-Al-Li-B-H catalyst-free composite, incorporating the TiF3 catalyst demonstrates a faster hydrogen uptake and release rate. The apparent activation energy (Ea) for the dissociation of Li3AlH6, MgH2, and NaBH4 in the composite with TiF3 catalyst was remarkably abridged compared to the catalyst-free ternary system (Kissinger plot; 23, 20, and 13 kJ/mol, respectively for doped composite). TiF3's considerable catalytic performance is ascribed to the in-situ production of Al[sbnd]Ti and Al[sbnd]F phases during the dehydrogenation process of TiF3 and Li3AlH6. Once generated, the Al[sbnd]Ti and Al[sbnd]F phase serves as a genuine catalyst in the MgH2-Na3AlH6-4LiBH4-TiF3 ternary system. © 2023 Elsevier Ltd Developing new carbon-based hydrogen storage materials can significantly promote solid-state hydrogen storage technology. Biochar with high hydrogen storage capacity can be prepared by KOH melt activation, which has a high proportion of micropores (96.56%) compared with the porous carbon in the existing literature. Its specific surface area and pore volume are 2801.88 m2/g and 1.44 cm3/g, respectively. The size of the nanopores is affected by the activation ratio, but the temperature has little effect at the low activation ratio. SEM results show that the KOH activation process gradually shifts from the biochar's inside to the outside. A low KOH/char ratio (less than 2:1) can promote the formation of small aromatic rings. Due to its high specific surface area and microporosity, the absolute adsorption capacity of hydrogen in biochar is 2.53 wt% at −196 °C and 1 bar, rising to 5.32 wt% at 50 bar. The hydrogen adsorption process conforms to the Langmuir model. Microporous, mesoporous, and macroporous exhibit different hydrogen adsorption characteristics in various pressure ranges. However, ultramicroporous (&lt;0.7 nm) always plays a decisive role in the hydrogen storage of biochar. © 2023 Hydrogen Energy Publications LLC Recently, high-entropy alloys (HEAs) designed by the concepts of unique entropy-stabilized mechanisms, started to attract widespread interests for their hydrogen storage properties. HEAs with body-centered cubic (BCC) structures present a high potential for hydrogen storage due to the high hydrogen-to-metal ratio (up to H/M = 2) and vastness of compositions. Although many studies reported rapid absorption kinetics, the investigation of hydrogen desorption is missing, especially in BCC HEAs. We have investigated the crystal structure, microstructure and hydrogen storage performance of a series of HEAs in the Ti–V–Nb–Cr system. Three types of TiVCrNb HEAs (Ti4V3NbCr2, Ti3V3Nb2Cr2, Ti2V3Nb3Cr2) with close atomic radii and different valence electron concentrations (VECs) were designed with single BCC phase by CALPHAD method. The three alloys with fast hydrogen absorption kinetics reach the H/M ratio up to 2. Particularly, Ti4V3NbCr2 alloy shows the hydrogen storage capacity of 3.7 wt%, higher than other HEAs ever reported. The dehydrogenation activation energy of HEAs’ hydride has been proved to decrease with decreasing VEC, which may be due to the weakening of alloy atom and H atom. Moreover, Ti4V3NbCr2M (M = Mn, Fe, Ni) alloys were also synthesized to destabilize hydrides. The addition of Mn, Fe and Ni lead to precipitation of Laves phase, however, the kinetics did not improve further because of their own excellent hydrogen absorption. With increasing the content of Laves phase, there appear more pathways for hydrogen desorption so that the hydrides are more easily dissociated, which may provide new insights into how to achieve hydrogen desorption in BCC HEAs at room temperature. © 2022, The Author(s). Although Mg-based hydrides are extensively considered as a prospective material for solid-state hydrogen storage and clean energy carriers, their high operating temperature and slow kinetics are the main challenges for practical application. Here, a Mg–Ni based hydride, Mg2NiH4 nanoparticles (∼100 nm), with dual modification strategies of nanosizing and alloying is successfully prepared via a gas-solid preparation process. It is demonstrated that Mg2NiH4 nanoparticles form a unique chain-like structure by oriented stacking and exhibit impressive hydrogen storage performance: it starts to release H2 at ∼170 °C and completes below 230 °C with a saturated capacity of 3.32 wt% and desorbs 3.14 wt% H2 within 1800 s at 200 °C. The systematic characterizations of Mg2NiH4 nanoparticles at different states reveal the dehydrogenation behavior and demonstrate the excellent structural and hydrogen storage stabilities during the de/hydrogenated process. This research is believed to provide new insights for optimizing the kinetic performance of metal hydrides and novel perspectives for designing highly active and stable hydrogen storage alloys. © 2023 The Authors Hydrogen storage has long been a priority on the renewable energy research agenda. Due to its high volumetric and gravimetric hydrogen density, MgH2 is a desirable candidate for solid-state hydrogen storage. However, its practical use is constrained by high thermal stability and sluggish kinetics. Here, PdNi bilayer metallenes are reported as catalysts for hydrogen storage of bulk-MgH2 near ambient temperature. Unprecedented 422 K beginning dehydrogenation temperature and up to 6.36 wt.% reliable hydrogen storage capacity are achieved. Fast hydrogen desorption is also provided by the system (5.49 wt.% in 1 h, 523 K). The in situ generated PdNi alloy clusters with suitable d-band centers are identified as the main active sites during the de/re-hydrogenation process by aberration-corrected transmission electron microscopy and theoretical simulations, while other active species including Pd/Ni pure phase clusters and Pd/Ni single atoms obtained via metallene ball milling, also enhance the reaction. These findings present fundamental insights into active species identification and rational design of highly efficient hydrogen storage materials. © 2023 Wiley-VCH GmbH. Hydrogen storage is a crucial step in commercializing hydrogen-based energy production. Solid-state hydrogen storage has gained much attention from researchers and needs extensive research. In the present study, we investigate the structural, mechanical, and optoelectronic properties of lithium-based LiAH3 (A=Mn, Fe, Co) metal hydrides to elucidate their potential for solid-state hydrogen storage. First, we evaluate the structure stability of LiAH3 hydrides using formation enthalpies calculations. Then, the mechanical stability is determined by elastic stiffness constants, which reveal that LiAH3 hydrides are stable mechanically as they meet the Born stability requirements. Electronic band structure calculations manifest that all LiAH3 hydrides possess a metallic character. Several optical properties have been discussed in detail. The gravimetric hydrogen storage capacities of LiMnH3, LiFeH3 and LiCoH3 hydrides are 4.65, 4.60 and 4.39 wt%, respectively, achieving the target of US-DOE for rechargeable equipment. Additionally, we have determined the volumetric hydrogen storage capacities (Cv) for all LiAH3 hydrides. It is worth mentioning that the highest Cv values have been obtained to be 180.80, 188.18 and 177.25gH2l−1 for LiMnH3, LiFeH3 and LiCoH3 hydrides, respectively, which have achieved the US-DOE target set for 2025. Our investigation predicts the applicability of lithium-based hydrides as promising solid-state hydrogen storage materials. © 2024 Wiley-VCH GmbH. Hydrogen-based economy has a great potential for addressing the world's environmental concerns by using hydrogen as its future energy carrier. Hydrogen can be stored in gaseous, liquid and solid-state form, but among all solid-state hydrogen storage materials (metal hydrides) have the highest energy density. However, hydrogen accessibility is a challenging step in metal hydride-based materials. To improve the hydrogen storage kinetics, effects of functionalized catalysts/dopants on metal atoms have been extensively studied. The nanostructuring of metal hydrides is a new focus and has enhanced hydrogen storage properties by allowing higher surface area and thus reversibility, hydrogen storage density, faster and tunable kinetics, lower absorption and desorption temperatures, and durability. The effect of incorporating nanoparticles of carbon-based materials (graphene, C60, carbon nanotubes (CNTs), carbon black, and carbon aerogel) showed improved hydrogen storage characteristics of metal hydrides. In this critical review, the effects of various carbon-based materials, catalysts, and dopants are summarized in terms of hydrogen-storage capacity and kinetics. This review also highlights the effects of carbon nanomaterials on metal hydrides along with advanced synthesis routes, and analysis techniques to explore the effects of encapsulated metal hydrides and carbon particles. In addition, effects of carbon composites in polymeric composites for improved hydrogen storage properties in solid-state forms, and new characterization techniques are also discussed. As is known, the nanomaterials have extremely higher surface area (100–1000 time more surface area in m2/g) when compared to the bulk scale materials; thus, hydrogen absorption and desorption can be tuned in nanoscale structures for various industrial applications. The nanoscale tailoring of metal hydrides with carbon materials is a promising strategy for the next generation of solid-state hydrogen storage systems for different industries. © 2023 Hydrogen Energy Publications LLC The ability of high-entropy alloys (HEAs) for hydrogen storage is a rather new topic in the hydrogen community. HEAs with the C14 Laves phase have shown a high potential to reversibly store hydrogen at room temperature, but most of these alloys require a high-temperature activation treatment. This study explores the role of interphase boundaries on the easy activation of HEAs at room temperature. Two chemically similar HEAs with single and dual phases, TiV1.5ZrCr0.5MnFeNi (C14 + 4 vol% BCC phases) and TiV1.5Zr1.5CrMnFeNi (single C14 phase), are designed and synthesized. While the dual-phase alloy readily absorbs hydrogen at room temperature without any activation treatment, the single-phase alloy requires a high-temperature activation. It is suggested that interphase boundaries not only provide pathways for easy hydrogen transport and activation of HEAs at room temperature but also act as active sites for heterogeneous nucleation of hydride. This study introduces interphase-boundary generation as an effective strategy to address the activation drawback of HEAs. © 2023 Hydrogen Energy Publications LLC Solid-state hydrogen storage is crucial for the widespread applications of hydrogen energy. It is a grand challenge to find appropriate materials that provide high hydrogen density and ambient temperature stability. Herein, we investigated the potential of Ti-decorated Irida-Graphene, a promising effective hydrogen storage system, as a novel hydrogen storage material using first-principles calculation. Irida-Graphene is a two-dimensional isomer of carbon consisting of tri-, hexa-, and octagon rings of carbon. Ti atoms are tightly bounded to the hexagonal rings. Binding energy analysis reveals that a single Ti atom in the primitive unit-cell of Ti-decorated Irida-Graphene is capable to bind up with 5H2 molecules and the average adsorption energy was −0.41 eV/H2. It indicates the gravimetric density of 7.7 wt%. The stability is attributed to Kubas-type interactions and ensured by a 5.0 eV diffusion energy barrier that prevents the Ti–Ti clustering. Further, ab initio molecular dynamics simulations results illustrate that the system remains stable at 600 K, higher than the desorption temperature of 524 K, implying the stability of the system during hydrogen recharge and discharge. The exceptional hydrogen storage performance suggests that Ti-decorated Irida-Graphene is an outstanding candidate for hydrogen storage materials. © 2023 Hydrogen Energy Publications LLC The catalytic effect of FeCoNiCrMo high entropy alloy nanosheets on the hydrogen storage performance of magnesium hydride (MgH2) was investigated for the first time in this paper. Experimental results demonstrated that 9wt% FeCoNiCrMo doped MgH2 started to de-hydrogenate at 200°C and discharged up to 5.89wt% hydrogen within 60 min at 325°C. The fully dehydrogenated composite could absorb 3.23wt% hydrogen in 50 min at a temperature as low as 100°C. The calculated de/hydrogenation activation energy values decreased by 44.21%/55.22% compared with MgH2, respectively. Moreover, the composite’s hydrogen capacity dropped only 0.28wt% after 20 cycles, demonstrating remarkable cycling stability. The microstructure analysis verified that the five elements, Fe, Co, Ni, Cr, and Mo, remained stable in the form of high entropy alloy during the cycling process, and synergistically serving as a catalytic union to boost the de/hydrogenation reactions of MgH2. Besides, the FeCoNiCrMo nanosheets had close contact with MgH2, providing numerous non-homogeneous activation sites and diffusion channels for the rapid transfer of hydrogen, thus obtaining a superior catalytic effect. © 2023, University of Science and Technology Beijing. Hydrogen-based energy systems offer potential solutions for replacing fossil fuels in the future. However, the practical utilization of hydrogen energy depends partly on safe and efficient hydrogen storage techniques. The development of hydrogen storage materials has attracted extensive interest for decades. Solid-state hydrogen storage systems based on metal hydride materials provide great promises for many applications. Recently, interest has been revived in TiFe alloys as a prime candidate for stationary hydrogen storage material. The advantages of TiFe alloys over some of the other solid metal hydrides include that it can hydrogenate and dehydrogenate at near room temperature under near atmospheric pressures and that it is a low-cost material because there are abundant supplies of Fe and Ti on the earth's crust. However, the TiFe alloy must be activated at relatively high temperatures (400–450 °C) and high pressure of hydrogen (65 bar) before it can be hydrogenated, which is a hindrance to the industrial-scale application of TiFe alloys. The materials science community on hydrogen storage materials has conducted and reported considerable amounts of studies on TiFe-based alloys. In this work, we provided a comprehensive review of TiFe-based alloys. The fundamentals and synthesis approaches of TiFe-based alloys were summarized. The activation properties of TiFe-based alloys including the understanding of the activation mechanisms and the methods for improving the activation kinetics were reviewed. Moreover, the cycle stability and anti-poisoning ability were discussed. Finally, the potential applications and the perspective of TiFe-based alloys were introduced. © 2023 Elsevier Ltd Solid-state hydrogen storage has emerged as an efficient and reliable technique to commercialize hydrogen energy on a large scale. Magnesium hydride (MgH2), amongst other materials, shows excellent hydrogen storage capability. However, it suffers from setbacks like sluggish kinetics and high thermodynamic stability. Several studies have shown that doping with suitable materials is an effective method to improve the sorption kinetics. Current work is concerned with doping of MgH2 with perovskite-type ternary metal oxide NaNbO3 at 5,10 &amp; 15 wt% doping concentration via ball milling and study of its sorption properties. Thermal desorption mass spectra (TDMS) with thermogravimetry (TG) and Differential scanning calorimetry (DSC) validate the optimum doping concentration to be 10 wt% NaNbO3 in MgH2. According to the isothermal hydrogenation plots, 10 wt% catalyzed sample was capable of absorbing 5.29 wt% hydrogen in just 4.2 min at 150ºC which by far outperforms the 2 h milled MgH2 sample which under the same set of conditions absorbs only 0.67 wt% H2. The catalyst starts affecting the absorption rate right from the room temperature whereas the milled sample has minimal absorption throughout the experiment. At room temperature, the average rate of absorption grows by factor 7 which is staggeringly high. The Kissinger analysis reveals activation energy for hydrogen release as 73.12 kJ/mol for 10 wt% doped NaNbO3-MgH2 system while 137.13 kJ/mol for as milled MgH2. The pressure-temperature isotherm (PCI) at four different temperatures gives a quantitative measure of the thermodynamic stability of the system. To fully comprehend the catalytic process, XRD, SEM, and XPS analysis were conducted after each stage of experiment. XPS suggested possible reduction of Nb valance state from + 5 to + 2 due to surface reduction reaction which further accelerated the sorption kinetics due to the electron transfer process. © 2023 Elsevier B.V. Solid-state hydrogen storage device using metal hydride have enormous advantages for fuel cell forklifts. In addition to high volume hydrogen storage density, the solid-state hydrogen storage device can also be used as a counterweight for the forklift. At the same time, the solid-state storage device has low hydrogen storage pressure and safety, and the fuel (H2) refueling is convenient and low-cost. In this paper, a two-dimensional heat and mass transfer numerical model has been developed to predicting the performance of the metal hydride tank filled with Ti0.9Zr0.1Cr0.35Mn1.4V0.2Fe0.05 alloy. The validity of this numerical model was tested by comparison with the experimental data of the metal hydride hydrogen storage tank with a hydrogen capacity of 1 kg, achieving a good agreement between all the data. And a solid-state hydrogen storage device with an effective hydrogen capacity of 1.5 kg is optimally designed for 3.5 T fuel cell forklift. The completion rate of hydrogen refueling in the solid-state hydrogen storage device will reach 97.6 % within 30 min, and continuously discharging over 1.5 kg H2 under flow rates of 150 SL/min and 250 SL/min. The optimized solid-state hydrogen storage device was integrated in a power module for 3.5 T fuel cell forklift which allows uninterrupted operation for at least 6 h 8 min under rated operation. © 2023 Magnesium (Mg) based alloys are the most promising hydrogen storage and fuel cell alloys due to their high hydrogen content. In the present work, multilayer thin films (Mg/Ti/Ni) were prepared using direct current (DC) magnetron sputtering method. Multilayered Mg/Ti/Ni thin films were investigated by analyzing the data of different characterizations such as surface, structural, optical and electrical. Uniformity of the deposited thin films was analyzed by Field Emission Scanning Electron Microscope (FE-SEM) and Energy Dispersive Spectrometry (EDS) confirmed the presence of elemental composition. X-ray Diffractometer (XRD) was used to analyze structural characteristics of annealed thin films before and after hydrogenation. The variation in optical absorption and band gap has been observed, with the hydrogenation of thin film and having a larger band gap (3.27 eV) as compared to annealed thin films (2.81 eV). The semiconducting behavior of films is revealed by current voltage (I–V) characteristics of the films, and conductivity reduces after annealing and hydrogenation i.e. from 6.36 to 1.41 kΩ−1cm−1. Furthermore, Hall mobility of annealed without hydrogenated and annealed with hydrogenated thin film was improved (in the order of 103) as compared with as-deposited film. Improvement certainly helps the movement of hydrogen particularly after hydrogenation, the accumulation of hydrogen, particularly at the thin film's interface, obstructs the flow of electrons, resulting in a decrease in thin film conductivity. As a result, multilayer Mg/Ti/NI thin films are the good choice in the consideration for solid state hydrogen storage purpose. © 2022 Hydrogen Energy Publications LLC The process of heat-driven mass transfer involved in hydrogen storage within metal hydrides (MHs) demands implementing a heat transfer system (HTS) to facilitate faster hydrogen charging and discharging. One effective method to enhance heat transfer is utilizing an HTS equipped with fins and a cooling tube. Among the crucial factors for optimizing the reactor, fin efficiency (FE) plays a vital role, although it has not been explored in unsteady processes like the present one. This study introduces a novel FE technique to optimize fins in a conventional longitudinal finned tube MH reactor based on LaNi5. Due to the intricacies of the problem, making analytical estimation of FE challenging, the authors turned to the concept of reverse engineering. This approach utilizes simulated data's temporal temperature profiles to calculate the FE. The number of fins is varied from 4 to 12 while keeping the total fin weight constant. Heat transfer performance improved as the number of fins increased, but the FE deteriorated from 0.89 to 0.56 due to the reduction in fin thickness. A performance index (PI) that considers the number of fins is introduced to assess the overall performance. Its values are 0.58, 0.79, 0.96, 1.05, and 1.1 for configurations with 4, 6, 8, 10, and 12 fins, respectively. The configuration with 8 fins is deemed optimal because further increasing the number of fins led to only marginal improvements in PI value. Subsequent optimization of fin shape, precisely radial tapering, had a minimal impact on heat transfer performance. Finally, the desorption behavior was examined for the optimal configuration with 8 fins of constant thickness. © 2023 Elsevier Ltd Magnesium hydride (MgH2) has been under spot light recently when it comes to solid-state hydrogen storage media owing to its superior hydrogen storage capacity, reasonably good reversibility, and cost-effectiveness. Albeit these advantageous attributes, it suffers from the setback of having undesirably high thermodynamic stability and exceedingly sluggish kinetics, which diminishes its feasibility for practical use. The purview of this review article is to first introduce the basic understandings related to sorption kinetic of hydrogen storage material with a emphasis on MgH2 and to elucidate the key developments in the field of exploiting various kinds of Metal Oxide-based catalysts in improving the hydrogenation kinetics of MgH2. The article initiates with brief but sufficiently explanatory discussions on the rudiments of hydrogen sorption in MgH2 followed by an elaborate exposition on the usage of catalyst as a possible means to alleviate some of the shortcomings of the virgin compound. This article assesses a number of factors affecting the catalytic efficiency, e.g., defect density, valance state of the metal ion, oxygen vacancy, etc., which dictates the metal oxide-based catalysts as a prime candidate in this regard. A whole host of binary and ternary metal oxides have been taken under consideration to build up a coherent description of the reaction mechanism, reduction in the activation energy barrier, enhanced sorption rate, and other relevant parameters governing the kinetics of the reaction. The synergistic effect of two or more metal oxide-based catalysts has also been alluded to as this amalgamation of several catalysts has brought to bear a greater degree of enhancement compared to an individual application. This review concludes by delineating a scheme of plausible future modifications that can possibly augment the entire business of hydrogen sorption in Magnesium Hydride. At the end it is suggested that a complete understanding of reaction mechanism for kinetic enhanment is essential before developing more catalysts. A clear understanding will evolute a perfect catalyst that can be realized in practical utility. © 2023 Hydrogen Energy Publications LLC To explore more possibilities for hydrogen economy, Mg-based alloys containing long period stacking ordered (LPSO) phase for solid-state hydrogen storage deserve attention. In this paper, indium (In) element is adopted to alter the de/hydrogenation abilities of Mg–Y–Zn alloys. The relationship between microstructural features and hydrogen storage behaviors of Mg95Y3Zn2-xInx (x = 0, 1 and 2 at.%) alloys are discussed in detail. Indium element can modify the morphology of LPSO phase and more Mg interfaces are obtained. LPSO phase cannot be generated when Zn is completely replaced by In element; instead α-Mg grains and eutectic phase (Mg + MgYIn) the constitute the In2 alloy. Element In benefits the activation process of the alloys in this paper, which helps the alloy particles to be hydrogenated quickly in the first hydrogenation. Specifically, 1 at.% In substitution for Zn accelerates dehydrogenation and the dehydrogenation temperature reduces by 11 °C. The benefits of In element for dehydrogenation behaviors mainly come from increased Mg grain boundaries, larger MgH2 lattice constants with weaker Mg–H bonds, uniformly distributed nanoscale YH2/YH3 phase. © 2023 Hydrogen Energy Publications LLC Laves phase high-entropy alloys are considered as good candidates for hydrogen storage applications. However, they usually suffer from poor first hydrogenation kinetics, the so-called activation process. In this paper, we attempt to solve the activation problem of the Ti0.5Zr0.5(Mn1-xFex)Cr1 (x = 0, 0.2 and 0.4) by high-pressure torsion (HPT). The HPT process was carried out under 6 GPa pressure for 5 revolutions in air on samples synthesized by arc melting. The hydrogenation kinetics were measured using a Sievert's type apparatus at room temperature under 2 MPa of hydrogen pressure. While the as-cast alloys become totally inert to hydrogen after air exposure, the HPT-processed samples absorb 1.6–1.8 wt% of hydrogen at room temperature in a few seconds even after air exposure for 2 months. The easy activation of alloys processed by HPT is due to the formation of lattice defects that act as nucleation points. These results confirm that HPT processing is an effective strategy to develop active hydrogen storage materials. © 2023 Elsevier B.V. Solid-state hydrogen storage technology is currently the most economical, reliable, safe, and volumetrically efficient storage method. Unfortunately, whether physically or chemically adsorbed hydrogen storage, a single hydrogen storage material cannot be used as a medium for real-life applications. Among them, magnesium-based alloys have the highest mass density for storing hydrogen among metal-based alloys, while porous materials with physical adsorption properties have become a research hotspot for combining with metal hydrogen storage materials since they have the advantages of high specific surface area, low cost, abundant unsaturated active sites, exceptionally high porosity, adjustable pore size and structure, and tunability of composition. Hence, this paper intends to provide the readers with an overview and elucidation of the catalytic effects and mechanisms of metal-organic frameworks and carbon-based porous materials (activated carbon, carbon nanofibers, and carbon nanotubes) in improving the kinetic and thermodynamic properties of Mg/MgH2. The results demonstrated that MOFs and carbon-based porous materials act as catalysts, co-catalysts, inhibitors of grain agglomeration and sintering, and layered scaffolds in Mg/MgH2, respectively. The rational design of the Mg/MgH2 composite system was also prospected by comparing the advantages and disadvantages of these modification methods. To contribute a feasible idea and solution for the production of solid-state hydrogen storage materials with a high capacity for storing hydrogen, low cost, good hydrogen absorption/desorption kinetics, and excellent cycling stability for application in real industry and life. © 2024 The low-cost production, safe storage and transportation, and efficient application of hydrogen are the focus of the current hydrogen energy researches. Among them, safe and efficient storage and transportation is the technical key to the large-scale application of hydrogen energy, so the research and development of high-capacity solid hydrogen storage materials have both academic significance and application value. Hydrogen storage by solid material has become the most promising hydrogen storage technology due to its large storage density and high safety factor, which has received widespread attention from researchers. In this paper, according to the current research status of solid hydrogen storage materials, the research progress of several solid hydrogen storage materials is discussed, including those based on physical adsorption, metal, coordinated hydride and hydrate. The most promising magnesium-based hydrogen storage materials are re-evaluated, and the effects of several modification methods such as alloying, nano-anodization, adding catalysts, and composite light metal coordination hydrides on the hydrogen storage mechanism, microstructure, thermodynamic properties and kinetic properties of magnesium-based hydrogen storage materials are elaborated. The integrated design considering production, storage and use of hydrogen should be the development trend for the industrialization of solid hydrogen storage. © 2023 Chemical Industry Press. All rights reserved. This urgently calls for the use of clean and renewable alternative fuels to meet the growing energy needs. The solution to this problem lies in the use of hydrogen storage based on solid-state adsorption, which is a superior and safer alternative to pressurized hydrogen storage. Solid-state hydrogen storage requires special materials, which can be accomplished with nanomaterials such as boron nitride (hBN) and metal-organic frameworks (MOFs). These materials are potential candidates for solid-state hydrogen storage. The present chapter discusses the use of hBN, graphene, MOFs, and their nanocomposites for absorptive and adsorptive hydrogen storage. In conclusion and in future aspects, the authors highlight the drawbacks and their possible remedies for more useful applications of these materials in hydrogen storage. © 2024 CRC Press. Hydrogen holds the advantages of high energy density, great natural abundance and zero emission, making it suitable for large scale and long term energy storage, while its safe and efficient storage is still challenging. Among various solid state hydrogen storage materials, MgH2 is promising for industrial applications due to its high gravimetric and volumetric hydrogen densities and the abundance of Mg on earth. However, the practical application of MgH2 has been limited by its stable thermodynamics and slow hydrogen desorption kinetics. Nanocatalysis is considered as a promising approach for improving the hydrogen storage performance of MgH2 and bringing it closer to the requirements of commercial applications. It is worth mentioning that the recently emerging two-dimensional material, MXene, has showcased exceptional catalytic abilities in modifying the hydrogen storage properties of MgH2. Besides, MXene possesses a high surface area, excellent chemical/physical stability, and negatively charged terminating groups, making it an ideal support for the “nanoconfinement” of MgH2 or highly active catalysts. Herein, we endeavor to provide a comprehensive overview of recent investigations on MXene-based catalysts and MXene supports for improving the hydrogen sorption properties of Mg/MgH2. The mechanisms of hydrogen sorption involved in Mg-MXene based composites are highlighted with special emphases on thermodynamics, kinetics, and catalytic behaviors. The aim of this work is to provide a comprehensive and objective review of researches on the development of high-performance catalysts/supports to improve hydrogen storage performances of Mg/MgH2 and to identify the opportunities and challenges for future applications. © 2024 The Authors We develop a continuum framework applicable to solid-state hydrogen storage, cell biology and other scenarios where the diffusion of a single constituent within a bulk region is coupled via adsorption/desorption to reactions and diffusion on the boundary of the region. We formulate content balances for all relevant constituents and develop thermodynamically consistent constitutive equations. The latter encompass two classes of kinetics for adsorption/desorption and chemical reactions - fast and Marcelin-De Donder, and the second class includes mass action kinetics as a special case. We apply the framework to derive a system consisting of the standard diffusion equation in bulk and FitzHugh-Nagumo type surface reaction-diffusion system of equations on the boundary. We also study the linear stability of a homogeneous steady state in a spherical region and establish sufficient conditions for the occurrence of instabilities driven by surface diffusion. These findings are verified through numerical simulations which reveal that instabilities driven by diffusion lead to the emergence of steady-state spatial patterns from random initial conditions and that bulk diffusion can suppress spatial patterns, in which case temporal oscillations can ensue. We include an extension of our framework that accounts for mechanochemical coupling when the bulk region is occupied by a deformable solid. This article is part of the theme issue 'Foundational issues, analysis and geometry in continuum mechanics'. © 2023 The Authors. The design of heat exchangers plays an important role in the performance of solid-state hydrogen storage devices. In this study, three different designs of hydrogen storage devices were investigated, incorporating phase change material (PCM), specifically, RT25HC into their walls in various shapes. A mathematical model, validated using previous experimental data, was employed to calculate heat and mass transfer and determine the reaction time period. The calculations were conducted using ANSYS Fluent, with a constant hydrogen supply pressure of 10 bars and a temperature of 295 K. The absorption properties of the storage reactor were investigated through various parameters such as liquid fraction, hydrogen concentration, and natural convection heat transfer coefficients. Results showed that the geometric structure and PCM distribution significantly impacted the performance of the hydrogen storage devices. Design 1, with a centralized PCM distribution, demonstrated moderate heat transfer rates and a longer reaction time. Design 2, featuring a more distributed PCM layout, improved heat transfer rates and reduced hydrogen kinetics time by 40%. Design 3, which optimized the geometric structure with advanced PCM shapes, achieved the highest heat transfer rates and improved hydrogen kinetics time by 50%. This design also enabled the storage of thermal energy at a high density, ranging from 10.2 J/g to approximately 190.5 J/g. The study provides critical information on the design of efficient solid hydrogen storage processes. The findings suggest significant potential for improved performance in industrial applications such as electric vehicles and domestic energy supply. The high efficiency of the large-scale reactor is due to its well-designed system, which effectively converts chemical energy into thermal energy. Optimizing the reactor geometry and PCM distribution is crucial for achieving superior hydrogen storage and retrieval performance. © 2024 Taylor &amp; Francis Group, LLC. Catalyst-modified magnesium hydride (MgH2) holds the greatest promise as a solid-state hydrogen storage medium for mobile and stationary applications. However, the design and fabrication of highly active catalysts that enable MgH2 to reversibly desorb/absorb a large amount of hydrogen still remains challenging. In this work, a novel nanostructured ZrFe2 (nano-ZrFe2) measuring 30-120 nm in size was designed and fabricated as a catalyst precursor, which was readily converted into ultrafine ZrH2 and metallic Fe nanoparticles upon ball milling with MgH2 and first de-/hydrogenation, consequently delivering quite high catalytic activity for hydrogen storage in MgH2. MgH2 containing 10 wt% nano-ZrFe2 desorbed 6.2 wt% of H2 starting from approximately 193 °C, which was lowered by 35 °C with respect to the micron-ZrFe2-modified MgH2 (∼228 °C). When operated at a hydrogen pressure of 50 bars, the dehydrogenated sample absorbed ∼5.3 wt% of H2 at 200 °C within 30 minutes. The remarkably improved kinetic properties of MgH2 are mainly attributed to the ultrasmall nanoparticles and uniform, dispersive distribution of in situ formed ZrH2 and Fe. Such in situ conversion of nano-ZrFe2 not only provided a multiphase and multiscale catalytic environment that enabled high reactivity and catalytic activity but also facilitated H diffusion owing to increased interfaces, consequently promoting the dissociation and recombination of H2 molecules. These important insights in the new nanoscaled intermetallics broaden the scope of the design and synthesis of much higher active catalysts for hydrogen storage in light-metal hydrides, especially in MgH2 © 2024 The Royal Society of Chemistry. In this work, we investigate the hydrogen-storage properties of Zr-decorated γ-graphyne monolayer employing Density Functional Theory (DFT) for green energy storage. We predict that each Zr atom decorated on graphyne sheet (2D) can adsorb up to seven H2 molecules with an average adsorption energy of −0.44 eV/H2, leading to a hydrogen gravimetric density of 7.95 wt%, and desorption temperature of 574 K, particularly suited to fuel-cell applications. Decorated Zr atom strongly attached to graphyne due to charge transfer from Zr to graphyne sheet. Hydrogen molecules adsorb on Zr decorated graphyne due to Kubas type of interactions. The 4.05 eV diffusion energy barrier for the movement of Zr atoms may avoid the metal-metal (Zr–Zr) clustering. The stability of Zr+γ-graphyne is confirmed by performing ab-initio molecular dynamics simulations at room temperature and at estimated average desorption temperature. Hence, our calculations show that Zr functionalized on γ-graphyne could be a promising solid-state hydrogen storage material. © 2022 Hydrogen Energy Publications LLC Herein, a series of perovskite-type hydride materials RMnH3 (R = Ca, Sr, and Ba) are investigated by density functional theory for solid-state hydrogen storage. Their structural, mechanical, electronic, and optical properties are calculated and their thermodynamic, dynamic, and mechanical stability is assessed. All compounds crystallize in the undistorted cubic perovskite system with the Pm-3m symmetry. The results from mechanical properties, based on parameters such as Poisson's ratio (ν) and the G/B ratio, indicate that CaMnH3 and SrMnH3 exhibit brittle behavior, primarily attributed to the dominance of ionic bonds, while BaMnH3 is distinguished by its ductility, resulting from a prevalence of covalent bonds. Additionally, the electronic structure analysis reveals that all examined hydrides possess metallic behavior. Further calculations of the optical properties are also performed, providing supplementary insights into the physical features of the hydrides. The gravimetric hydrogen storage capacities (Cwt%) are calculated, with values of 2.96 wt% for CaMnH3, 2.019 wt% for SrMnH3, and 1.513 wt% for BaMnH3, accompanied by respective desorption temperatures of 214.83, 193.42, and 145.43 K. Overall, these results highlight the potential of perovskite hydrides RMnH3 as promising materials for hydrogen storage applications, significantly contributing to a sustainable energy future. © 2024 Wiley-VCH GmbH. In this paper, using density functional theory (DFT), we investigate the impact of mechanical treatment in terms of uniaxial and biaxial strains on both hydrogenation states of magnesium compounds i.e. H2-free magnesium (Mg) and preliminarily hydrogenated magnesium (MgH2). The thermodynamic properties calculation shows that applying uniaxial and biaxial strains on the H2-free magnesium does not significantly affect the formation enthalpy and decomposition temperature of the hydride phase. On the other hand, strain energy contributions on preliminarily hydrogenated magnesium are found able to decrease and improve the formation enthalpy and the decomposition temperature, making it feasible for the operational conditions of proton exchange membrane (PEM) fuel cells at 289 – 393 K. Also, the findings demonstrate that the kinetic properties in terms of hydrogen atom diffusion show a decrease in the activation energy barrier, which means an improvement in the kinetics properties faster than that of strain-free magnesium hydride. These results potentially provide better clues for the development of a magnesium-based metal hydride for hydrogen storage applications. © 2023 Hydrogen Energy Publications LLC This manuscript reports the computational study of three new perovskite-type hydrides for solid-state hydrogen storage technology. Herein, Density Functional Theory (DFT) has been implemented within CASTEP code to probe the structural, electronic, mechanical, optical and hydrogen storage properties of MgXH3 (X = Al, Sc and Zr). Thermodynamic stability assessments reveal that all materials exhibit negative formation energy (ΔEf), guaranteeing their energetic stability and suitability for experimental synthesis. Band structure and density of states plots highlight metallic properties in MgXH3 hydrides. The mechanical stability of these perovskites was ensured by the compliance of their elastic constants with Born's stability criteria. Bulk modulus, shear modulus, Poisson's ratio, Cauchy pressure, etc. are also processed from elastic constants. Pugh coefficient and Cauchy pressure unveil ductile behavior in MgAlH3 and MgZrH3, and brittleness in MgScH3. Optical properties revealed that MgXH3 compounds have maximum absorption and conductivity in the ultraviolet region. The gravimetric hydrogen storage capacities were theoretically determined as 5.274, 4.015, and 2.487 wt%, for MgAlH3, MgScH3, and MgZrH3 respectively. This research work suggests that MgXH3 (X = Al, Sc and Zr) can be used as promising materials for hydrogen storage applications. © 2024 Hydrogen Energy Publications LLC Although MgH2 has been widely regarded as a promising material for solid-state hydrogen storage, its high operating temperature and slow kinetics pose a major bottleneck to its practical application. Here, a nanocomposite catalyst with interfacial coupling and oxygen defects, Ni/CeO2, is fabricated to promote H2 desorption and absorption properties of MgH2. The interface of Ni/CeO2 contributes to both strong mechanical coupling towards stabilizing partial Ni and electronic coupling towards inducing a high concentration of oxygen vacancies in CeO2. Theoretical calculations evidence that CeO2 with oxygen vacancy assist Ni in weakening the energy of Mg-H bond as well as enhancing the adsorption energy of Ni upon hydrogen atoms, and the extent of this assistance surprisingly increases with increasing oxygen vacancies concentration. As a result, an impressive performance is achieved by MgH2-5 wt.% Ni/CeO2 with onset desorption temperature of only 165 °C, and it absorbs approximately 80% hydrogen in just 800 s at 125 °C. The generation mechanism of intermediate active species concerning Ni/CeO2 in different states has been analyzed for the first time, and the relationship between interfacial coupling and phase evolution has been elucidated. Therefore, a mechanism of the catalysis-assisting effect regarding oxygen defects is proposed. It is believed that this work provides a unique perspective on the mechanism of interfacial coupling and the generation of defects in composite catalysts. © 2023 Efficient storage technology (absorption and desorption) is the key to boom the application of hydrogen as energy storage media. Among the solid-state hydrogen storage materials, magnesium-based material exhibits many advantages and is considered one of the most promising materials. However, the disadvantages including poor hydrogen absorption, desorption kinetics and high operating temperature still need to be modified. The addition of catalysts is one of the optimal ways to improve the kinetic performance of MgH2. However, transition metal-based catalysts exhibit excellent catalytic performance. This work mainly summarizes the addition of Co/Ni/Fe-based catalysts on the hydrogen storage performances of Mg. While examining the differences in the performance of each catalyst, some future research perspectives are also illustrated. © 2022, The Author(s), under exclusive licence to Springer Science+Business Media, LLC, part of Springer Nature. The design of catalysts with excellent catalytic activity plays an important role in the field of solid-state hydrogen storage of new energy sources. Herein, a novel hydrangea-like NiO@NiMoO4 composite catalyst was prepared through a facile hydrothermal reaction. Subsequently, NiO@NiMoO4 was doped into MgH2 by ball milling to solve the problems of high dehydrogenation temperature and slow desorption kinetics of MgH2. It can be seen from the experimental results that the MgH2 + 10 wt% NiO@NiMoO4 composite starts to dehydrogenate at about 190 °C, which is about 170 °C lower than that of pure MgH2. Meanwhile, after complete dehydrogenation, the composites can start to absorb hydrogen below 40 °C. Compared with pure MgH2, the activation energy of hydrogen absorption and dehydrogenation of the composite decreased by 47.6 kJ/mol and 46.5 kJ/mol, respectively. In 10th cycle tests, the MgH2 + 10 wt% NiO@NiMoO4 composite still has good cycle stability. After adding a small amount of biomass charcoal, the hydrogen storage capacity can even be maintained above 97%. Furthermore, the characterization results show that the in situ generated new species Mo and Mg2Ni/Mg2NiH4 synergistically promote the adsorption and dissociation of hydrogen. This new synergistic mechanism provides new comprehensive insights for improving reversible hydrogen storage in MgH2. © 2022 The Korean Society of Industrial and Engineering Chemistry Solid-state hydrogen storage based on metal hydrides is considered a promising method for hydrogen storage. However, the low inherent thermal conductivity of metal hydride powder significantly limits the hydrogenation/dehydrogenation process in the metal hydride bed. Accurate measurement and improvement of the effective thermal conductivity of a hydride bed is of great significance for design of solid-state hydrogen storage devices. This article analyzes the factors that influence the effective thermal conductivity of a metal hydride bed, and also introduces different measurement methods and improvement ways for the effective thermal conductivity of a metal hydride bed. It is an effective way to improve the thermal conductivity of metal hydride beds by hydride powder mixed with a high thermal conductivity material and compaction. Accurately measuring the influence of hydrogen pressure, temperature and hydrogen storage capacity and other factors on the effective thermal conductivity of a metal hydride bed and obtaining the numerical equation of effective thermal conductivity play an important role in guiding the optimization design of heat and mass transfer structure of metal hydride hydrogen storage devices. The transient plane source method seems to be a better measurement choice because of short test time and easy to establish a pressure-tight and temperature control test system. However, there is still a lack of testing standards for the thermal conductivity of the hydride bed, as well as suggestions for the selection of test methods, improvement ways and design of in situ test room. © 2022 The Royal Society of Chemistry. The study of metal forging over long period of time has made it possible to establish the major basic principles up to the most recent, those of Severe Plastic Deformation (SPD). Thus the fundamental characteristics resulting from the stresses and deformations applied have led to the definition and modelling of microstructural variations in grain size and shape, density of dislocations, slip bands and twins, all factors to be considered during the transformation of the micro/nanostructure by SPD. For this purpose, SPD techniques such as ECAP, HPT, ARB have produced invaluable results namely in views of solid state hydrogen storage. So the present report focuses on magnesium-based materials with the aim of generating a deformed structure that will react quickly to allow massive and reversible hydrogen storage. However, all here above mentioned methods are rather difficult to scale up to mass production because they are either too time-consuming or too energy and labor intensive. Furthermore, it is revealed that at extreme, fast forging (FF) can introduce high densities of vacancies, voids and finally cracks in addition to grain refinement down to the ultrafine and nano-scale sizes. This leads in the FF worked material exhibiting excellent hydrogen reactivity as shown on a few examples. [doi:10.2320/matertrans.MT-MF2022049] ©2023 The Japan Institute of Metals and Materials. Despite the promise of TiFe-based alloys as low-cost solid-state hydrogen storage materials with mild operating conditions and reasonable hydrogen capacity, their initial hydrogenation process is difficult, hindering broad utilization. The effect of alloying element on the initial hydrogenation kinetics of TiFe alloys, TiFe0.9M0.1 (M = V, Cr, Fe, Co and Ni), was evaluated by analyzing changes to the passivating surface oxide layer that inhibits hydrogen permeation, as well as the ease of initial-stage hydrogen absorption into the underlying matrix. X-ray photoelectron spectroscopy and atom probe tomography revealed key variations in surface oxide compositions and thinning of the passivating oxide layer compared to pure TiFe, which suggests suppressed oxide growth by alloying-induced elemental redistribution. At the same time, density functional theory calculations predicted exothermic formation of hydride nuclei when alloying with V or Cr, as well as a reduced nucleation barrier when alloying with Co or Ni. Overall, these results are consistent with the observed experimental trend of the activation kinetics. We propose that improvements in activation kinetics of TiFe with alloying arises from the combined effect of reduced passivating oxide thickness and easier hydride nucleation, offering a starting point for alloy design strategies towards further improvement. © 2022 The Author(s) Increasing catastrophic climate events, energy needs, human population lead to look for clean, cheap and environmentally friendly energy production methods and sources. International agreements have been made to lower carbon emissions and support carbon free way of energy productions. Hydrogen technology is suggested as one excellent way of accomplishing these aims. Hydrogen is an excellent energy carrier with almost zero carbon emission and high efficiency. There are four steps to make hydrogen energy ready for usage: production, transportation, storage and converting it to electricity. Each step has its own obstacles to be overcome. Among the storage methods, solid state storage of hydrogen is very promising since it allows us to store hydrogen in high content and safely. Thus, there are intense ongoing research on this area. Therefore, this study adopts a well proved, time and cost saving method density functional theory to search and evaluate mechanical and electronic properties of LiSrH3 perovskite hydride with space group pm3̅m (221) for hydrogen storage purposes. Two critical parameters gravimetric hydrogen density and hydrogen desorption temperature along with elastic constants, Poisson’s ratio, Shear, bulk, Young modulus are collected and discussed. The mechanical evaluation is demonstrated that LiSrH3 is a mechanically stable material, however, elastic constant evaluation is showed that it is a brittle material which can be an obstacle when handling the material. The electronic band structure is also obtained which demonstrated an indirect band gap of 3.65 eV. © 2022, Sakarya University. All rights reserved. The research progress of solid-state hydrogen storage technology is reviewed, including hydrogen storage materials, hydrogen storage devices and application status. Some hydrogen storage alloys have been successfully used in solid-state hydrogen storage devices. The high-capacity reversible hydrogen storage materials under mild hydrogen absorption and desorption conditions is the focus of current research and development. The optimized design of the hydrogen storage device effectively improves the rapid heat transfer characteristics and the safety performance. Hydrogen storage devices have been applied in the fields of distributed energy supply and motor vehicles. However, it is still necessary to further realize the coordination of rapid response, safety, reliability, and high hydrogen storage density of the hydrogen storage system. © 2022, Solar Energy Periodical Office Co., Ltd. All right reserved. Featuring a high hydrogen storage content of up to 20 wt%, complex metal borohydrides remain promising solid state hydrogen storage materials, with the real prospect of reversible behavior for a zero–emission economy. However, the thermodynamic barriers and sluggish kinetics are still barriers to overcome. In this context, nanoconfinement has provided a reliable method to improve the behavior of hydrogen storage materials. The present work describes the thermodynamic and kinetic enhancements of LiBH4 nanoconfined in MFe2O4 (M=Co, Ni) ferrite-catalyzed graphene host. Composites of LiBH4-catalysts were prepared by melt infiltration and investigated by X-ray diffraction, TEM, STEM-EDS and TPD. The role of ferrite additives, metal precursor treatment (Ar, Ar/H2) and the effect on hydrogen storage parameters are discussed. The thermodynamic parameters for the most promising composite LiBH4-graphene-NiFe2O4 (Ar) were investigated by Kissinger plot method, revealing an EA = 127 kJ/mol, significantly lower than that of neat LiBH4 (170 kJ/mol). The reversible H2 content of LiBH4-graphene-NiFe2O4 (Ar) after 5 a/d cycles was ~6.14 wt%, in line with DOE’s target of 5.5 wt% storage capacity, while exhibiting the lowest desorption temperature peak of 349 °C. The composites with catalysts treated in Ar have lower desorption temperature due to better catalyst dispersion than using H2/Ar. © 2023 by the authors. To run a sustainable society, hydrogen is considered as one of the most reliable option for clean and carbon free energy carrier. Hydrogen can be produced through several means using renewable energy sources, and can be stored either in solid, liquid or gaseous state. Though, compressed and liquefied hydrogen storages are well-established technologies in the commercial sector, however, due to the leakage risk, boil-off losses and explosive nature, world is exploring a safer way of hydrogen storage i.e. absorption/adsorption based solid-state hydrogen storage technology. The present review focuses mainly on the different material options available for the absorption based solid state hydrogen storage technology. The study reports insight view of different absorption material, broadly classified as metal hydrides and complex hydrides, with their hydrogen storage and reversible characteristics. The review also reports the tailoring properties of different hydrogen storage alloys and effect of element substitution on the absorption/desorption characteristics of a particular alloy. Key issues like effect of ball milling, annealing, doping, grain size, etc., on the alloy synthesis have been addressed. The review broadly summarizes the progress and recent worldwide advancement in the absorption based solid state hydrogen storage materials, synthesis and their hydrogenation/dehydrogenation mechanisms. © 2022 Elsevier Ltd Given its significant gravimetric hydrogen capacity advantage, lithium alanate (LiAlH4) is regarded as a suitable material for solid-state hydrogen storage. Nevertheless, its outrageous decomposition temperature and slow sorption kinetics hinder its application as a solid-state hydrogen storage material. This research’s objective is to investigate how the addition of titanium silicate (TiSiO4) altered the dehydrogenation behavior of LiAlH4. The LiAlH4–10 wt% TiSiO4 composite dehydrogenation temperatures were lowered to 92 °C (first-step reaction) and 128 °C (second-step reaction). According to dehydrogenation kinetic analysis, the TiSiO4-added LiAlH4 composite was able to liberate more hydrogen (about 6.0 wt%) than the undoped LiAlH4 composite (less than 1.0 wt%) at 90 °C for 2 h. After the addition of TiSiO4, the activation energies for hydrogen to liberate from LiAlH4 were lowered. Based on the Kissinger equation, the activation energies for hydrogen liberation for the two-step dehydrogenation of post-milled LiAlH4 were 103 and 115 kJ/mol, respectively. After milling LiAlH4 with 10 wt% TiSiO4, the activation energies were reduced to 68 and 77 kJ/mol, respectively. Additionally, the scanning electron microscopy images demonstrated that the LiAlH4 particles shrank and barely aggregated when 10 wt% of TiSiO4 was added. According to the X-ray diffraction results, TiSiO4 had a significant effect by lowering the decomposition temperature and increasing the rate of dehydrogenation of LiAlH4 via the new active species of AlTi and Si-containing that formed during the heating process. © 2023 by the authors. In order to promote the practical application of hydrogen storage system，it is necessary to carry on research on large-scale application hydrogen storage alloys. Among the hydrogen storage alloy，Ti-Mn based AB2 type hydrogen storage alloy，with high hydro⁃ gen storage capacity，adjustable platform pressure，and low raw materials price，is a suitable candidate for large-scale application of hydrogen storage materials. However，Ti-Mn based hydrogen storage alloy suffers from some questions：（1）harsh alloy activation con⁃ ditions；（2）high platform pressure of hydrogen absorption/desorption；（3）high slope and hysteresis factor of hydrogen absorption/de⁃ sorption platform. Element substitution is an effective method to improve the properties of Ti-Mn based hydrogen storage alloy. To de⁃ velop Ti-Mn based hydrogen storage alloy for solid state hydrogen storage system，the effects of adding V-Fe，tuning Mn content and replacing V-Fe with pure metal V and Fe on the properties of hydrogen storage alloys Ti0.95Zr0.05Mn2 were investigated systematically. The activation properties of Ti-Mn based hydrogen storage alloy could be tuned by adding V-Fe，while the platform pressure and plat⁃ form features（slope and hysteresis）could be moderated by tuning Mn content，and replacing V-Fe with pure metal V and Fe. Ti-Mn based hydrogen storage alloys were synthesized by vacuum arc melting. Additionally，there was 4% more Mn in the raw materials to make up the loss during the melting. Before testing，the alloys were crushed by hammer to particles less than 150 µm. The phases of the alloys were characterized by X-ray diffraction（XRD），while the lattice parameters were computed by Fundamental Parameters Ap⁃ proach（TOPAS-5 Academic software）. The hydrogen storage properties of alloy were characterized by the pressure-component-temper⁃ ature（P-C-T）curves，which were tested by Sieverts type hydrogen storage material performance test system. Before P-C-T testing，al⁃ loys were activated twice at the activation condition：vacuum at 80 ℃ for 30 min，and then hydrogenation at 5 MPa H2 and 20 ℃. The results showed that after element substitution，alloys remained C14-typed Laves phase（P63/mmc；No. 194），but the lattice parame⁃ ters and hydrogen storage properties were different. By adding V-Fe，the lattice parameters of hydrogen storage alloys were increased and the activation properties of hydrogen storage alloys were improved. Ti0.95Zr0.05Mn2 and Ti0.95Zr0.05Mn1.8 （V-Fe）0.21 could not be activat⁃ ed by vacuum at 250 ℃ and then hydrogenation at 15 MPa H2 and 20 ℃，but Ti0.95Zr0.05Mn1.5 （V-Fe）0.52 and Ti0.95Zr0.05Mn1.0 （V-Fe）1.04 could be activated at the activation condition above. Hydrogen atom could rapidly diffuse en in V element，so the addition of V-Fe could effectively improve the activation properties of alloy. However，excessive addition of V-Fe dramatically reduced the hydrogen platform pressure and storage capacity. The hydrogen absorption platform pressure of Ti0.95Zr0.05Mn1.5（V-Fe）0.52was 1.124 MPa，while that of Ti0.95Zr0.05Mn1.0 （V-Fe）1.04 was only 0.11 MPa. A series of alloys with different Mn contents（Mn1.3~1.5）were prepared to study the role of Mn on the hydrogen storage properties. By increasing the content of Mn，the platform pressure of hydrogen absorption/desorp⁃ tion increased，while the hydrogen storage capacity increased in the early stages and then decreased. According to the Local Environ⁃ ment Model，there were three kinds of tetrahedral interstices in AB2 type hydrogen storage alloy：A2B2（large，number 12），AB3（mid⁃ dle，number 4）and B4（small，number 1）tetrahedral interstice. When the alloy was hydrogenation，the large A2B2tetrahedral inter⁃ stices were occupied by hydrogen atom firstly and then AB3 tetrahedral interstices，while the small B4tetrahedral interstices were hard⁃ ly occupied by hydrogen atom. When there was a slight excess of elements in Site A（B/A=1.92 and 1.98（mole ratios）），some B4 tetra⁃ hedral interstices were changed into AB3tetrahedral interstices，and the hydrogen storage capacity was enhanced. Due to the larger atomic radius of Site A element（RTi=0.147 nm，RZr=0.160 nm，R being atomic redius），the excess Site A element leads to the larger lattice parameter of the alloy，resulting in the moderate platform pressure and low platform slope and hysteresis. Thus，Ti0.95Zr0.05Mn1.46 （V-Fe）0.52 with 1.80% hydrogen storage capacity，and hydrogen desorption platform of 0.718 MPa，had the best comprehensive hydro⁃ gen storage properties in this series alloys. Furthermore，it had the lowest scope factor of 0.754 in hydrogen desorption platform. By re⁃ placing V-Fe alloy by pure metal V and Fe，the properties of hydrogen storage alloy were further improved. After the replacement of V and Fe，the hydrogen storage capacities were increased and the hydrogen absorption and desorption platforms reduced. As the Fe/V ra⁃ tio increased，the hydrogen absorption and desorption platform pressures increased，while the maximum hydrogen capacity and the platform slope decreased. Among the alloys，Ti0.95Zr0.05Mn1.46V0.39Fe0.13 with the highest hydrogen storage capacity of 1.83% hydrogen de⁃ sorption platform of 0.751 MPa，and scope factor of 0.567 in hydrogen desorption platform，had the best comprehensive properties. In summary，the activation properties of alloy could be improved by adding V-Fe，and the platform pressure and platform features could be moderated by tuning Mn content. © 2023 Editorial Office of Chinese Journal of Rare Metals. All rights reserved. Green energies are vital for near-future energy needs. Hydrogen is a promising secondary energy career that counted as a clean-burning fuel. However, hydrogen suffers from a low volumetric energy density at ambient temperature and pressure. This deficiency has been overcome by “solid-state hydrogen storage” technologies, where the hydrogen is adsorbed/absorbed - depending on the type of materials - on a solid surface. Mixed metal oxides (MMOs) particularly transition-based metal oxides have been recently developed for hydrogen adsorption with a superior affinity for hydrogen. Here, we demonstrated two nanosized-MMOs based on (mono-) perovskite structure, Li2TiO3, and LaTiO3. These two MMOs are successfully synthesized via the auto-combustion method in the presence of starch fuel. After confirmation of their structures and morphologies, the samples are used for electrochemical hydrogen storage in an alkaline medium. The average particle diameters of Li2TiO3 and LaTiO3 are calculated to be around 16.74 and 24.46 nm, respectively. The results indicate a higher discharge capacity of LaTiO3 nanoperovskites (1140 mAh/g) as compared to Li2TiO3 nanoparticles (680 mAh/g); as confirmed primarily by cyclic voltammetry (CV), with the theoretical hydrogen capacities of 4.1% and 2.4%, respectively. We believe that novel MMOs can be potentially fulfilled the requirements of future energy targets, arranged and reported by US-department of energy (DOE). © 2022 Hydrogen Energy Publications LLC Li-Mg-N-H system hydrogen storage materials represented by Mg(NH2)2-2LiH has been considered to be one of the most promising solid-state hydrogen storage materials for on-board application, because it has high reversible hydrogen storage capacity and favorable thermodynamic properties. The biggest problem of this system is the high de-/ hydrogenation kinetic barrier. In this paper, the research progress on the components design of the Li-Mg-N-H system and their hydrogen storage properties, improvement of its hydrogen storage performance and large-scale application attempts are reviewed. The strategies for improving the hydrogen storage performance of the Li-Mg-N-H system are mainly nanosizing, catalysis and doping modification. Effective catalytic modifiers include alkali metal-based compounds (not including borohydrides), metal borohydrides, transition metals and their compounds, carbon materials, etc. Finally, the future research directions of the Li-Mg-N-H system for on-board application are discussed. © 2023 Materials China. All rights reserved. Solid state hydrogen storage addresses the problems of high pressurization in compressed gaseous state and energy intensive liquefaction in liquid state. Clathrate structures have shown promising results as host material for storing hydrogen as hydrate. The effect of different promoters on improving storage capabilities of clathrates have been studied at 263 K and 10 MPa hydrogen pressure. Hydrogen adsorption kinetics of four different clathrates using promoters Tetrahydrofuran, Tetrahydropyran, 1,3 Dioxolane and 2,3 Dihydrofuran with Multiwall Carbon nanotube as substrate was carried out. The results showed ∼1.5 wt% hydrogen adsorption within 90 min using CNT substrate. This is one of the first reports on usage of CNT as a substrate material for hydrogen storage in clathrate systems. It was observed that CNT shows synergitic effect in the hydrogen adsorption with fast kinetics (less than 90 min). The weight of substrate material (CNT) was also taken into consideration while calculating the weight % of hydrogen adsorption. The present study also involves design and simulation of a hydrogen storage canister (using CNT based clathrate) with embedded helical coolant coils on COMSOL Multiphysics software to analyse the effects of temperature management on improving hydrogen storage capability of the clathrate reactor bed. Results of simulation includes variation of hydrate concentration and temperature in clathrate reactor bed with the passage of time. The theoretical studies pave way for validating the scalability of clatharates as a viable hydrogen energy system. © 2022 Hydrogen Energy Publications LLC The growing demand for energy and the need to reduce the carbon footprint has made green hydrogen a promising alternative to traditional fossil fuels. Green hydrogen is produced using renewable energy sources, making it a sustainable and environmentally friendly energy source. Solid-state hydrogen storage aims to store hydrogen in a solid matrix, offering potential advantages such as higher safety and improved energy density compared to traditional storage methods such as compressed gas or liquid hydrogen. However, the development of efficient and economically viable solid-state storage materials is still a challenge, and research continues in this field. Borophene is a two-dimensional material that offers potential as an intermediate hydrogen storage material due to its moderate binding energy and reversible behavior. Its unique geometry and electronic properties also allow for higher hydrogen adsorption capacity than metal-based complex hydrides, surpassing the goals set by the U.S. Department of Energy. Borophene has shown great potential for hydrogen storage, but it is still not practical for commercial use. In this review, borophene nanomaterials chemical and physical properties are discussed, related to hydrogen storage and binding energy. The importance of borophene for hydrogen storage, the challenges it faces, and its future prospects are also being discussed. © 2023 The Author(s) Mg2Si is a promising catalyst for Mg-based H2 storage materials due to its low cost, light weight, and non-toxic properties. This study investigates the effects of Na in hypo-eutectic Mg-1wt.%Si alloys for H2 storage applications. The addition of trace amounts of Na is vital in improving the H2 sorption kinetics, achieving a H2 storage capacity of 6.72 wt.% H at 350 °C under 2 MPa H2, compared to 0.31 wt.% H in the non-Na added alloy. The hydrogen sorption mechanisms were analysed with Johnson-Mehl-Avrami-Kolmogorov models. It was identified that Na affects the surface of the Mg alloys, forming porous Na2O and NaOH in addition to MgO, facilitating the diffusion of H2. Finally, in-situ synchrotron powder X-ray diffraction showed the Mg2Si catalyst is stable during the H2 sorption reactions. This result demonstrates the potential use of Mg–Mg2Si casting alloys for large scale hydrogen storage and transportation applications. © 2022 Elsevier B.V. Magnesium hydride is considered as a promising solid-state hydrogen storage material due to its high hydrogen capacity. How to improve hydrogen desorption kinetics of MgH2 is one of key issues for its practical applications. In this study, we synthesize a Mg–Ni–TiS2 composite through a solution-based synthetic strategy. In the as-prepared composite, the co-precipitated Mg and Ni nanoparticles are highly dispersed on TiS2 nanosheets. As a result, the activation energy for hydrogen desorption decreases to 79.4 kJ mol−1. Meanwhile, the capacity retention rate is kept at the level of 98% and only slight kinetic deterioration is caused after fifty hydrogenation-dehydrogenation cycles. Further investigation indicates that the superior hydrogen desorption kinetics is attributed to the synergistically catalytic effect of the in situ formed Mg2NiH4 and TiH2, and the remained TiS2. The excellent cycle stability is related not only to the inhibition effect of the secondary phases on powder agglomeration and crystallite growth of Mg and MgH2 but also to the prevention effect of MgS and TiS2 on redistribution of catalytic Mg2NiH4 and TiH2 nanoparticles during cycling. This work introduces a feasible approach to develop Mg-based hydrogen storage materials. © 2023 Hydrogen Energy Publications LLC For hydrogen to be successfully used as an energy carrier in a new renewable energy driven economy, more efficient hydrogen storage technologies have to be found. Solid-state hydrogen storage in complex metal hydrides, such as sodium alanate (NaAlH4), is a well-researched candidate for this application. A series of NaAlH4/mesoporous carbon black composites, with high NaAlH4 content (50–90 wt%), prepared via ball milling have demonstrated significantly lower dehydrogenation temperatures with intense dehydrogenation starting at ∼373 K compared to bulk alanate's ≥ 456 K. Dehydrogenation/hydrogenation cycling experiments have demonstrated partial hydrogenation at 6 MPa H2 and 423 K. The cycling experiments combined with temperature-programmed dehydrogenation and powder X-ray diffraction have given insight into the fundamental processes driving the H2 release and uptake in the NaAlH4/carbon composites. It is established that most of the hydrogenation behavior can be attributed to the Na3AlH6 ↔ NaH transition. © 2023 The Authors The practical applications of MgH2 as a high-density hydrogen carrier depend heavily on efficient and low-cost catalysts to accelerate the dehydriding/hydriding reactions at moderate temperatures. In the present work, this issue is addressed by synthesizing Nb-doped TiO2 solid-solution-type catalysts that dramatically improve the hydrogen sorption performances of MgH2. The catalyzed MgH2 can absorb 5 wt % of H2 even at room temperature for 20 s, release 6 wt % of H2 at 225 °C within 12 min, and the complete dehydrogenation can be achieved at 150 °C under a dynamic vacuum atmosphere. Density functional theory calculations reveal that Nb doping introduces Nb 4d orbitals with stronger interaction with H 1s into the density of states of TiO2. This considerably enhances both the adsorption and dissociation ability of the H2 molecule on the catalysts surface and the hydrogen diffusion across the specific Mg/Ti(Nb)O2 interface. The successful implementation of solid solution-type catalysts in MgH2 offers a demonstration and inspiration for the development of high-performance catalysts and solid-state hydrogen storage materials. © 2023 American Chemical Society. Hypothesis: With increased development and electricity generation, great care to energy storage systems is crucial to overcome the discontinuity in the renewable production. Hydrogen is an ideal energy carrier for near future mobility, like automotive applications. Solid-state hydrogen storage materials including nanomaterials and layered systems are the key enablers to the future energy needs. However, the current materials are unable to meet all requirements in the storage capacity and commercialization. The hydrogen storage mechanisms (physical and chemical) are the key-points addressing the shortcomings in hydrogen absorption/adsorption in the interlayer space or on the surface of the material. All above require strategy for designing new hydrogen storage materials. Experiments: This review lays the recent foundations in the materials suitable for hydrogen storage particularly alloys, mixed metal oxides (MMOs), and their respective nanocomposites. Alloys and MMOs are two classes of materials with high discharge capacities, appropriate electrochemical performances, chemical stability, easy production pathways, and almost low cost. In the same vein, highly porous materials with a large surface area such as metal organic frameworks (MOFs), MXenes and carbon materials are thermodynamically and kinetically more favorable. Findings: The literature review illustrates that it is crucial to develop new materials with large-surface area, homogeneous texture, active-conductive profiles, large oxygen vacancies and low-cost. Multiphase materials (nanocomposites/hybrids) composed of at least two of above-mentioned materials can meet the established requirements in this field. Also, the present paper demonstrates a general overview of promoted understanding of hydrogen storage mechanisms on alloy/MMOs-based compounds in the energy storage systems. It is hoped that these observations pave the potential exploration directions to dominate imminent challenges in solid-state hydrogen storage. © 2023 Elsevier Ltd Slow hydrogenation kinetics and high de/absorption temperature of Mg/MgH2 still a challenge in solid state hydrogen storage systems for industrial and automobile applications. The effect of PdCl2 on the hydrogenation properties including kinetics of Mg/MgH2 has been investigated in the present study. The nanocomposites of Mg and PdCl2 were prepared using Ball Mill method with different concentrations of PdCl2. The synthesized nanocomposites were characterized by X-ray diffraction (XRD), scanning electron microscope (SEM), pressure-composition-isotherm (PCI) and differential scanning calorimetry (DSC). The result indicates that the maximum hydrogen storage capacity were achieved 6.15 wt% for Mg-5 wt% PdCl2 nanocomposites, while milled Mg only absorb 3.417 wt% H2 at 300 °C. The desorption kinetics not so much improved with PdCl2 concentration. It is concluded that the onset temperature of Mg-PdCl2 nanocomposites shifted towards lower side than milled Mg using DSC analysis. The SEM and XRD patterns confirm the phase identity maintain during ball milling. The new phases of PdH0.778, MgCl2, Mg6Pd and various phases of MgH2 in MgH2-PdCl2 nanocomposites were confirmed on the basis of XRD analysis and reported data of the sample. © 2022 Elsevier Ltd Solid-state hydrogen storage is regarded as the key technology to develop commercial application of hydrogen energy, and Mg added with high efficiency catalysts is a promising candidate to break through the barrier of hydrogen storage materials. Herein, Mg−Al and Mg−Al−Zr nanocomposites have been prepared by adding the single-metal (Al) and bimetal (Al, Zr) into Mg nanoparticles by the hydrogen plasma-metal reaction (HPMR) method. The two kinds of nanocomposites have an approximate size of 100 nm. With the expansion of the plasma current, the content of Al and Zr in Mg−Al−Zr nanocomposites increases gradually, and the addition of Al and Zr conspicuously accelerates the kinetics of hydrogen absorption and desorption of Mg. Compared with the nanocomposites with the single-metal (Al), the addition of bimetal (Al, Zr) can further enhance the hydrogen absorption kinetics of Mg, and the content of Zr has a positive effect on the reduction of activation energy (Ea). The Ea of Mg88.3Al7.6Zr4.1 for hydrogen absorption is 68.6 kJ/mol, which is significantly lower than that of Mg92.6Al7.4 (80.6 kJ/mol) and other two Mg−Al−Zr nanocomposites with low Al and Zr (70.7 and 69.8 kJ/mol, respectively). Both the nanostructure of Mg and the synergistic catalytic effects of active “catalytic sites” and H “diffusion channels” provided by the multiphase nanocatalysts of MgAl and AlZr3 contribute to the reduction of Ea. This work provides guidance for the development of Mg-based hydrogen storage materials with high catalytic efficiency. © 2023 First principles calculations have been adopted to explore ground-state and high-pressure properties of KCaH3 and KSrH3 orthorhombic perovskite hydrides for the purpose of solid-state hydrogen storage. Formation enthalpies of materials, structural and mechanical properties, electronic and hydrogen storage properties are computed and examined. The computed formation enthalpies and phonon frequencies of KCaH3 and KSrH3 indicate dynamical stability at 0 GPa. The gravimetric hydrogen densities of KCaH3 and KSrH3 are found to be 3.55 wt% and 2.28 wt%, respectively. Also, the hydrogen desorption temperatures are calculated as 449 K and 394 K for KCaH3 and KSrH3. Elastic constants for each phase and several parameters derived from elastic constants are computed and evaluated, such as bulk and Shear modulus. The B/G ratios of materials depict that both KCaH3 and KSrH3 are brittle materials. The electronic properties show band gaps for both materials at 0 GPa, confirming an insulating nature and as pressure increases the band gap shrinks for KCaH3 and disappears for KSrH3. Graphical abstract: [Figure not available: see fulltext.]. © 2022, The Author(s), under exclusive licence to EDP Sciences, SIF and Springer-Verlag GmbH Germany, part of Springer Nature. MgH2, a solid-state hydrogen storage material with high storage capacity, is facing the obstacles of high thermodynamic stability and slow reaction kinetics. Herein, different Vanadium (V) based catalysts (V2O5, Fe–V and V–Ni oxides) were synthesized by a hydrothermal method and ball milled with MgH2 to modify its hydrogen storage property. It is observed that the dehydrogenation performance (initial dehydrogenation temperature and desorption rate) of Fe–V oxide doped MgH2 was the best, followed by V2O5 and V–Ni oxide modified systems. The MgH2+7 wt% Fe–V composite exhibited an onset dehydrogenation temperature of 200 °C, 128 °C lower compared with the original MgH2. The absorption performance of MgH2 was also greatly enhanced by Fe–V oxide. The 7 wt% Fe–V modified MgH2 after dehydrogenation began to charge hydrogen from 25 °C to 5.1 wt% hydrogen was absorbed at 150 °C. The activation energy for hydrogen uptake of MgH2 was reduced from 76.5 ± 3.4 kJ/mol to 41.2 ± 4.7 kJ/mol. Additionally, the MgH2+7 wt% Fe–V composite maintained 97.2% hydrogen capacity after10 cycles. Our work here proves that elements substitution is a feasible way to tune the catalytic effect of oxides and may shed light on designing catalysts with higher activation in the future. © 2022 Elsevier Ltd Herein, real-time observations of dehydrogenation of a Mg2FeH6–MgH2 composite by means of in situ transmission electron microscopy (TEM) with advanced spatial (≈0.8 Å) and temporal (25 frames s−1) resolution are reported. Careful control and systematic variations of the reaction temperature and electron dose rate enable detailed and direct visualization of the characteristic decomposition of Mg2FeH6 into Mg and Fe, which occurs on the nanometer scale under optimal experimental conditions defined to minimize the electron-beam-driven Mg oxidation and dehydrogenation that take place in TEM. First, the formation of nanostructured fine Fe clusters in Mg metal and their growth via coalescence during dehydrogenation are verified. Additionally, fine monitoring of the in situ diffraction patterns acquired during decomposition of the composite allows separate evaluations of the desorption kinetics of the two coexisting phases, which confirm the synergetic dehydrogenation of this dual-phase system. It is envisioned that these findings will provide useful guidelines for reducing the gaps between nanoscale and bulk-scale research and designing hydrogen sorption conditions to enable efficient operation of a solid-state hydrogen storage system. © 2022 The Authors. Advanced Functional Materials published by Wiley-VCH GmbH. Safe, compact, lightweight and cost-effective hydrogen storage is one of the main challenges that need to be addressed to effectively deploy the hydrogen economy. LiAlH4, as a solid-state hydrogen storage material, presents several advantages such as high hydrogen storage capacity, low price and abundant sources. Unfortunately, neither thermodynamic nor kinetic properties of dehydrogenation for LiAlH4 can fulfill the requirements of practical application. Thus, a series of spinel ferrite nanoparticles such as XFe2O4 (X = Ni, Co, Mn, Cu, Zn, Fe) were prepared by using the modified thermal decomposition method, and then doped into LiAlH4 by using ball milling. Our results show that LiAlH4 doped with 7 wt% NiFe2O4 starts to release hydrogen at 69.1 °C, and the total amount of hydrogen released is 7.29 wt% before 300 °C. The activation energies of the two-step hydrogen release reactions of LiAlH4 doped with 7 wt% NiFe2O4 are 42.32 kJ mol−1 and 71.42 kJ mol−1, which are 59.0% and 63.6% lower than those of as-received LiAlH4, respectively. Combining the density functional theory (DFT) calculations, we reveal that both the presence of NiFe2O4 and in-situ formed Al4Ni3 in ball-milling decrease the desorption energy barrier of Al-H bonding in LiAlH4 and accelerate the breakdown of Al-H bonding through the interfacial charge transfer and the dehybridization of the Al-H cluster. Thus, the experimental and theoretical results open a new avenue toward designing high effective catalysts applied to LiAlH4 as a candidate for hydrogen storage. © 2021 Researchers have focused on nanostructure materials in the last decade, which can play an essential role in storing hydrogen gas. Hydrogen is a future source of energy, having handling and storage challenges. In the new generation, solid-state materials have been used to store hydrogen gas as a metal hydride. Based on materials properties, Mg hydride is the most promising material to store hydrogen in a solid-state material. The theoretical hydrogen storage capacity of magnesium hydride is 7.6 wt% making it a more suitable material for hydrogen storage in the future. Instead of having high storage capacity, magnesium's practical application as a hydride is limited due to its low kinetics and high working temperature. Aside from the less thermo-stability of bulk MgH2, to achieve the maximum hydrogen storage capacity the decomposition required a higher temperature of about 300 °C with 1 bar pressure. As a result, it is necessary to optimize the stability of hydrogen and magnesium molecules to enhance kinetic and thermodynamic properties. The critical factors in improving hydrogenation properties are decreasing particle size (nano-scale) and adding various catalysts. © 2023 Elsevier Ltd. All rights reserved. Hydrogen has the highest gravimetric density (energy density per unit mass) of any fuel. The combustion of hydrogen releases energy in the form of heat. When hydrogen reacts with oxygen in a fuel cell, the reaction releases energy in the form of electricity. Unlike hydrocarbon-based fuels, the generation of energy from either the combustion of hydrogen or the reaction of hydrogen with oxygen in a fuel cell is not accompanied by the emission of greenhouse gases. This makes hydrogen a promising solution to solve global warming issues. However, hydrogen has a low volumetric density (low energy density per unit volume) which makes storing or transporting hydrogen extremely difficult and expensive. To accelerate the utilization of hydrogen as an energy carrier, it is necessary to develop advanced hydrogen storage methods that have the potential to have a higher energy density. The hydrogen storage market is segmented by application into: (1) Stationary power: stored hydrogen is consumed for example in a fuel cell for use in backup power stations, refueling stations, power stations; (2) Portable power: hydrogen storage applications for electronic devices such as mobile phones, flash lights, and portable generators; and (3) Transportation: industries including automobiles, aerospace, unmanned aerial systems, and hydrogen tanks used throughout the hydrogen supply chain. The increasing development of light and heavy fuel cell vehicles is expected to drive the development of on-board solid-state hydrogen technologies. A large number of research groups worldwide for many years have been trying to develop materials having the right set of thermodynamic and kinetic properties, along with all of the physical properties (high gravimetric density, high volumetric density, etc.) to allow for low-pressure storage system in ambient conditions. However, to date, no material has been found that satisfies all the desired properties to be viably used in many applications. Even if we consider only three parameters namely gravimetric density, volumetric density, and system cost, no materials that can meet the ultimate targets of the U.S. Department of Energy (DOE) or the 2030 targets of the European Union's Fuel Cells and Hydrogen Joint Undertaking (FCH JU) and the New Energy and Industrial Technology Development Organization (NEDO) in Japan. The present article reviews advances in solid-state hydrogen storage technology and compares the opportunities and challenges of selected materials. The materials reviewed in this article have a wider spectrum than the materials reviewed in other existing articles, including carbon nanotubes (CNTs), metal–organic frameworks (MOFs), graphene, boron nitride (BN), fullerene, silicon, amorphous manganese hydride molecular sieve, and metal hydrides. Pioneering works, important breakthroughs, as well as the latest developments for promising materials are also reviewed. In addition, for the first time the targets set by several official regulatory agencies for solid-state hydrogen storage are summarized. Achievements in academic and industrial research are compared against these targets. The future prospects of promising materials are analyzed based on how its practical application can be implemented according to market needs. © 2022 Hydrogen Energy Publications LLC Hydrogen storage and transportation technology is the key part that affects the large-scale and commercial application of hydrogen energy, and it is also an important factor that influences the future development pattern of the world clean energy industry. Compared with several current hydrogen storage and transportation technologies, solid-state hydrogen storage technology plays an important role in the field of hydrogen storage and transportation with its high quality density and high safety. Starting from the principles of hydrogen storage based on chemical adsorption mechanism, the research progress and status quo of different solid-state hydrogen storage materials are introduced. From the perspective of raw materials, technology maturity, research projects and the number of patents, the development prospect of solid-state hydrogen storage technology in the future is analyzed. © 2023 Editorial Office of P.R.E.. All rights reserved. Magnesium and its alloys are the most investigated materials for solid-state hydrogen storage in the form of metal hydrides, but there are still unresolved problems with the kinetics and thermodynamics of hydrogenation and dehydrogenation of this group of materials. Severe plastic deformation (SPD) methods, such as equal-channel angular pressing (ECAP), high-pressure torsion (HPT), intensive rolling, and fast forging, have been widely used to enhance the activation, air resistance, and hydrogenation/dehydrogenation kinetics of Mg-based hydrogen storage materials by introducing ultrafine/nanoscale grains and crystal lattice defects. These severely deformed materials, particularly in the presence of alloying additives or second-phase nanoparticles, can show not only fast hydrogen absorption/desorption kinetics but also good cycling stability. It was shown that some materials that are apparently inert to hydrogen can absorb hydrogen after SPD processing. Moreover, the SPD methods were effectively used for hydrogen binding-energy engineering and synthesizing new magnesium alloys with low thermodynamic stability for reversible low/room-temperature hydrogen storage, such as nanoglasses, high-entropy alloys, and metastable phases including the high-pressure γ-MgH2 polymorph. This work reviews recent advances in the development of Mg-based hydrogen storage materials by SPD processing and discusses their potential in future applications. © 2022 Large-scale hydrogen storage is one of the main aspects of future hydrogen economy setting up the target for zero carbon emissions. With hydrogen being a lighter element, the storage of hydrogen is a crucial part. It can be stored in all three states of matter, i.e., solid, liquid, and gas. To enhance the efficiency of hydrogen storage, researchers are introducing nanostructured materials with unique characteristics. The nanostructures possessing large surface area, good adsorption or absorption efficiency, and high porosity stand a chance to be an efficient material for hydrogen storage. In this chapter, the properties of nanomaterials for the sorption of hydrogen are elaborated. Also, the computational studies carried out for hydrogen storage for nanomaterials using Density Functional Theory (DFT) are also discussed. This chapter gives an insight into solid-state hydrogen storage materials and future outlooks. © 2023 Elsevier Inc. All rights reserved. Recently, high entropy alloys (HEAs) with body-centred cubic (BCC) single phase structures have attracted wide attention in many fields including hydrogen storage, due to their unique structural characteristics and excellent performance. Its novel design concept provides more possibilities for the investigation of advanced hydrogen storage materials, in which several remarkable research works have been published, providing opportunities for the design of hydrogen storage materials with unprecedented properties. In this review, we combed through the definition and criteria of high entropy alloys, and summarized the current research status of body-centred cubic-structured high entropy alloys for hydrogen storage from multiple perspectives of composition designs, synthesis processes, and hydrogen storage properties. Moreover, the possible application scenarios and future research directions are analysed. Copyright © 2023 Kong, Cheng, Wan and Xue. Hydrogen is a promising candidate for green energy sources for future endeavors because of its abundance on Earth. Although its storage is a major challenge for the researchers of this era because of its unsafe and highly explosive nature. The structural, optoelectronic, thermoelectric, vibrational, thermodynamic properties and hydrogen storage capacity of XMgH3 (X=Sr, Ba) are carried out by using the full potential linearized augmented plane wave (FP-LAPW) method in the DFT framework. The theoretical study about these magnesium-based metal hydride perovskites, i.e., SrMgH3 and BaMgH3, declares them structurally stable compounds in space group Pm-3m. The optimization graph for SrMgH3 and BaMgH3 reflects the lowest ground state energy, i.e., -6759 Ry and -16683 Ry, respectively. Comparatively, BaMgH3 seems to be more stable. The electronic band structures and density of states declare them pure metallic due to zero band gap and overlapping of electronic states of the valence and the conduction bands. The electrical conductivity of BaMgH3 increases up to 4.5×1020(ωms)-1 and thermal conductivity 1.25×1016(ωms)-1 in the temperature range 100 K to 1000 K revealing the good metallic character of BaMgH3. The optical analysis portrays the absorption of compounds in the visible range along with valance shell electrons to the weak bond of hydrogen and dissociates hydrogen molecules at a certain intensity of light. BaMgH3 compound shows minimum scattering and maximum absorption of light in the visible region up to 3 eV. The reflectivity peaks in the visible region 3.0 eV show that 40% of light energy is absorbed due to the opaque nature of BaMgH3. Both these compounds are declared thermodynamically stable due to negative free energy such as -1.20 eV for SrMgH3 and -1.50 eV energy for BaMgH3 at 1000 K, respectively. Moreover, the three acoustic modes showing zero imaginary phonon frequencies at symmetry points predict these compounds' structural and thermodynamical stability. The gravimetric hydrogen storage concentration of SrMgH3 and BaMgH3 is determined as 2.637% and 1.836%, respectively.  © 2024 World Scientific Publishing Company. Sodium amide (NaNH2) in its α form is a common compound that has recently seen renewed interest, mainly for its potential use as a solid-state hydrogen storage material. In this work, we present a synergic theoretical and experimental characterization of the compound, including novel measured and simulated vibrational spectra (IR and Raman) and X-ray diffraction patterns. We put forward the hypothesis of a low-temperature symmetry breaking of the structure to space group C2/c, while space group Fddd is commonly reported in the literature and experimentally found down to 80 K. Additionally, we report a theoretical estimate of the heat of formation of sodium amide from ammonia to be equal to −12.2 kcal/mol at ambient conditions. © 2023 The Authors. Published by American Chemical Society The development of novel clean energy is crucial to mitigating the increasingly severe energy crisis, and hydrogen energy, a secondary energy source, is drawing attention. However, safe and efficient means of storing and transporting hydrogen play important roles in the scale-up of hydrogen energy. Among the reported storage and transportation technologies, solid-state hydrogen storage is the safest and it possesses high volumetric hydrogen capacity with low operating pressure. Light metal hydrides, in particular, are highly competitive in the field of hydrogen storages except for high operating temperature and slow reaction kinetics that has hindered their potential for wide application. Recently, external-fields such as microwave, light, ultrasound, plasma and electricity have gained attention in the field of hydrogen storage and made significant progress, for instance, in the fabrication of hydrogen storage materials and the improvement of their hydrogen absorption / desorption behaviors. The external field interaction with metal hydrides is promising and has attracted enormous research interest. In this paper, we will introduce some findings and development prospects of various external field applications in metal hydride hydrogen storage systems. © 2023 Materials China. All rights reserved. While MgH2 has been widely regarded as a promising solid-state hydrogen storage material, the high operating temperature and sluggish kinetics pose a major bottleneck for its practical application. Herein, V4Nb18O55 microspheres composed of nanoparticles with size of tens of nanometers are fabricated to promote H2 desorption and absorption properties of MgH2, which results in the uniform formation of Nb/V interfaces based on a molecular scale during the reversible hydrogen storage process. It is experimentally and theoretically demonstrated that the uniform building of Nb/V interfaces not only preserves the ability of Nb in weakening Mg-H bonds but also alleviates the strong adsorption capacity of metallic Nb toward hydrogen atoms, leading to a relative energy barrier for the whole dehydrogenation process of MgH2 of only 0.5 eV, which is 0.22 and 0.43 eV lower than that of Nb and V, respectively. As a result, under the addition of V4Nb18O55 microspheres, the onset H2 desorption temperature of MgH2 is decreased to 165 °C, 125 °C lower than that of bulk MgH2, and the complete hydrogenation of Mg could be realized even at room temperature, while almost no H2 adsorption is observed for bulk Mg at a high temperature of 50 °C. © 2022 The Authors. Small Structures published by Wiley-VCH GmbH. Metals and alloys forming reversible hydrides with hydrogen gas are potential building blocks for compact, solid state hydrogen storage systems. Based on the materials’ thermodynamic characteristics, their use as temperature-swing gas compression and delivery systems in the hydrogen economy is also possible. Given the wide variety of materials developed and tested at laboratory and pilot scales, a harmonized method of selecting the feasible material(s) for a particular real-life application is required. This study proposes a system selection framework based on a normalized, multi-criteria metric. Using calculated values of multi-criteria metric, multi-criteria screening and ranking of potential materials has been demonstrated for a particular use case. It is found that the alloy TiMn1.52 having value of additive metric between 0.25 and 0.35 represents the best material for a single stage system. The alloy pair CaNi5–Ti1.5CrMn represents the best alternative for a two-stage system with additive metric values between 0.63 and 0.82. Energy and economic characteristics of the metal hydride gas compression and delivery systems are evaluated and compared with an equivalent mechanical compression system producing the same final effect (i.e., delivery of a given quantity of gas at a defined pressure). © 2021 Hydrogen Energy Publications LLC The high hydrogen storage capacity (10.5 wt.%) and release of hydrogen at a moderate temperature make LiAlH4 an appealing material for hydrogen storage. However, LiAlH4 suffers from slow kinetics and irreversibility. Hence, LaCoO3 was selected as an additive to defeat the slow kinetics problems of LiAlH4. For the irreversibility part, it still required high pressure to absorb hydrogen. Thus, this study focused on the reduction of the onset desorption temperature and the quickening of the desorption kinetics of LiAlH4. Here, we report the different weight percentages of LaCoO3 mixed with LiAlH4 using the ball-milling method. Interestingly, the addition of 10 wt.% of LaCoO3 resulted in a decrease in the desorption temperature to 70 °C for the first stage and 156 °C for the second stage. In addition, at 90 °C, LiAlH4 + 10 wt.% LaCoO3 can desorb 3.37 wt.% of H2 in 80 min, which is 10 times faster than the unsubstituted samples. The activation energies values for this composite are greatly reduced to 71 kJ/mol for the first stages and 95 kJ/mol for the second stages compared to milled LiAlH4 (107 kJ/mol and 120 kJ/mol for the first two stages, respectively). The enhancement of hydrogen desorption kinetics of LiAlH4 is attributed to the in situ formation of AlCo and La or La-containing species in the presence of LaCoO3, which resulted in a reduction of the onset desorption temperature and activation energies of LiAlH4. © 2023 by the authors. In this work, we studied the hydrogen adsorption capabilities of functionalized graphene sheets containing a variety of defects (D-G) via molecular dynamics (MD) simulations that govern the mechanisms involved in hydrogen adsorption. Specifically, the graphene sheets containing monovacancy (MV), Stone-Wales (SW), and multiple double vacancy (DV) defects were functionalized with Ti and N atoms to enhance their hydrogen adsorption capacity. We measured the adsorption capacities of the N-/D-G sheets with varying concentrations of Ti adatoms at 300 K and 77 K temperatures and various pressures. Our study revealed that the increasing concentration of Ti adatoms on the D-G sheets led to a significant improvement in the hydrogen adsorption capacity of the graphene sheets. The DV(III)-G sheets showed the maximum adsorption capacity at 300 K because the DV(III)-G sheets had a small number of large-sized pores that bind hydrogen with high binding energy. Thus, hydrogen remained adsorbed even at higher temperatures (300 K). The N doping on the D-G sheets initially reduced their hydrogen adsorption capabilities; however, the N-D-G sheets enhanced their hydrogen adsorption capacity with the increasing concentrations of Ti adatoms. Compared to all other defect types, the Ti–N-DV(III)-G sheet with a Ti concentration of 10.5% showed a hydrogen uptake of 5.5 wt% at 300 K and 100 bar pressure. Thus, the N doping and Ti implantations improved the hydrogen storage capabilities of the graphene sheets, and these findings helped design solid-state hydrogen storage systems operating at ambient conditions and moderate pressure ranges. © 2022 Elsevier Inc. Lithium aluminum hydride (LiAlH4) with a high hydrogen capacity of 10.5 wt% has become one of the most promising solid-state hydrogen storage materials for onboard hydrogen fuel cell systems. However, neither dehydrogenation kinetics nor cycling behaviors of LiAlH4 can fulfill the requirements of practical application. Here, we prepared the Ni/C nanoparticles anchored on large-size Ti3C2Tx nanosheets, firstly introduced into LiAlH4 to investigate its catalytic effect. Dehydrogenation experiments demonstrate that LiAlH4 doped with 7 wt% Ni/C@Ti3C2 starts to release hydrogen at 56.9 °C. Also, it can release about 4.3 wt% hydrogen within 50 min at 120 °C. The activation energies of LiAlH4 doped with 7 wt% Ni/C@Ti3C2 for the first and second steps are 34.5% and 53.2% lower than the as-received LiAlH4, respectively. Under 300 °C and 40 bar hydrogen, it can absorb 0.58 wt% hydrogen. It is found that in situ formed intermetallic Al2Ti during ball milling can weaken the Al-H bonds in LiAlH4 through interfacial charge transfer and the dehybridization, benefitting for the breaking of the Al-H bond in LiAlH4. In addition, Al2Ti can promote the adsorption and splitting of H2, contributing to the rehydrogenation of LiAlH4. © 2022 Elsevier B.V. An Ansys Fluent–based model was constructed for simulating hydrogen storage and discharge from a large-scale metal hydride (MH) heat exchanger. The model's validity was initially verified in light of specific experimental data. Mass and heat transport processes inside the fixed bed during the absorption and desorption cycles were simulated for various hydrogen pressures and MH thermal conductivity. The findings were reported as average and special changes in the metal's bed temperature and hydrogen concentration. The hydrogenation (dehydrogenation) rate of the MH was improved when the applied charging (discharging) pressure was increased. However, even though it affected the thermal behavior of the reactor, the thermal conductivity of the MH did not affect the hydrogenation rate of the bed. © 2023 Elsevier Inc. All rights reserved. Electrochemical storage of neutralised protons in porous carbon materials such as activated carbons and multi-layer graphene is becoming possible using novel technologies such as the proton battery and proton flow reactor. This set-up is a promising option for electrical energy storage at various scales, and possibly for exporting a zero-emission hydrogen-based fuel. This paper focusses on understanding and identifying the contributions to hydrogen storage in activated carbon from phenolic resin (aC PR) from processes such as electric double layer capacitance, electrosorption, cationic concentration by intercalation in ultramicropores, and reversible faradaic (redox) reactions between hydronium, and negatively-charged carbon surfaces inside pores with and without intermediary oxygen groups. A combination of XPS, Raman, and infrared spectroscopy is employed to identify the forms of C⋯H reactions involved, together with temperature programmed desorption, cyclic voltammetry and galvanostatic charging and discharging. Experimental evidence for the formation of C⋯H bonding in aC PR is presented, which promises to be sufficient for use of this and similar carbon materials as a solid-state hydrogen storage material with competitive energy density. © 2021 Elsevier B.V. The effect of Al addition on the structure, microstructure and hydrogen storage properties of the ternary TiVNb alloy was investigated from small amounts to equimolar composition. Alx(TiVNb)1−x (x = 0.05, 0.175 and 0.25) alloys are bcc single-phase materials with decreasing lattice parameters with increasing Al content. Al addition progressively decreases the hydrogen storage capacity but also destabilizes fcc dihydride formation for alloys with x ≤ 0.10. Among the different compositions, the most promising alloy was found to be that with x = 0.05 Al content that exhibited high initial storage capacity (2.96 wt.%), a less stable hydride (ΔH = −52 kJ/mol H2 and ΔS = −141 J/K∙mol H2), better desorption properties (desorption onset temperature around 100 °C) and enhanced reversible capacity during cycling (2.83 wt.%) compared to the ternary TiVNb. In situ and ex situ synchrotron X-ray powder diffraction, together with thermal desorption experiments, showed improved desorption properties with Al addition, together with a two-step reaction with hydrogen. These findings highlight the use of small quantities of lightweight Al in refractory multi-principal element alloys as a promising approach for enhancing the solid-state hydrogen storage performance of bcc-type alloys. © 2022 by the authors. Complex aluminum hydrides with high hydrogen capacity are among the most promising solid-state hydrogen storage materials. The present study determines the thermal stability, hydrogen dissociation energy, and electronic structures of alkali metal aluminum hydrides, MAlH4 (M = Li, Na, K, and Cs), using first-principles density functional theory calculations in an attempt to gain insight into the dehydrogenation mechanism of these hydrides. The results show that the hydrogen dissociation energy (Ed-H2) of MAlH4 (M = Li, Na, K, and Cs) correlates with the Pauling electronegativity of cation M (χP); that is, the Ed-H2 (average value) decreases, i.e., 1.211 eV (LiAlH4) &lt; 1.281 eV (NaAlH4) &lt; 1.291 eV (KAlH4) &lt; 1.361 eV (CsAlH4), with the increasing χP value, i.e., 0.98 (Li) &gt; 0.93 (Na) &gt; 0.82 (K) &gt; 0.79 (Cs). The main reason for this finding is that alkali alanate MAlH4 at higher cation electronegativity is thermally less stable and held by weaker Al-H covalent and H-H ionic interactions. Our work contributes to the design of alkali metal aluminum hydrides with a favorable dehydrogenation, which is useful for on-board hydrogen storage. © 2023 by the authors. Series of high entropy alloys designed on Hume-Rothery criterion was prepared and the probability of the empirical approach to hydrogen storage materials preparation was investigated. Calculated HEA’s with equimolar compositions were selected from the list of alloys with limited VEC (valence electron concentration), ΔS and ΔH. The phase composition of prepared materials was compared with the prediction model and material characteristics such as chemical composition, and phase composition were studied. In this article material characterization of predicted highentropy alloys with various prediction parameters values will be presented in terms of empirical prediction methods for solid-state hydrogen storage materials. © 2023 Trans Tech Publications Ltd, Switzerland. One of the ideal energy carriers for the future is hydrogen. It has a high energy density and is a source of clean energy. A crucial step in the development of the hydrogen economy is the safety and affordable storage of a large amount of hydrogen. Thus, owing to its large storage capacity, good reversibility, and low cost, Magnesium hydride (MgH2) was taken into consideration. Unfortunately, MgH2 has a high desorption temperature and slow ab/desorption kinetics. Using the ball milling technique, adding cobalt lanthanum oxide (LaCoO3) to MgH2 improves its hydrogen storage performance. The results show that adding 10 wt.% LaCoO3 relatively lowers the starting hydrogen release, compared with pure MgH2 and milled MgH2. On the other hand, faster ab/desorption after the introduction of 10 wt.% LaCoO3 could be observed when compared with milled MgH2 under the same circumstances. Besides this, the apparent activation energy for MgH2–10 wt.% LaCoO3 was greatly reduced when compared with that of milled MgH2. From the X-ray diffraction analysis, it could be shown that in-situ forms of MgO, CoO, and La2O3, produced from the reactions between MgH2 and LaCoO3, play a vital role in enhancing the properties of hydrogen storage of MgH2. © 2023 by the authors. Magnesium hydride (MgH2) attracts wide interests as a promising hydrogen energy carrier, but its commercial application is hampered by the high operating temperatures and slow dehydrogenation kinetics. Herein, CrMnFeCoNi and CrFeCoNi high-entropy alloys (HEAs) were adopted to boost the hydrogen storage performance of MgH2. It was demonstrated that the morphology of catalysts and addition of Mn had a great impact on the performance of HEAs catalysts. In particular, the Mn containing HEAs nanosheets presented the best performance. The MgH2-CrMnFeCoNi composite could release 6.5 wt% H2 in 10 min at 300 °C and started to absorb H2 at 40 °C. Moreover, kinetic analysis revealed that the rate control model in dehydrogenation process of HEA-4 modified MgH2 changed from permeation model of MgH2 to diffusion. In addition, 97% hydrogen storage volume could be maintained after 20 cycles at 300 °C, showing a good cycling performance. Microstructure analysis showed that the CrMnFeCoNi nanosheets were uniform dispersed over the surface of MgH2, bringing numerous heterogeneous activation sites to speed up the dispersal of hydrogen. Besides, the cocktail effect of HEAs exerted synergic action between Cr, Mn, Fe, Co and Ni elements to improve the overall catalytic efficiency. Therefore, the de/rehydrogeantion performance of the MgH2-CrMnFeCoNi composite was surprisingly accelerated. © 2023 Elsevier B.V. It is estimated that all fossil fuels will be depleted by 2060 if we continue to use them at the present rate. Therefore, there is an unmet need for an alternative source of energy with high calorific value. In this regard, hydrogen is considered the best alternative renewable fuel that could be used in practical conditions. Accordingly, researchers are looking for an ideal hydrogen storage system under ambient conditions for feasible applications. In many respects, carbon-based sorbents have emerged as the best possible hydrogen storage media. These carbon-based sorbents are cost-effective, eco-friendly, and readily available. In this Review, the present status of carbon-based materials in promoting solid-state hydrogen storage technologies at the operating temperature and pressure was reported. Experimental studies have shown that some carbon-based materials such as mesoporous graphene and doped carbon nanotubes may have hydrogen storage uptake of 3–7 wt %, while some theoretical studies have predicted up to 13.79 wt % of hydrogen uptake at ambient conditions. Also, it was found that different methods used for carbon materials synthesis played a vital role in hydrogen storage performance. Eventually, this Review will be helpful to the scientific community for finding the competent material and methodology to investigate the existing hydrogen uptake issues at operating conditions. © 2022 Wiley-VCH GmbH. The complex hydride NaAlH4 remains the archetype hydrogen storage system. In this paper, we have explored the catalytic action of Al65Cu20Fe15 quasicrystal (QC) on the de/re-hydrogenation study of NaAlH4. The leached ball-milled Al65Cu20Fe15 (LBMACF) catalyzed NaAlH4 sample has shown a lower hydrogen desorption temperature (140 °C) than other catalyzed and uncatalyzed NaAlH4 samples. NaAlH4-LBMACF rapidly absorbed ∼3.20 wt% of hydrogen within 1 min and absorbed maximum capacity (∼4.68 wt%) in 15 min, while NaAlH4-LACF, NaAlH4-BMACF, NaAlH4-ACF, and pristine NaAlH4 absorbed only 0.50 wt%, 1.38 wt%, 1.10 wt%, and 0.70 wt% in 1 min at 130 °C under 100 atm hydrogen pressure. NaAlH4-LBMACF has desorbed ∼4.22 wt% of hydrogen within 15 min, while the same amount of hydrogen desorbed by NaAlH4-LACF takes 45 min at 130 °C under 1 atm hydrogen pressure. NaAlH4-LBMACF shows reversibility up to 25 cycles with minimum degradation of hydrogen storage capacity of ∼0.06 wt% during de/re-hydrogenation. The catalytic mechanism and catalytic effect of Al–Cu–Fe on the NaAlH4 have been discussed using structural, microstructural analysis, in-situ nuclear magnetic resonance (NMR) spectroscopy, in-situ Raman spectroscopy, and X-ray photoelectron spectroscopy (XPS). © 2022 Hydrogen Energy Publications LLC This study presents an experimental investigation conducted on an annular porous metal hydride reactor equipped with radial fins. The reactor was filled with 9 kg of La0.7Ce0.1Ca0.3Ni5, and water was considered as heat transfer fluid. The absorption characteristics were studied under different supply pressures (5–20 bar) and desorption characteristics under different inlet temperatures of heat transfer fluid (30–50 °C). An energy efficiency based on the higher heating value of hydrogen was evaluated for the developed solid-state hydrogen storage device. Further, the effect of pre-sensible heating on desorption performance and energy efficiency was analyzed. Finally, the experimental results were compared with the extensively studied LaNi5 alloy. The results showed that the alloy exhibited a constant desorption rate despite slower desorption kinetics. The energy efficiency of the developed system was found to be 76.76%. The comparison results showed that La0.7Ce0.1Ca0.3Ni5 exhibited higher storage capacity than LaNi5 after 20 cycles and approximately similar absorption and desorption rates. The desorption process without pre-sensible heating was more efficient and reduced overall desorption time by 46.5% than the desorption with pre-sensible heating. However, the desorption process without pre-sensible heating has not significantly affected the energy efficiency. © 2022 Elsevier Ltd Hydrogen energy is expected to be an “ideal fuel” in the era of decarbonization. The discovery, development, and modification of high-performance hydrogen storage materials are the keys to the future development of solid-state hydrogen storage and hydrogen energy utilization. Magnesium hydride (MgH2), with its high hydrogen storage capacity, abundant natural reserves, and environmental friendliness, has been extensively researched. Herein, we briefly summarize the typical structure and hydrogenation/dehydrogenation reaction mechanism of MgH2 and provide a comprehensive overview of strategies to effectively tune the thermodynamics and kinetics of Mg-based materials, such as alloying, nanosizing, the introduction of additives, and composite modification. With substantial efforts, great achievements have been achieved, such as lower absorption/desorption temperatures and better cycling stability. Nonetheless, some pivotal issues remain to be addressed, such as unfavorable hydrogenation/dehydrogenation factors, harsh conditions, slow kinetics, incomplete dehydrogenation, low hydrogen purity, expensive catalysts, and a lack of valid exploration of mechanisms in the hydrogenation/dehydrogenation process. Lastly, some future development prospects of MgH2 in energy-efficient conversion and storage have been presented, including advanced manufacturing ways, stabilization of nanostructures, the introduction of additives combined with structural modification, and utilization of advanced characterization techniques. © 2022 Solid-state hydrogen storage in various metal hydrides is among the most promising and clean way of storing energy, however, some problems, such as sluggish kinetics and high dehydrogenation temperature should be dealt with. In the present paper the advances of severe plastic deformation on the hydrogenation performance of metal hydrides will be reviewed. Techniques, like high-pressure torsion, equal-channel angular pressing, cold rolling, fast forging and surface modification have been widely applied to induce lattice defects, nanocrystallization and the formation of abundant grain boundaries in bulk samples and they have the potential to up-scale material production. These plastically deformed materials exhibit not only better H-sorption properties than their undeformed counterparts, but they possess better cycling performance, especially when catalysts are mixed with the host alloy promoting potential future applications.  ©2023 The Japan Institute of Metals and Materials. Sustainable development of hydrogen energy is a prime concern to address the rising energy demand and the global energy problem since the hydrogen economy is reliable for clean and carbon-free energy carriers. Despite well-established commercial sector technologies, boil-off losses, explosive nature, and leakage risk still exist with compressed and liquefied storage. One of the significant remedies, solid-state hydrogen storage, improves bulk density and gravimetric capacity and addresses safety concerns. The rising popularity of light and heavy fuel cell vehicles is projected to promote the advancement of onboard solid-state hydrogen technology. The present review focuses on the importance of existing porous materials, polymers, metal, and complex metal hydrides for solid-state hydrogen storage and the dominance of Si nanostructures (SiNSs). The fabrication techniques of porous silicon, porous silicon nanowires, and Si quantum dots are accentuated. The review provides insights into the hydrogen-assisted properties, regularities, the importance of hydrogen energy on automobiles for alleviating climate change phenomena, and the application of SiNSs for hydrogen storage with other transition and alkali earth materials to overcome the issues. It highlights the importance of catalysts in resolving the existing reversibility and desorption issues associated with hydrogen energy storage. Different popular desorption techniques considering the pore dimensions are discussed. The evaluation may enable energy providers and Si-based fuel cells to be better customized, promoting the development of the hydrogen energy economy. © 2022 Hydrogen Energy Publications LLC Research on renewable energy and energy storage systems has been quite active as a result of the upcoming global challenge in both the energy and environmental domains. As a kind of clean energy with water as the only post-combustion product, hydrogen energy has been proposed as possible next-generation energy after decades of advancements. Despite advanced technologies have been developed for mass production of hydrogen from water splitting, hydrogen storage has always been an issue. Magnesium-based (Mg-based) solid-state hydrogen storage materials are promising due to their high energy storage densities, and research related to this field has skyrocketed in recent years. This paper discusses advanced research regarding the Mg-based solid-state hydrogen storage material and the new energy automobile market demand. The advantages and disadvantages and hydrogen storage performance of different Mg-based materials were compared, and the methods to improve the hydrogen storage density and hydrogen storage performance of the Mg-based hydrogen storage materials were summarized. It was found that Mg-based alloys are the most promising candidate for further industrial scale production, and the more advanced materials such as the Mg(BH)4 and the MgH2/graphene composites are the materials that need more research. Finally, applying Mg-based hydrogen fuel cells in new energy vehicles is promising. This paper hopes to provide the researchers with a state-of-the-art understanding of the advanced Mg-based hydrogen storage materials and hopefully help facilitate the hydrogen-related economy in the coming decades. © 2023 SPIE. Metal hydrides such as MgH2 and NaBH4 are among the materials for with the highest potential solid-state hydrogen storage. However, unlike gas and liquid storage, a dehydrogenation process has to be done prior to hydrogen utilization. In this context, the hydrolysis method is one of the possible methods to extract or generate hydrogen from the materials. However, problems like the MgH2 passivation layer, high cost and sluggish self-hydrolysis of NaBH4 are the known limiting factors for this process, but they can be overcome with the help of catalysts. In this works, selected studies have been reviewed on the performance of catalysts like chloride, oxide, fluoride, platinum, ruthenium, cobalt and nickel-based on the MgH2 and NaBH4 system. These studies show a significant enhancement in the amount of hydrogen released as compared to the hydrolysis of the pure MgH2 and NaBH4. Therefore, the addition of catalysts is proven as one of the options in improving hydrogen generation via the hydrolysis of MgH2 and NaBH4. © 2022 by the authors. Although MgH2 is widely regarded as one of the most promising solid-state hydrogen storage materials, the high operating temperature and sluggish kinetics of hydrogenation and dehydrogenation are major challenges for its practical application. Herein, V6O13 nanobelts with a thickness of 11 nm are fabricated to promote the reversible hydrogen storage performance of MgH2. The favorable interaction between V6O13 nanobelts and MgH2 leads to in situ homogeneous formation of metallic V during the initial dehydrogenation of MgH2. Induced by the catalysis of metallic V, which results in weaker structural stability and higher surface states of MgH2 attributed to the strong bonding interactions between V and H, the energy required for H2 desorption from MgH2 is decreased to 49.5 kJ mol−1, 10.9 kJ mol−1 lower than that of pristine MgH2. Moreover, during the reversible hydrogenation process, the catalysis of metallic V lowers the energy for H2 adsorption and dissociation on Mg down to −5.904 and 0.023 eV, respectively, while those values reach −0.086 and 1.103 eV for pristine Mg. As a result, with the introduction of V6O13 nanobelts with an ultralow content of 3 wt%, a systematic hydrogen storage capacity of 6.8 wt% could be retained at 250 °C after 10 cycles. © 2023 The Royal Society of Chemistry. AB5 type hydrogen storage alloys have been widely used in Ni-MH batteries due to their high electrochemical capacity, excellent rate performance, and low pollution. However, the high activation difficulty limited their development in the solid-state hydrogen storage field. Mechanical alloying to synthesize composites is an effective way to reduce activation energy. In this paper, the structure and hydrogen storage properties of the LaNi5+nAlH3 (n = 0, 1, 3 wt.%) composites were investigated. The results show that with the incremental of AlH3 alloying content, the lattice constant a, b, and c and the volume (V) of the LaNi5 unit cell tend to increase, the hydrogen absorption platform pressure of the composite material gradually decreased, and the hydrogen release platform pressure gradually increased. It resulted in a reduction in the hysteresis factor (Hf) of the composite from 0.66 to 0.35. This will reduce energy waste during energy conversion. In addition, the activation property of the alloy was improved after AlH3 alloying. This will facilitate the application of AB5 type hydrogen storage alloys.  © Published under licence by IOP Publishing Ltd. Rare-earth-based AB5-type alloys are strong candidates for use in solid state hydrogen storage applications; however, their capacity needs to be improved. To efficiently optimize the hydrogen storage performance of AB5-type alloys, the effects of the substitution of Ce and Ca for La (A side) and Mn and Al for Ni (B side) on the structural properties and hydrogenation/dehydrogenation performance of the (LaCeCa)1(NiMnAl)5 alloy series were studied systematically using the uniform design method. X-ray diffraction analysis and scanning electron microscopy showed that all the designed alloys consisted of a single uniform LaNi5 phase. The atomic radii and contents of the constituent elements had a determining effect on the cell volume and properties of the alloys. The maximum hydrogen storage capacity of the (LaCeCa)1(NiMnAl)5 alloy series is approximately 1.7 wt%, which is much higher than the theoretical hydrogen storage capacity of LaNi5 (1.39 wt%). © 2023 Over the last few decades, hydrogen fuel has been considered to be a major alternative source of renewable energy due to increasing environmental pollution and the depletion of nonrenewable energy. The need to efficiently produce and store hydrogen, therefore, has necessitated the development of several technologies and materials for hydrogen storage to achieve the envisaged hydrogen economy. Solid-state hydrogen storage in magnesium hydride (MgH2) has shown a huge potential owing to its impressively high gravimetric and volumetric hydrogen capacities of ca. 7.6 wt% and 111 g/L, respectively. However, the bottleneck to the wide applications of MgH2 as a commercial source of hydrogen fuel is the delivery temperature requirement of ca. 300-400°C due to thermodynamic stability (ca. 76 kJ/mol-H2), and the slow kinetics of hydrogen de/absorption. Nanostructuring and catalysis are marked as the most promising strategies for modifying the properties of MgH2. Doping MgH2 with nanoscale materials can lower the delivery temperature and bring it nearer to commercial applications. Recently, MXenes, a group of 2D nanomaterials composed of transition metal carbides/nitrides/carbonitrides layers, have demonstrated the dual roles of storing hydrogen and enhancing the hydrogen evolution reactions of lightweight metal hydrides especially MgH2. This review article, therefore, provides explicit insights into MXenes, their recent applications as potential materials for storing hydrogen, and as functional additives for enhancing the hydrogen reaction of MgH2 with an outlook. © 2022 Expanding pollution and rapid consumption of natural reservoirs (gas, oil, and coal) led humankind to explore alternative energy fuels like hydrogen fuel. Solid-state hydrogen storage is most desirable because of its usefulness in the onboard vehicle. In this work, we explored the yttrium decorated ultra porous, two-dimensional holey-graphyne for hydrogen storage. Using the first principles density functional theory simulations, we predict that yttrium doped holey graphyne can adsorb up to seven hydrogen molecules per yttrium atom resulting in a gravimetric hydrogen weight percentage of 9.34, higher than the target of 6.5 wt% set by the US Department of Energy. The average binding energy per H2 and desorption temperature come out to be -0.34 eV and ∼438 K, respectively. Yttrium atom is bonded strongly on HGY sheet due to charge transfer from Y 4d orbital to C 2p orbital whereas the adsorption of H2 molecule on Y is due to Kubas-type of interactions involving charge donation from H 1s orbital to Y 3d orbital and back donation with net charge gain by H 1s orbital. Furthermore, sufficient energy barriers for the metal atom diffusion have been found to prevent the clustering of transition metal (yttrium) on HGY sheet. The stability of the system at higher temperatures is analyzed using Ab-initio molecular dynamics (AIMD) method, and the system is found to be stable at room and the highest desorption temperature. Stability of the system at higher temperatures, presence of adequate diffusion energy barrier to prevent metal-metal clustering, high gravimetric wt% of H2 uptake with suitable binding energy, and desorption temperature signifies that Y doped HGY is a promising material to fabricate high capacity hydrogen storage devices.  © 2022 IOP Publishing Ltd. Solid-state hydrogen storage materials have been considered as one of the most promising hydrogen storage methods due to the advantages of high volumetric density, flexible transportation, good safety, etc. The development of hydrides with reversible hydrogen capability at low temperature (&lt;80 ℃) is of great significance for expanding the application of solid-state hydrogen storage technology. The low thermodynamic stability of transition metal alanates may meet the low-temperature requirements of hydrogen storage systems, which has the potential values of fundamental research and applications. This paper not only systematically reviews the research progress of transition metal alanates, including the preparation methods, structural and property characterizations, underlying mechanisms, etc., but also discusses the main problems and development trend, which aims to provide reference for the further study of transition metal alanates. © 2023 Materials China. All rights reserved. Magnesium hydride (MgH2) is one of the most promising materials for solid state hydrogen storage, but overly stable thermodynamics and sluggish kinetics of hydrogenation and dehydrogenation hinders its application. In this study, Mg90Al10 was prepared by hydriding combustion synthesis (HCS), and then various Ti-based compounds (Ti, TiH2, TiO2 and TiF3) were introduced into Mg90Al10 by ball milling. Mg90Al10 + 10 wt% TiF3 displays the most excellent dehydrogenation property compared with those doped with other Ti-based compounds. For instance, due to the addition of 10 wt% TiF3, the peak dehydrogenation temperature and the apparent dehydrogenation activation energy of the composite are 86 °C and 77.1 kJ/mol lower than those of Mg90Al10 (364 °C and 155.95 kJ/mol). In addition, the catalytic effect of TiF3 on the hydrogen storage properties of Mg90Al10 has been investigated in detail. Except for the unreacted TiF3, Al3Ti and MgF2 can be found during the first dehydrogenation process and remain stable in the subsequent de/hydrogenation cycles, which can act as the active sites to accelerate the hydrogen dissociation and recombination. Therefore, the excellent hydrogen storage properties of Mg90Al10 + 10 wt% TiF3 can be attributed to the catalytic effect of TiF3, in-situ formed Al3Ti and MgF2. Our result is very significant to emphasize the practical application of the Mg-Al hydrogen storage alloys. © 2022 Elsevier B.V. The hydrogen content during ab-/desorption of complex metal hydrides can be monitored via FTIR-ATR spectroscopy. Through cycling, the surface morphology of the pellet sample may alter due to the various material changes (e.g., granularity, volume, composition) and contribute to the spectral changes in an undesirable way. Therefore, the desorption of the first reaction step of TiCl3-doped NaAlH4 compacts was investigated in terms of optical signal stability. It was found that optical signal degradation occurs with an increasing number of ab-/desorption cycles. Different hydrogen cycling procedures identified changes in temperature during cycling to further degrade the signal. Using SEM and SFM measurements, a roughening of the pellet surface was observed as an effect of cycling. For reliable optical monitoring, different approaches to ensure long-term signal-coupling have been applied and their benefits compared. Thereby, dimensional changes in the surface flatness were found to be the dominant factor controlling the optical signal quality. The experimental results allow a more adequate operation of the measurement method and may be relevant for similar optical sensing applications, especially for “fuel level sensors” needed for various solid-state hydrogen storage systems. © 2022 The Authors Hydrogen energy is regarded as the clean energy with the most development potential. In order to realize the large-scale application of hydrogen energy, the problem of hydrogen storage must be solved. At present, there are three main ways of hydrogen storage, namely compressed hydrogen storage, liquid hydrogen storage, and solid-state hydrogen storage. Compressed hydrogen storage is the most commonly used hydrogen storage method. After the hydrogen is compressed, it is stored in the form of gas in a cylinder. It has the advantages of low cost and fast charging and discharging speed, but its volumetric hydrogen storage density is extremely low. Liquid hydrogen storage is a cryogenic hydrogen storage technology. After the hydrogen is compressed, it is cryogenically cooled to below −253°C to become liquid hydrogen for storage. Liquid hydrogen has the advantages of high storage efficiency and good volumetric hydrogen storage density, but the liquefaction of hydrogen requires a lot of energy, so its storage cost is high. Solid-state hydrogen storage technology is one of the most promising hydrogen storage technologies, which utilizes the physical adsorption or chemical reaction characteristics between hydrogen and materials to store hydrogen. It has the advantages of good safety and high volumetric hydrogen storage density. Therefore, solid-state hydrogen storage is considered to be one of the most promising hydrogen storage technologies. However, in order to develop solid-state hydrogen storage technology, we must find and develop high-performance hydrogen storage materials, which have become a top priority. The current chapter mainly presents an overview of the developments of three hydrogen storage technologies. In particular, the solid-state hydrogen storage technology and hydrogen storage alloys are emphatically introduced. © 2024 Elsevier Inc. All rights reserved. The utilization of Mg alloys for solid-state hydrogen storage has attracted considerable attention, and the Mg-based alloys with long period stacking ordered (LPSO) structure show optimized hydrogen storage properties. In this study, solid-solution treatment and hot-extrusion are utilized to modify the hydrogen storage properties of Mg96Y2Zn2 alloy. The results indicate 14H-type LPSO structure is precipitated after solid-solution treatment. Dynamic recrystallization occurs during deformation process with the refined grain size of 2 μm approximately and the dynamic precipitation of Mg3Y2Zn3 particles leads to the aggregation of Y and Zn atoms. Hot-extrusion can enhance the pulverization resistance of Mg96Y2Zn2 alloy by increasing the lattice parameter ratio of c to a. The reduced hydrogen capacity of hot-extruded Mg96Y2Zn2 alloy is attributed to the increased pulverization resistance and decreased lattice parameters. The apparent activation energies for hydrogenation and dehydrogenation of solid-solution treated alloy are 6.86 and 13.65 kJ·mol−1 less than those of hot-extruded alloy, respectively. The dehydrogenation temperature of solid-solution treated alloy hydride is 18 °C lower than that of hot-extruded alloy. More abundant and uniform distribution of Y atoms can generate accordingly more abundant and uniform YH2 nanoscale particles that embed in the α-Mg matrix, which contributes to faster de/hydrogenation kinetics. © 2022 Elsevier B.V. Hydrogen storage and delivery technology is still a bottleneck in the hydrogen industry chain. Among all kinds of hydrogen storage methods, light-weight solid-state hydrogen storage (LSHS) materials could become promising due to its intrinsic high hydrogen capacity. Hydrolysis reaction of LSHS materials occurs at moderate conditions, indicating the potential for portable applications. At present, most of review work focuses on the improvement of material performance, especially the catalysts design. This part is important, but the others, such as operation modes, are also vital to to make full use of material potential in the practical applications. Different operation modes of hydrolysis reaction have an impact on hydrogen capacity to various degrees. For example, hydrolysis in solution would decrease the hydrogen capacity of hydrogen generator to a low value due to the excessive water participating in the reaction. Therefore, application-oriented operation modes could become a key problem for hydrolysis reaction of LSHS materials. In this paper, the operation modes of hydrolysis reaction and their practical applications are mainly reviewed. The implements of each operation mode are discussed and compared in detail to determine the suitable one for practical applications with the requirement of high energy density. The current challenges and future directions are also discussed. © 2022 Science Press and Dalian Institute of Chemical Physics, Chinese Academy of Sciences Metal hydrides are promising materials for solid-state hydrogen storage, however, their gravimetric hydrogen storage density is generally low. In addition, they may also exhibit poor activity, sluggish de/hydrogenation kinetics and high thermodynamic stability, in particular for metal hydrides with high storage capacity. Because of the long-range disordered atomic structure, the amorphous structure, showing a wider interstitial configuration diversity, can provide hydrogen with more types of occupation sites. Such unique property leads to much larger hydrogen storage capacity, faster de/hydrogenation kinetics, local thermodynamic destabilization and even destruction resistance. Therefore, making use of amorphous structure is one of the attractive strategies for promoting the performance of metal hydrides. To develop amorphous hydrogen storage alloys, composition design is the first issue, and two main factors should be considered. One is the glass forming ability of alloys and the other is hydrogen storage ability of the alloys. Comparing with the crystalline counterparts, the amorphous hydrogen storage alloys exhibit some unique features: (1) the non-Arrhenius hydrogen diffusion; (2) the deviation from the Sieverts’ law; (3) protean hydrogen-induced phase separation/crystallization; (4) plateau-free pressure-composition-isothermal curve; (5) excessed storage capacity; etc. Till now, the developed hydrogen storage amorphous alloys are mainly Ti-based, Zr-based and Mg-based alloys. Some amorphous alloys do show attractive performance. In particular, Mg-based amorphous alloys have been investigated extensively in recent years. The hydrogen storage capacity in Mg-based amorphous alloys can be readily higher than 3.0 wt%-H, and with addition of other elements, one can also obtain reasonable de/hydrogenation rate and temperature during electrochemical or gaseous process. Though the de/hydrogenation capacity and kinetics of the amorphous alloys can be much better than the crystalline counterparts, there are still great challenges, such as amorphous structure stability, long-cycle reversible de/hydrogenation and irreversible hydrogen-induced amorphous phase transformation. With further exploration of alloy composition and material processing, there are great chances in using hydrogen storage amorphous alloys as energy storage material. © 2023 For solid-state hydrogen storage, Mg(BH4)2 has long been recognized as a promising material. However, its higher thermal stability is distant from conditions for practical application. Herein, it is effectively established that VF4 nanoparticles anchored on 2D Mxene Ti3C2 (VF4@Ti3C2) have efficiently catalytic effects towards the hydrogen storage process of Mg(BH4)2. The MBH-VF4@Ti3C2 sample started releasing hydrogen at 90 °C, which was 182 °C and 55 °C lower than those of additive-free Mg(BH4)2 and MBH-20Ti3C2 composites. Additionally, the MBH-20VF4@Ti3C2 composite desorbed more than 8 wt% H2 at 275 °C. The activation energies of dehydrogenation were reduced, and the improved reversibility of VF4@Ti3C2-doped Mg(BH4)2 was also discussed. According to microstructural study, the heterostructural VF4@Ti3C2 interacted with Mg(BH4)2 to produce VH2.01 and metallic Ti during re/dehydrogenation, which worked as active species to improve hydrogen storage performance in Mg(BH4)2. © 2023 Elsevier B.V. Hydrogen energy has been recognized as “Ultimate Power Source” in the 21st century, which could be the best solution to the looming energy crisis and climate degeneration in the near future. Due to its high safety, low price, abundant resources and decent hydrogen storage density, magnesium based solid-state hydrogen storage materials are becoming the leading candidate for onboard hydrogen storage. However, the high operation temperature and slow reaction rate of MgH2, as a result of the large formation enthalpy and high reaction activation energy, respectively, are the first and most difficult problems we need to face and overcome to realize its industrialization. Herein, a state-of-the-art review on tailoring the stable thermodynamics and sluggish kinetics of hydrogen storage in MgH2, particularly through nanoengnieering and catalysis is presented, aiming to provide references and solutions for its promotion and application. Promising methods to overcome the challenges faced by MgH2/Mg, such as bidirectional catalysts and nanoconfinement with in-situ catalysis are compared and the required improvements are discussed to stimulate further discussions and ideas in the rational design of MgH2/Mg systems with ability for hydrogen release/uptake at lower temperatures and cycle stability in the near future. © 2022 As an ideal material for solid-state hydrogen storage, magnesium hydride (MgH2) has attracted enormous attention due to its cost-effectiveness, abundant resources, and outstanding reversibility. However, the high thermodynamics and poor kinetics of MgH2 still hinder its practical application. In this work, a simple stirring-hydrothermal method was used to successfully prepare bimetallic Mn3O4/ZrO2 nanoparticles, which were subsequently doped into MgH2 by mechanical ball milling to improve its hydrogen sorption performance. The MgH2 + 10 wt% Mn3O4/ZrO2 composite began discharging hydrogen at 219 °C, which was 111 °C lower compared to the as-synthesized MgH2. At 250 °C, the MgH2 + 10 wt% Mn3O4/ZrO2 composite released 6.4 wt% hydrogen within 10 min, whereas the as-synthesized MgH2 reluctantly released 1.4 wt% hydrogen even at 335 °C. Moreover, the dehydrogenated MgH2 + 10 wt% Mn3O4/ZrO2 sample started to charge hydrogen at room temperature. 6.0 wt% hydrogen was absorbed when heated to 250 °C under 3 MPa H2 pressure, and 4.1 wt% hydrogen was taken up within 30 min at 100 °C at the same hydrogen pressure. In addition, compared with the as-synthesized MgH2, the de/rehydrogenation activation energy values of the MgH2 + 10 wt% Mn3O4/ZrO2 composite were decreased to 64.52 ± 13.14 kJ mol−1 and 16.79 ± 4.57 kJ mol−1, respectively, which incredibly contributed to the enhanced hydrogen de/absorption properties of MgH2 © 2023 The Royal Society of Chemistry. Despite myriads of mathematical and experimental studies using various heat exchanger-metal hydride assemblies, an adept comparison of reactors on standard performance defining parameters, i.e., reactor weight, external energy utilization, and alloy material, are not studied or reported for industrial storage containers and onboard applications. This lacuna is a critical barrier in developing efficacious hydrogen storage reactors for various applications. This article chronicles the 3-D design and optimization of three basic heat exchanger setups of solid-state hydrogen storage systems (shell and tube, spiral tube, and tubular) on critical parameters. For 5 kg LaNi5, a tubular design with small tube diameters has resulted in a shorter reaction time (120 s) for 90% saturation at 303 K and 15 bar inlet conditions; however, the reactor's gravimetric density was exceptionally high. In contrast, the reactor with three spiral tubes accomplished an exemplary reaction rate at a reasonable gravimetric density. This spiral arrangement became the base for developing a novel reactor that integrated heat pipes to reduce the sorption time. The proposed design achieved a specific output energy rate of 527 W/kg for 90% saturation in 366 s at a supply pressure of 15 bar, which is 23.7% higher than the reactor without heat pipes. © 2022 Elsevier Ltd Lithium alanate (LiAlH4) is a material that can be potentially used for solid-state hydrogen storage due to its high hydrogen content (10.5 wt%). Nevertheless, a high desorption temperature, slow desorption kinetic, and irreversibility have restricted the application of LiAlH4 as a solid-state hydrogen storage material. Hence, to lower the decomposition temperature and to boost the dehydrogenation kinetic, in this study, we applied K2NiF6 as an additive to LiAlH4. The addition of K2NiF6 showed an excellent improvement of the LiAlH4 dehydrogenation properties. After adding 10 wt% K2NiF6, the initial decomposition temperature of LiAlH4 within the first two dehydrogenation steps was lowered to 90 °C and 156 °C, respectively, that is 50 °C and 27 °C lower than that of the аs-milled LiAlH4. In terms of dehydrogenation kinetics, the dehydrogenation rate of K2NiF6-doped LiAlH4 sample was significantly higher as compared to аs-milled LiAlH4. The K2NiF6-doped LiAlH4 sample can release 3.07 wt% hydrogen within 90 min, while the milled LiAlH4 merely release 0.19 wt% hydrogen during the same period. According to the Arrhenius plot, the apparent activation energies for the desorption process of K2NiF6-doped LiAlH4 are 75.0 kJ/mol for the first stage and 88.0 kJ/mol for the second stage. These activation energies are lower compared to the undoped LiAlH4. The morphology study showed that the LiAlH4 particles become smaller and less agglomerated when K2NiF6 is added. The in situ formation of new phases of AlNi and LiF during the dehydrogenation process, as well as a reduction in particle size, is believed to be essential contributors in improving the LiAlH4 dehydrogenation characteristics. © 2022 Hydrogen Energy Publications LLC Vanadium-based alloys are considered to be one of the most promising hydrogen storage materials due to their high hydrogen storage capacity under ambient conditions. However, their complex activation at high temperature and poor stability pose serious challenges for large-scale applications. In this work, a series of TiCr3V16Cex (x = 0, 0.1, 0.2, 0.4, 1) hydrogen storage alloys were developed with different Ce contents using arc melting. The hydrogen storage and desorption performance, activation mechanism, and hydrogen absorption mechanism of the prepared alloys were investigated. Physical characterization confirms that the alloy is body-centered cubic (BCC) with Ce dopants, which exist in the form of oxides. The pressure-composition-temperature (PCT) test showed that the hydrogen storage plateau pressure of the Ce-doped alloy is increased compared to the Ce-free counterparts, while the hydrogen storage capacity decreased slightly with increasing Ce content. In addition, the influence of Ce doping on the alloy kinetics and thermodynamics is also discussed. The results showed that the TiCr3V16Cex (x = 0.2, 0.4, 1) alloys could absorb and release hydrogen at room temperature without activation. As an optimum, the TiCr3V16Ce0.2 alloy shows a hydrogen absorption rate of up to 3.69 wt%, and an effective hydrogen desorption capacity of 2.29 wt% at 25 °C. After hydrogen absorption and desorption cycles, the alloy almost maintains its original capacity. The Ce-doped BCC alloy developed in this work provides a new route to achieve high hydrogen storage performance under mild conditions. © 2022 Elsevier B.V. As classical BCC structure solid state hydrogen storage materials, vanadium-based solid solution alloys occupied a prominent position in the field of hydrogen storage materials due to their significant advantages such as the ability to absorb and desorb hydrogen with high capacity under moderate conditions. In this paper, RE-containing medium entropy BCC solid solution alloys were designed. The microstructure, phase composition and hydrogen storage properties of the medium entropy alloys were systematically studied. Microstructural analysis showed that nanoscale crystals were found in as-cast medium entropy alloys obtained by arc melting followed by natural cooling inside the furnace. This is different from the vanadium-based alloys that are often regarded as traditional coarse-grained alloys in the past decades. The V47Fe11Ti30Cr10RE2 alloys can be fully activated by one cycle of hydrogen ab/de-sorption after pretreatment. The kinetic test shows that the time required for the as-cast RE-containing medium entropy alloys hydrogen uptake to 90% saturation is less than 100 s at room temperature. The alloys exhibit very excellent hydrogen absorption kinetic properties than reported alloys takes at least about 300 s. This is due to the fact that the present alloys are composed of nanocrystals with numerous interfaces and grain boundaries, and these defects can act as good channels for the diffusion of hydrogen atoms. The V47Fe11Ti30Cr10Y2 alloy exhibits a maximum capacity of 3.41 wt% at 295 K. The thermodynamics of hydrogen ab/de-sorption and the hydrogen desorption under non-isothermal conditions were also studied in detail. © 2022 Elsevier B.V. La–Y–Ni-based alloys are suitable candidates for hydrogen storage materials. However, their applications are limited by their rapid capacity degradation. In this study, the capacity degradation mechanism of ternary La–Y–Ni-based alloys and the effect of the La/Y ratio on their cyclic stability are investigated from the perspective of electrochemistry and solid/H2 reactions. During hydrogen absorption/desorption on LaY2Ni9, La2Y4Ni21 and La5Y10Ni57 alloys, the discrete expansion/contraction properties of the [AB5] and [A2B4] subunits in the hydrogen solid solution and hydrides leads to the lattice strain, which results in pulverization. Severe pulverization aggravates the oxidation/corrosion of the alloys caused by active La and Y. The amorphization/pulverization and oxidation/corrosion of the alloys can be reduced by adjusting their [AB5]/[A2B4] subunit ratio to decrease the lattice strain; this can enhance their cyclic stability. The cyclic stability of the La–Y–Ni-based alloys in the electrolyte decreases with the lower La/Y ratio. This trend is opposite to that observed in the solid/H2 system. Y-poor and Y-rich alloys are suitable for electrochemical and solid-state hydrogen storage applications, respectively. This work provides insights on improving the cycle life of La–Y–Ni-based hydrogen alloys. © 2023 Elsevier B.V. Using the magnetron sputtering technique, Mg-Ni (150nm) bilayer thin films were deposited onto the simple, and ITO coated glass substrates. To obtain proper mixing and inter diffusion of thin film structure, annealing of the prepared thin films was made at constant temperature 523 K. The surface morphology of thin films confirms the uniform deposition of the Mg-Ni thin films on substrates. The Raman spectroscopy of thin films shows that the intensity of Raman peaks is decreased as the hydrogen pressure increases and variation in the intensity peak confirms the existence of hydrogen in the prepared film. The d.c. conductivity of thin films were observed at different hydrogen pressure (10-40 psi) for both the as-deposited and annealed thin films and the variation in the conductivity after hydrogenation was found out. In Uv-Vis spectroscopy, it was found that the optical bandgap of thin films increases with the increase of hydrogen pressure. The deviations in the structural, electrical and optical properties after hydrogenation indicate that Mg-Ni thin films may be used for solid state hydrogen storage applications. © 2022, Walailak University. All rights reserved. In stand-alone microgrids, by employing hydrogen storage coupled with fuel cell, multiple outputs such as electricity, heat, water, and fuel, can be achieved. This study presents an approach to optimize the size of different components of a solar photovoltaic field based microgrid configured with electrolyzer, fuel cell, hydrogen storage and battery bank. The optimum configuration is based on maximizing the utilization of electricity produced by the solar photovoltaic field. Two performance parameters, namely, Unmet Electric Load (fUL) and Excess Electricity (fEX) are defined. The monthly and annual performance of the microgrid is studied for diverse climatic conditions with five climatic zones across six Indian locations as example. As is obvious, the polygeneration microgrid gives the best performance at mountainous zone due to abundant solar radiation. The thermal effects due to sorption and desorption reactions of metal hydride hydrogen storage and fuel cell exhaust provide more than 50% of thermal load in each zone. Even though the optimized configuration can serve the electrical load demand of the different zones, the benefits of polygeneration are more pronounced for mountainous, humid subtropical and arid climatic zones, in that order. © Elsevier Ltd Solid-state hydrogen storage is the best choice for balancing economy and safety among various hydrogen storage technologies, and hydrogen storage in the secondary phase might be a promising solid-state hydrogen storage scheme. In the current study, to unmask its physical mechanisms and details, a thermodynamically consistent phase-field framework is built for the first time to model hydrogen trapping, enrichment, and storage in the secondary phases of alloys. The hydrogen trapping processes, together with hydrogen charging, are numerically simulated using the implicit iterative algorithm of the self-defined finite elements. Some important results are attained: 1. Hydrogen can overcome the energy barrier under the assistance of the local elastic driving force and then spontaneously enter the trap site from the lattice site. The high binding energy makes it difficult for the trapped hydrogens to escape. 2. The secondary phase geometry stress concentration significantly induces the hydrogen to overcome the energy barrier. 3. The manipulation of the geometry, volume fraction, dimension, and type of the secondary phases is capable of dictating the tradeoff between the hydrogen storage capacity and the hydrogen charging rate. The new hydrogen storage scheme, together with the material design ideology, promises a viable path toward the optimization of critical hydrogen storage and transport for the hydrogen economy. © 2023 by the authors. Nanomaterials are beginning to play an essential role in addressing the challenges associated with hydrogen production and storage. The outstanding physicochemical properties of nanomaterials suggest their applications in almost all technological breakthroughs ranging from catalysis, metal-organic framework, complex hydrides, etc. This study outlines the applications of nanomaterials in hydrogen production (considering both thermochemical, biological, and water splitting methods) and storage. Recent advances in renewable hydrogen production methods are elucidated along with a comparison of different nanomaterials used to enhance renewable hydrogen production. Additionally, nanomaterials for solid-state hydrogen storage are reviewed. The characteristics of various nanomaterials for hydrogen storage are compared. Some nanomaterials discussed include carbon nanotubes, activated carbon, metal-doped carbon-based nanomaterials, metal-organic frameworks. Other materials such as complex hydrides and clathrates are outlined. Finally, future research perspectives related to the application of nanomaterials for hydrogen production and storage are discussed. © 2022 Hydrogen Energy Publications LLC As a high-density solid-state hydrogen storage material, magnesium hydride (MgH2) is promising for hydrogen transportation and storage. Yet, its stable thermodynamics and sluggish kinetics are unfavorable for that required for commercial application. Herein, nickel/vanadium trioxide (Ni/V2O3) nanoparticles with heterostructures were successfully prepared via hydrogenating the NiV-based two-dimensional layered double hydroxide (NiV-LDH). MgH2 + 7 wt% Ni/V2O3 presented more superior hydrogen absorption and desorption performances than pure MgH2 and MgH2 + 7 wt% NiV-LDH. The initial discharging temperature of MgH2 was significantly reduced to 190 °C after adding 7 wt% Ni/V2O3, which was 22 and 128 °C lower than that of 7 wt% NiV-LDH modified MgH2 and additive-free MgH2, respectively. The completely dehydrogenated MgH2 + 7 wt% Ni/V2O3 charged 5.25 wt% H2 in 20 min at 125 °C, while the hydrogen absorption capacity of pure MgH2 only amounted to 4.82 wt% H2 at a higher temperature of 200 °C for a longer time of 60 min. Moreover, compared with MgH2 + 7 wt% NiV-LDH, MgH2 + 7 wt% Ni/V2O3 shows better cycling performance. The microstructure analysis indicated the heterostructural Ni/V2O3 nanoparticles were uniformly distributed. Mg2Ni/Mg2NiH4 and metallic V were formed in-situ during cycling, which synergistically tuned the hydrogen storage process in MgH2. Our work presents a facile interfacial engineering method to enhance the catalytic activity by constructing a heterostructure, which may provide the mentality of designing efficient catalysts for hydrogen storage. © 2022 Hydrogen Energy Publications LLC This article reports the hydrogenation properties of a TiFe0.85Cr0.15 alloy prepared by gas atomization on one hand, and vacuum arc-remelting on the other hand for demonstration and reference, respectively. To evidence the excellent potential of ternary alloying combined with gas atomization process for improving the first hydrogen absorption kinetics, both the atomized powders and the reference crushed ingots were exposed to air from 1 h to as long as 10 days. In spite of the resulting surface oxide layer formation, all specimens still absorbed hydrogen partly thanks to the presence of the C14 Laves phase. As expected, the first hydrogenation kinetics decreased with increasing air-exposure time, but atomized powders not only outperformed the reference counterparts but also remained quite competitive despite surface oxidation. The remarkable kinetic enhancement observed was attributed to the formation of an additional Ti2Fe phase, to an increased amount of C14 Laves phase, as well as to a fine microstructure resulting from the rapid cooling rate involved in gas atomization. Even though different absorption behaviors were observed for all samples, the reaction mechanisms derived from solid-gas reaction models were ascribed to interface- and diffusion-controlled 3D processes in the early and subsequent stage of the first hydrogenation, respectively. © 2022 The Authors A new route of materials synthesis, namely, high-temperature, high-pressure reactive planetary ball milling (HTPRM), is presented. HTPRM allows for the mechanosynthesis of materials at fully controlled temperatures of up to 450 °C and pressures of up to 100 bar of hydrogen. As an example of this application, a successful synthesis of magnesium hydride is presented. The synthesis was performed at controlled temperatures (room temperature (RT), 100, 150, 200, 250, 300, and 325 °C) while milling in a planetary ball mill under hydrogen pressure (&gt;50 bar). Very mild milling conditions (250 rpm) were applied for a total milling time of 2 h, and a milling vial with a relatively small diameter (φ = 53 mm, V = ∼0.06 dm3) was used. The effect of different temperatures on the synthesis kinetics and outcome were examined. The particle morphology, phase composition, reaction yield, and particle size were measured and analysed by scanning electron microscopy, X-ray diffraction, differential scanning calorimetry (DSC) techniques. The obtained results showed that increasing the temperature of the process significantly improved the reaction rate, which suggested the great potential of this technique for the mechanochemical synthesis of materials. © 2022 The Author(s) Magnesium hydride (MgH2) is the most feasible and effective solid-state hydrogen storage material, which has excellent reversibility but initiates decomposing at high temperatures and has slow kinetics performance. Here, zinc titanate (Zn2TiO4) synthesised by the solid-state method was used as an additive to lower the initial temperature for dehydrogenation and enhance the re/dehydrogenation behaviour of MgH2. With the presence of Zn2TiO4, the starting temperature for the dehydrogenation of MgH2 was remarkably lowered to around 290 °C–305 °C. In addition, within 300 s, the MgH2–Zn2TiO4 sample absorbed 5.0 wt.% of H2 and 2.2–3.6 wt.% H2 was liberated from the composite sample in 30 min, which is faster by 22–36 times than as-milled MgH2. The activation energy of the MgH2 for the dehydrogenation process was also downshifted to 105.5 kJ/mol with the addition of Zn2TiO4 indicating a decrease of 22% than as-milled MgH2. The superior behaviour of MgH2 was due to the formation of MgZn2, MgO and MgTiO3, which are responsible for ameliorating the re/dehydrogenation behaviour of MgH2. These findings provide a new understanding of the hydrogen storage behaviour of the catalysed-MgH2 system. © 2023 [No abstract available] Solid-state hydrogen storage materials often operate via transient, multistep chemical reactions at complex interfaces that are difficult to capture. Here, we use direct ab initio molecular dynamics simulations at accelerated temperatures and hydrogen pressures to probe the hydrogenation chemistry of the candidate material MgB2 without a priori assumption of reaction pathways. Focusing on highly reactive (101̅0) edge planes where initial hydrogen attack is likely to occur, we track mechanistic steps toward the formation of hydrogen-saturated BH4- units and key chemical intermediates, involving H2 dissociation, generation of functionalities and molecular complexes containing BH2 and BH3 motifs, and B-B bond breaking. The genesis of higher-order boron clustering is also observed. Different charge states and chemical environments at the B-rich and Mg-rich edge planes are found to produce different chemical pathways and preferred speciation, with implications for overall hydrogenation kinetics. The reaction processes rely on B-H bond polarization and fluctuations between ionic and covalent character, which are critically enabled by the presence of Mg2+ cations in the nearby interphase region. Our results provide guidance for devising kinetic improvement strategies for MgB2-based hydrogen storage materials, while also providing a template for exploring chemical pathways in other solid-state energy storage reactions. © 2022 American Chemical Society. Hydrogen and ammonia are both potential energy carriers being considered for large scale energy transport. Sodium borohydride (NaBH4) has been widely applied as a potential solid-state hydrogen storage material. It can produce hydrogen gas and sodium metaborate (NaBO2) after hydrolysis with water at room temperature. The regeneration of NaBH4 from NaBO2 could significantly reduce the cost of NaBH4 and enable its wide-spread industrial use. In this work, we demonstrate a simple method for regenerating NaBH4 from NaBO2·4H2O using Mg2N3, which combines NaBH4 production with NH3 gas production in a single step at room temperature. NaBH4 is successfully synthesized from NaBO2·4H2O using the Mg3N2 reducing agent via ball milling under a hydrogen atmosphere. NaBH4 is formed at a 76.6% yield by planetary ball milling at 600 rpm under 40 bar hydrogen for 12 h. NH3 gas is also formed, which can be easily separated from the solid products. Therefore, this one-step process could produce two different types of carbon-free hydrogen carriers suitable for energy export from renewable sources. © 2022 Hydrogen Energy Publications LLC Despite high interest in compact and safe storage of hydrogen in the solid-state hydride form, the design of alloys that can reversibly and quickly store hydrogen at room temperature under pressures close to atmospheric pressure is a long-lasting challenge. In this study, first-principles calculations are combined with experiments to develop high-entropy alloys (HEAs) for room-temperature hydrogen storage. TixZr2-xCrMnFeNi (x = 0.4-1.6) alloys with the Laves phase structure and low hydrogen binding energies of -0.1 to -0.15 eV are designed and synthesized. The HEAs reversibly store hydrogen in the form of Laves phase hydrides at room temperature, while (de)hydrogenation pressure systematically reduces with increasing the zirconium fraction in good agreement with the binding energy calculations. The kinetics of hydrogenation are fast, the hydrogenation occurs without any activation or catalytic treatment, the hydrogen storage performance remains stable for at least 1000 cycles, and the storage capacity is higher than that for commercial LaNi5. The current findings demonstrate that a combination of theoretical calculations and experiments is a promising pathway to design new high-entropy hydrides with high performance for hydrogen storage. © 2022 Hydrogen energy is a key role in novel renewable energy production/consumption technologies. Traditional hydrogen energy systems are suffered from low density, high production cost, low efficiency, and storage complications. With the start of solid-state hydrogen storage technology, many of above deficiencies are fulfilled, however, there are several unknown points, particularly in metal oxides, which need more attention. Hydrogen sorption on the layered materials or inside porous materials is a hopeful key to drawbacks for high-performance hydrogen sorption. Hereupon, layered solids with the merit of hydrogen sorption are introduced, for the first time, including “nanostructured bi-metal oxide (BMO)” and “graphitic carbon nitride (CN)”. Perovskites are ceramic and they are hard materials so they could be a favorable candidate for solid-state hydrogen storage. g-C3N4 has attractive features including high surface area, chemical stability, small band gap, and low-cost synthesis methods but also has great potential as an electrode material for energy storage capacitors. The main motivation for this study comes from the potential applications for perovskite materials and graphitic carbon nitride for the solid-state hydrogen storage method. The Perovskite type GdFeO3 nanostructures (as BMO) synthesized through sol-gel approach in front of natural source of Grape juice as both complexing agent and fuel. The experimental scrutinization ascertains an original fabrication of GdFeO3 (GF) nanostructures in Grape juice at 800 °C, with an approximately uniform nanosized structure of 70 nm on average. The obtained pure GF nanostructures are then utilized for nanocomposite formation based on g-C3N4 (CN) with different amounts. The resulting nanocomposites with the ratio of 1:2 from GF:CN perform a preferable hydrogen sorption capacity, in terms of “maximum discharge capacity of 577 mAhg−1” in 2 M KOH electrolyte. It should be declared that however, the discharge capacity of the nanostructured GF is 188 mAhg−1. It can be emphasized that these GF/CN nanocomposites can be utilized as hopeful hosts in an electrochemical hydrogen storage setup due to the synergic effect of g-C3N4 with essential characteristics in cooperation with BMO nanostructures as acceptable electrocatalysts. © 2022 Hydrogen Energy Publications LLC Despite the application of lithium aluminium hydride (LiAlH4) being hindered by its sluggish desorption kinetics and unfavourable reversibility, LiAlH4 has received special attention as a promising solid-state hydrogen storage material due to its hydrogen storage capacity (10.5 wt.%). In this work, investigated for the first time was the effect of the nanosized cobalt titanate (CoTiO3) which was synthesised via a solid-state method on the desorption behaviour of LiAlH4. Superior desorption behaviour of LiAlH4 was attained with the presence of a CoTiO3 additive. By means of the addition of 5, 10, 15 and 20 wt.% of CoTiO3, the initial desorption temperature of LiAlH4 for the first stage was reduced to around 115–120 °C and the second desorption stage was reduced to around 144–150 °C, much lower than for undoped LiAlH4. The LiAlH4-CoTiO3 sample also presents outstanding desorption kinetics behaviour, desorbing hydrogen 30–35 times faster than undoped LiAlH4. The LiAlH4-CoTiO3 sample could desorb 3.0–3.5 wt.% H2 in 30 min, while the commercial and milled LiAlH4 desorbs &lt;0.1 wt.% H2. The apparent activation energy of the LiAlH4-CoTiO3 sample based on the Kissinger analysis was decreased to 75.2 and 91.8 kJ/mol for the first and second desorption stage, respectively, lower by 28.0 and 24.9 kJ/mol than undoped LiAlH4. The LiAlH4-CoTiO3 sample presents uniform and smaller particle size distribution compared to undoped LiAlH4, which is irregular in shape with some agglomerations. The experimental results suggest that the CoTiO3 additive promoted notable advancements in the desorption performance of LiAlH4 through the in situ-formed AlTi and amorphous Co or Co-containing active species that were generated during the desorption process. © 2022 by the authors. Hydrogen energy is an excellent carrier for connecting various renewable energy sources and has many advantages. However, hydrogen is flammable and explosive, and its density is low and easy to escape, which brings inconvenience to the storage and transportation of hydrogen. Therefore, hydrogen storage technology has become one of the key steps in the application of hydrogen energy. Solid-state hydrogen storage method has a very high volumetric hydrogen density compared to the traditional compressed hydrogen method. The main issue of solid-state hydrogen storage method is the development of advanced hydrogen storage materials. Metal borohydrides have very high hydrogen density and have received much attention over the past two decades. However, high hydrogen sorption temperature, slow kinetics, and poor reversibility still severely restrict its practical applications. This paper mainly discusses the research progress and problems to be solved of metal borohydride hydrogen storage materials for solid-state hydrogen storage. Copyright © 2022 Liu, Ma, Yang, Sun, Guo and Xiao. Magnesium hydride (MgH2) is one of the promising solid-state hydrogen storage materials because of its high capacity, abundant resource and excellent reversibility. However, the high dehydrogenation temperatures and sluggish kinetics restrict its practical application. It was found that doping catalysts could significantly improve the hydrogen storage properties of MgH2. The solid solution Ce0.8Mn0.1Zr0.1O2 (denoted as CeMnZr) with abundant oxygen vacancy was synthesized and its catalytic influence on the hydrogen sorption properties of MgH2 have been investigated. CeMnZr modified MgH2 composite showed a reduced initial decomposition temperature, almost 62 K lower than the pristine MgH2. At 473 K, MgH2-CeMnZr composite had an absorption capacity of 4.08 wt% hydrogen within 3,500 s, which was about twice better than the pure MgH2 at same condition. MgH2-CeMnZr sample could desorb 2.56 wt% of H2 within 3,500 s at 573 K compared to low desorption rate and 0.85 wt% H2 by as-milled MgH2. The activation energy (Ea) for CeMnZr codoped MgH2 sample is about 50kJ·mol−1 lower than the milled MgH2. Based on the characteration analysis, the in-situ generated MgO and CeH2.51 species as well as abundant oxygen vacancy is believed to play synergistic catalytic effects in enhancing the hydrogen storage properties of MgH2. © 2023, Korean Institute of Chemical Engineering (KIChE). Transition metal catalysts are particularly effective in improving the reaction kinetics of light metal hydrides for reversible hydrogen storage. Herein, tetragonal ZrO2 hierarchical nanoparticles (nano-ZrO2) composed of primary particles of ∼4 nm in diameter are successfully synthesized by a facile one-pot solvothermal process. The unique hierarchical structure features homogeneous distributions of in situ formed multivalent Zr-based species, which allow superior catalytic activity for hydrogen storage in MgH2. The MgH2+10 wt% nano-ZrO2 starts releasing H2 at 163 °C after one activation, which is 107 °C lower than additive-free MgH2, and 50 °C lower than that of bulk ZrO2-doped MgH2. At 230 °C, 5.9 wt% of H is rapidly liberated within 20 min from the nano-ZrO2-containing MgH2. More importantly, the material shows superior hydrogenation kinetics compared with all reported catalyst-modified MgH2. The nano-ZrO2-containing Mg took up 4.0 wt% of H in only 12 s at 100 °C under 50 bar H2, 400 times faster than the bulk-ZrO2-modified sample. Even at 50 °C, approximately 1.8 wt% H was absorbed within 1 min. Our findings provide useful insights into the design and development of high-performance catalysts toward solid-state hydrogen storage materials. © 2022 Elsevier Ltd Hydrogen energy was considered to be the best substitute for fossil energy. LaNi5 alloy was an early and mature hydrogen storage alloy. It was easy to activate，had a fast hydrogen absorption and desorption rate，could release hydrogen at room temperature，and had high discharge performance. Therefore，it had been widely used in the fields of solid-state hydrogen storage and transportation，hydrogen isotope storage，and nickel-hydrogen batteries. It was known that in the application of LaNi5 hydrogen storage alloy，impurity C would be precipitated in the form of hydrocarbons，especially in the form of CH4 when hydrogen was released at high temperature，thereby polluting hydrogen and affecting the subsequent application of hydrogen. Therefore，it was necessary to study a method to reduce the impurity C content in LaNi5 hydrogen storage alloy，and to explore the principle or mechanism. Experiments found that metal La and Ni，with high original C impurity content，could reduce the overall C impurity content of the melted alloy by plasma arc melting. When hydrogen plasma was used for melting，C impurity content would be further reduced. The effectiveness of reducing the impurity content was limited by a certain limit. After a certain number of cycles of hydrogen storage in LaNi5 hydrogen storage alloy，the impurity C content of the alloy showed a decreasing trend，and H plaied a crucial role in the process of C removal. In order to study the action mechanism of C and H2 in the process of hydrogen plasma arc melting，this paper used a hydrogen plasma arc furnace for alloy melting，pressure-composition-temperature（PCT）test bench for hydrogen absorption，discharge and storage cycles，and a gas chromatographic analyzer for the furnace atmosphere before and after melting. Analytical studies were carried out. In addition，according to the interaction between LaNi5 alloy and H，this paper explored the reaction process of impurities C and H in the alloy in the process of hydrogen absorption and dehydrogenation，and analyzed the change of the alloy's high-temperature hydrogen desorption purity and alloy C content after dehydrogenation. The results showed that hydrogen plasma arc melting could remove C impurities in LaNi5 alloy more effectively than plasma melting formed by pure argon. It reacted and escaped in the form of CH4. During the hydrogen absorption and dehydrogenation treatment，C in LaNi5 alloy also reacted with H and escaped in the form of CH4，thereby reducing C content in LaNi5 alloy. During the hydrogen absorption and dehydrogenation treatment of LaNi5 alloy，the higher the original C content in the alloy，the higher CH4 content in the thermal desorption H2 at 500 ℃，and the released CH4 content decreased with the increase of the number of hydrogen absorption and desorption cycles. Through this study，the following conclusions could be drawn：the use of hydrogen plasma arc melting could effectively remove C impurities in the alloy，and C reacts with H to form CH4；hydrogen absorption and dehydrogenation treatment could be used as an effective method to remove C impurities in LaNi5 hydrogen storage alloy，the amount of hydrogen absorption had no significant effect on the change of C content in the alloy before and after hydrogen absorption and desorption. The increase of the treatment temperature and the prolongation of the treatment time were beneficial to the removal of C in the alloy. Through the research on the mechanism and method of reducing impurity C，it was hoped that there would be some inspiration for the subsequent treatment of non-metallic impurities O，N，S，etc. in hydrogen storage alloys. method to obtain ultra-high-purity hydrogen storage alloys，thereby enhancing the efficient utilization of hydrogen energy. This research started from the nature of the problem，and turned the problem into a solution to the problem，that was，it was found that the hydrogen storage alloy with high impurity content was easy to release H2 with impurities，so that the hydrogen storage alloy could be used to release H2 cyclically to reduce the impurity of the hydrogen storage alloy. Content，reverse thinking about the problem could be regarded as an innovative idea. © 2023 Editorial Office of Chinese Journal of Rare Metals. All rights reserved. The development of high-efficiency carbon-based multifunctional catalysts is of great significance for improving solid-state hydrogen storage materials. Herein, it was confirmed that CoMoO4 sheet-like nanocatalysts uniformly supported on the surface of reduced graphene oxide (CoMoO4/rGO) were successfully prepared by a simple hydrothermal reaction. The novel CoMoO4/rGO catalyst was subsequently doped into MgH2 to improve its hydrogen storage performance. MgH2–10 wt% CoMoO4/rGO starts to release hydrogen at around 204 °C, which is about 36 °C and 156 °C lower than that of MgH2 −10 wt%CoMoO4 and pure MgH2, respectively. In addition, 6.25 wt% H2 can be released within 10 min at 300 °C. After complete dehydrogenation, H2 can be absorbed below 80 °C. Meanwhile, it can absorb 4.2 wt% H2 in 20 min under the condition of 150 °C and 3 MPa. Moreover, the activation energy of hydrogen absorption and dehydrogenation of MgH2–10 wt%CoMoO4/rGO composites are reduced by 31.44 kJ mol−1 and 33.78 kJ mol−1, respectively, compared with pure MgH2. Cycling experiment shows that the MgH2–10 wt%CoMoO4/rGO composite system can still maintain about 98% of the hydrogen storage capacity after 10 cycles. Furthermore, studies on the catalytic mechanism show that the synergistic effect between the in-situ generated MgO, Co7Mo6 and Mo may help to promote the diffusion of H2, thereby improving the MgH2 Hydrogen storage properties. © 2022 Elsevier B.V. Magnesium borohydride (Mg(BH4)2) is an attractive compound for solid-state hydrogen storage due to its lucratively high hydrogen densities and theoretically low operational temperature. Hydrogen release from Mg(BH4)2 occurs through several steps. The reaction intermediates formed at these steps have been extensively studied for a decade. In this work, we apply spectroscopic methods that have rarely been used in such studies to provide alternative insights into the nature of the reaction intermediates. The commercially obtained sample was decomposed in argon flow during thermogravimetric analysis combined with differential scanning calorimetry (TGA-DSC) to differentiate between the H2-desorption reaction steps. The reaction products were analyzed by powder X-ray diffraction (PXRD), near edge soft X-ray absorption spectroscopy at boron K-edge (NEXAFS), and synchrotron infrared (IR) spectroscopy in mid- and far-IR ranges (SR-FTIR). Up to 12 wt% of H2 desorption was observed in the gravimetric measurements. PXRD showed no crystalline decomposition products when heated at 260–280 °C, the formation of MgH2 above 300 °C, and Mg above 320 °C. The qualitative analysis of the NEXAFS data showed the presence of boron in lower oxidation states than in (BH4)−. The NEXAFS data also indicated the presence of amorphous boron at and above 340 °C. This study provides additional insights into the decomposition reaction of Mg(BH4)2. © 2022 by the authors. Magnesium hydrides (MgH2) have drawn a lot of interest as a promising hydrogen storage material option due to their good reversibility and high hydrogen storage capacity (7.60 wt.%). However, the high hydrogen desorption temperature (more than 400 °C) and slow sorption kinetics of MgH2 are the main obstacles to its practical use. In this research, nickel zinc oxide (Ni0.6Zn0.4O) was synthesized via the solid-state method and doped into MgH2 to overcome the drawbacks of MgH2. The onset desorption temperature of the MgH2–10 wt.% Ni0.6Zn0.4O sample was reduced to 285 °C, 133 °C, and 56 °C lower than that of pure MgH2 and milled MgH2, respectively. Furthermore, at 250 °C, the MgH2–10 wt.% Ni0.6Zn0.4O sample could absorb 6.50 wt.% of H2 and desorbed 2.20 wt.% of H2 at 300 °C within 1 h. With the addition of 10 wt.% of Ni0.6Zn0.4O, the activation energy of MgH2 dropped from 133 kJ/mol to 97 kJ/mol. The morphology of the samples also demonstrated that the particle size is smaller compared with undoped samples. It is believed that in situ forms of NiO, ZnO, and MgO had good catalytic effects on MgH2, significantly reducing the activation energy and onset desorption temperature while improving the sorption kinetics of MgH2. © 2023 by the authors. This article presents an investigation into the impact of High Pressure Torsion Extrusion (HPTE) on the microstructural features, hardness and hydrogen storage, focusing on pure magnesium. HPTE is a modern mechanical nanostructuring technique that can refine the microstructural properties and subsequently affects the mechanical and functional properties of the materials. Two HPTE regimes were used in this study: (1) Direct Extrusion without rotation (DE), and (2) an extrusion speed of 6 mm/min along with a rotational speed of 1.8 rpm (v6w1.8). One sample in asreceived conditions was also tested as a reference. Results showed increased hardness in the material after HPTE processing, with the DE sample reaching 60 HRB and the v6w1.8 sample exhibiting a gradient distribution of hardness from 71 to 83 HRB. X-ray diffraction analysis revealed significant microstructural refinement in the v6w1.8 sample. Results of hydrogenation kinetics showed that the DE sample absorbed up to 1.2 wt.% of hydrogen, while the v6w1.8 sample displayed 7.2 wt.% of hydrogen absorption, approaching the theoretical hydrogen storage capacity for magnesium (7.6 wt.%). These findings highlight the positive effects of HPTE on microstructural refinement and hydrogen storage, showcasing its potential for advancements in materials science and hydrogen-based energy technologies. © 2023 Trans Tech Publications Ltd, Switzerland. Solid-state hydrogen storage station is an excellent new energy storage mode, which has been applied on the ground in the engineering field. However, it still needs to be optimized in terms of practical application scenarios and payback cycle. Therefore, this paper proposes an optimization model of a ring-grid distribution system for a solid-state hydrogen storage station with photovoltaic power generation (RHP). Distributed photovoltaic power generation is common on the rooftops of villages and factories, and the model integrates the characteristics of the solid-state hydrogen storage station with them, and uses the solid-state hydrogen storage station as the point of contact to loop the villages and factories in a low-voltage network, and establishes an optimization model with the lowest operating cost as the objective function. The results of the analysis based on typical data show that RHP improves the overall power supply reliability and operation economy of the distribution network, and has good business value and development prospects.  © 2023 IEEE. LiAlH4 is considered as a promising material for solid state hydrogen storage. However, the lack of reversibility along with sluggish kinetics hinders its practical application. In this paper, hollow carbon nanospheres (HCNs) were used as a porous scaffold to confine LiAlH4 via solvent impregnation method. Nanoconfined LiAlH4 (LiAlH4@HCNs) exhibited significant improvements in hydrogen sorption compared to its bulk counterpart. LiAlH4@HCNs releases hydrogen sharply at 146 °C with full conversion to LiH within 1.5 h. The desorbed material can also be regenerated back to some extent into LiAlH4 under 8 MPa H2 at 150 °C. Measurement of the pressure-composition isotherm suggests an alteration in the equilibrium state upon confinement of LiAlH4 in voids of a few nanometres and thus altered hydrogen thermodynamic paths. © 2022 Elsevier B.V. Magnesium hydride (MgH2) has received much attention as a solid-state hydrogen storage material worldwide due to its high hydrogen storage capacity, good reversibility, and low cost. However, its practical application has been limited due to its high thermodynamic stability and slow kinetics. In the present work, we have employed a new type of catalyst, Titanium-tetra-isopropoxide (TTIP) (Ti(OC3H7)4), to catalyze MgH2. To disperse the catalyst evenly over the MgH2, the milling operation was conducted using tetrahydrofuran (THF) as a process control agent. Here, using THF as the process control agent during the wet ball milling along with TTIP of MgH2 itself used to improve the de/re-hydrogenation behavior of MgH2. A de/re-hydrogenation investigation demonstrates that MgH2 catalyzed by TTIP has better hydrogen storage properties (onset dehydrogenation temperature 210°C) than as-cast MgH2 (onset dehydrogenation temperature ~400°C). Furthermore, a remarkable catalytic behavior of TTIP on MgH2 was observed during de-/re-hydrogenation kinetics (absorb the hydrogen ~4.6 wt% within the 1.5 minutes at a temperature of 300°C under a hydrogen pressure of 20 atm and release the hydrogen of ∼4.98 wt% within 5 minutes at ∼300°C) due to formation of intermediate compound Mg1−xTixO, and it retains nearly constant hydrogen storage capacity (from 5.25 to 5.20 wt% in rehydrogenation and from 4.95 wt % to 4.95 wt% in dehydrogenation) up to 60 cycles of de/re-hydrogenation. The estimated desorption activation energy for MgH2-TTIP using Arrhenius equation is 77.67 kJ/mol. The reason for de/re-hydrogenation kinetics improvement of MgH2-TTIP can be seen in the mechanism. © 2022 John Wiley &amp; Sons Ltd. This study aims to present the hydro-catalytic treatment of organoamine boranes for efficient thermal dehydrogenation for hydrogen production. Organoamine boranes, methylamine borane (MeAB), and ethane 1,2 diamine borane (EDAB), known as ammonia borane (AB) carbon derivatives, are synthesized to be used as a solid-state hydrogen storage medium. Thermal dehydrogenation of MeAB and EDAB is performed at 80 °C, 100 °C, and 120 °C under different conditions (self, catalytic, and hydro-catalytic) for hydrogen production and compared with AB. For this purpose, a cobalt-doped activated carbon (Co-AC) catalyst is fabricated. The physicochemical properties of Co-AC catalyst is investigated by well-known techniques such as ATR/FT-IR, XRD, XPS, ICP-MS, BET, and TEM. The synthesized Co-AC catalyst obtained in nano CoOOH structure (20 nm, 12% Co wt) is formed and well-dispersed on the activated carbon support. It has indicated that Co-AC exhibits efficient catalytic activity towards organoamine boranes thermal dehydrogenation. Hydrogen release tests show that hydro-catalytic treatment improves the thermal dehydrogenation kinetics of neat MeAB, EDAB, and AB. Co-AC catalyzed hydro-treatment for thermal dehydrogenation of MeAB and EDAB acceleras the hydrogen release from 0.13 mL H2/min to 46.12 mL H2/min, from 0.16 mL H2/min to 38.06 mL H2/min, respectively at 80 °C. Moreover, hydro-catalytic treatment significantly lowers the H2 release barrier of organoamine boranes thermal dehydrogenation, from 110 kJ/mol to 19 kJ/mol for MeAB and 130 kJ/mol to 21 kJ/mol for EDAB. In conclusion, hydro and catalytic treatment presents remarkable synergistic effect in thermal dehydrogenation and improves the hydrogen release kinetics. © 2021 Hydrogen Energy Publications LLC The use of Mg-based compounds in solid-state hydrogen energy storage has a very high prospect due to its high potential, low-cost, and ease of availability. Today, solid-state hydrogen storage science is concerned with understanding the material behavior of different compositions and structure when interacting with hydrogen. Finding a suitable material has remained an elusive idea, and therefore, this review summarizes works by various groups, the milestones they have achieved, and the roadmap to be taken on the study of hydrogen storage using low-cost magnesium composites. Mg-based compounds are further examined from the perspective of artificial intelligence studies, which helps to improve prediction of their properties and hydrogen storage performance. There exist several techniques to improve the performance of Mg-based compounds: microstructure modification, use of catalytic additives, and composition regulation. Microstructure modification is usually achieved by employing different synthetic techniques like severe plastic deformation, high energy ball milling, and cold rolling, among others. These synthetic approaches are discussed herein. In this review, a discussion of key parameters and operating conditions are highlighted in a view to finding high storage capacity and faster kinetics. Furthermore, recent approaches like machine learning have found application in guiding the experimental design. Hence, this review paper also explores how machine learning techniques have been utilized to fasten the materials research. It is however noted that this study is not exhaustive in itself. © 2021 by the authors. Licensee MDPI, Basel, Switzerland. Humanity is confronted with one of the most significant challenges in its history. The excessive use of fossil fuel energy sources is causing extreme climate change, which threatens our way of life and poses huge social and technological problems. It is imperative to look for alternate energy sources that can replace environmentally destructive fossil fuels. In this scenario, hydrogen is seen as a potential energy vector capable of enabling the better and synergic exploitation of renewable energy sources. A brief review of the use of hydrogen as a tool for decarbonizing our society is given in this work. Special emphasis is placed on the possibility of storing hydrogen in solid-state form (in hydride species), on the potential fields of application of solid-state hydrogen storage, and on the technological challenges solid-state hydrogen storage faces. A potential approach to reduce the carbon footprint of hydrogen storage materials is presented in the concluding section of this paper. © 2021 by the author. LiBH4 as a promising candidate material for solid-state hydrogen storage still suffers from high dehydrogenation temperature and poor reversibility. A catalyzed LiBH4-based system with in situ introduced Li3BO3 and V is synthesized by adding NH4VO3 into LiBH4 followed by a heat treatment and a hydrogenation process. The optimized LiBH4 system introduced with 0.06 molar fraction of Li3BO3 + V, which is denoted as LiBH4–0.06LiBOV, shows excellent hydrogen storage kinetics and high reversible stability. The system starts to release hydrogen at 220 °C, and a capacity of 5.8 wt % H2 is obtained at 350 °C within 90 min. Furthermore, full rehydrogenation can be achieved at 500 °C and 50 bar of H2 for 50 min, and a capacity retention as high as 87.5% is obtained after five cycles. In situ introduced Li3BO3 and V lower the activation energy of LiBH4 and inhibit the generation of Li2B12H12 during the hydrogenation of LiBH4, which contribute to the synergistic catalytic effects on hydrogen desorption and absorption. In addition, the restraining of the particle size growth during dehydrogenation/hydrogenation is critical to inhibiting the generation of Li2B12H12 and thus improves the hydrogenation property of LiBH4. The catalyzed LiBH4 system provides new insights on LiBH4 as a high-density hydrogen storage material. © 2022 American Chemical Society Metallic hydride clusters have greater importance due to its unique physicomechanical properties. For solid-state hydrogen storage, (HfH2)n clusters has been considered a promising candidate because of high hydrogen capacity, low cost and larger interacting affinity between atoms. The structural and electronic properties of (HfH2)n clusters are investigated by employing the density functional theory. From the DFT calculations, it is found that Hf atom occupies central position while H atoms tends to occupy at vertex spots. Through structural stability analysis, the calculated binding energy and second order energy difference of (HfH2)n clusters increases from (HfH2)5 through (HfH2)30. The charge density distribution and results of Bader analysis revealed ionic bonding character between Hf and H atoms and transfer of electrons is observed from Hf to H atoms. The orbital overlapping contribution of the interacting Hf and H atom is also performed. © 2021 Elsevier B.V. MgH2 is the widely investigated and one of the most prominent solid state hydrogen storage materials because of its high hydrogen storage capacity, low cost, and enormous elemental reserves in the earth crust and seawater. However, the high desorption temperature, sluggish kinetics and high thermal stability hinder its further onboard application. In present investigation, we have reported the enhanced kinetics and thermodynamics for MgH2 catalyzed through different prominent catalysts/additives like graphene (Gr), VS2, TiH2@Gr, Ti@Gr, TiO2@Gr, and high entropy alloy (HEA). Amongst these catalysts TiH2@Gr is most suitable catalyst for empowering the kinetics and thermodynamics of MgH2. The temperature programmed study reflects that MgH2-TiH2@Gr has lowest onset desorption temperature i.e., ~231 oC with a storage capacity ~6.55 wt% which is ~190 oC lower than the desorption temperature of pristine MgH2. The better catalytic behavior of MgH2-HEA on TiH2@Gr also persists during de/rehydrogenation kinetics of MgH2. Thus, MgH2 catalyzed by HEA absorbs ~5.9 wt% of hydrogen at 300 oC under 15 atm pressures in 1.5 min. A remarkable result coming out of the present investigation is concerning cyclability (reversibility) of MgH2-HEA, up to 25 cycles. © 2022 Proceedings of WHEC 2022 - 23rd World Hydrogen Energy Conference: Bridging Continents by H2. All rights reserved. A ball milling technique was used to prepare a 4MgH2-LiAlH4 doped TiO2 sample. The hydrogen storage behaviour of the system 4MgH2-LiAlH4-TiO2 and the role played by TiO2 have been systematically investigated. The result shows the decrement of the initial decomposition temperature from the 4MgH2-LiAlH4-TiO2 composite when contrasted with the 4MgH2-LiAlH4 system. The initial dehydrogenation temperature of 4MgH2-LiAlH4-10 wt% TiO2 destabilized system decreased from 100°C and 270°C of undoped composite to 70°C and 200°C, respectively, for the desorption process in the first two stages. It was also found that the re/dehydrogenation kinetics performances of the 4MgH2-LiAlH4-10 wt% TiO2 destabilized system was improved when contrasted with the non-catalyzed sample. On the other hand, the activation energy for the MgH2-relevant decomposition is reduced from 133.3 kJ/mol (4MgH2-LiAlH4 sample) to 102.5 kJ/mol (4MgH2-LiAlH4-TiO2 sample). In addition, this synergistic effect of TiO2 on the improvement of the absorption/desorption performances was related to the formation of Al3Ti and TiH2 phases in the doped sample upon desorption, which reinforces the interaction of MgH2 with LiAlH4. This further changes the thermodynamics of the reactions by modifying the absorption/desorption pathway. In conclusion, the TiO2 catalyst showed a good catalytic impact in ameliorating the hydrogen sorption behaviour of the 4MgH2-LiAlH4 sample. © 2021 John Wiley &amp; Sons Ltd Hydrogen energy is a very attractive option in dealing with the existing energy crisis. For the development of a hydrogen energy economy, hydrogen storage technology must be improved to over the storage limitations. Compared with traditional hydrogen storage technology, the prospect of hydrogen storage materials is broader. Among all types of hydrogen storage materials, solid hydrogen storage materials are most promising and have the most safety security. Solid hydrogen storage materials include high surface area physical adsorption materials and interstitial and non-interstitial hydrides. Among them, interstitial hydrides, also called intermetallic hydrides, are hydrides formed by transition metals or their alloys. The main alloy types are A2B, AB, AB2, AB3, A2B7, AB5, and BCC. A is a hydride that easily forms metal (such as Ti, V, Zr, and Y), while B is a non-hydride forming metal (such as Cr, Mn, and Fe). The development of intermetallic compounds as hydrogen storage materials is very attractive because their volumetric capacity is much higher (80-160 kgH2m-3) than the gaseous storage method and the liquid storage method in a cryogenic tank (40 and 71 kgH2m-3). Additionally, for hydrogen absorption and desorption reactions, the environmental requirements are lower than that of physical adsorption materials (ultra-low temperature) and the simplicity of the procedure is higher than that of non-interstitial hydrogen storage materials (multiple steps and a complex catalyst). In addition, there are abundant raw materials and diverse ingredients. For the synthesis and optimization of intermetallic compounds, in addition to traditional melting methods, mechanical alloying is a very important synthesis method, which has a unique synthesis mechanism and advantages. This review focuses on the application of mechanical alloying methods in the field of solid hydrogen storage materials. © 2020 by the authors. Licensee MDPI, Basel, Switzerland. Ordered mesoporous carbon materials offer robust network of organized pores for energy storage and catalysis applications, but suffer from time-consuming and intricate preparations hindering their widespread use. Here we report a new and rapid synthetic route for a N-doped ordered mesoporous carbon structure through a preferential heating of iron oxide nanoparticles by microwaves. A nanoporous covalent organic polymer is first formed in situ covering the hard templates of assembled nanoparticles, paving the way for a long-range order in a carbonaceous nanocomposite precursor. Upon removal of the template, a well-defined cubic mesoporous carbon structure was revealed. The ordered mesoporous carbon was used in solid state hydrogen storage as a host scaffold for NaAlH4, where remarkable improvement in hydrogen desorption kinetics was observed. The state-of-the-art lowest activation energy of dehydrogenation as a single step was attributed to their ordered pore structure and N-doping effect. © 2021 Wiley-VCH GmbH Carbon-based nanocomposites in solid-state hydrogen storage technology: An overview In Salehabadi et al.,1 an error was published in the affiliation. The correct affiliation is listed below. Division of Environmental Technology, School of Industrial Technology, Universiti Sains Malaysia, Penang, Malaysia REFERENCE 1. Salehabadi A, Umar MF, Ahmad A, Ahmad MI, Ismail N, Rafatullah M. Carbon-based nanocomposites in solid-state hydrogen storage technology: An overview. Int J Energy Res. 2020;44:11044–11058. https://doi.org/10.1002/er.5674. © 2021 John Wiley &amp; Sons Ltd Hydrogen storage materials with high hydrogen capacity and low operating temperature had attracted intense interests for solid state hydrogen storage application. Sodium alanate (NaAlH4) with suitable thermodynamics and relatively high capacity was one of the most promising hydrogen storage materials for practical applications. However, high kinetic barriers induced high operating temperature, slow hydrogen release/uptake rate and poor reversibility. Considerable studies revealed that the addition of Ti-based catalysts could effectively improve its kinetic performance, consequently reducing the de-/hydrogenation temperature and enhancing the hydrogen storage reversibility. In this work, recent research progress of hydrogen storage properties of NaAlH4 modified by Ti-based catalysts was reviewed to guide the future development of this hydrogen storage system. First, the doping methods of Ti-based catalysts were introduced. After that, the improvement in hydrogen storage performance of NaAlH4 with various Ti-based catalysts was summarized and the corresponding catalytic mechanisms were elucidated. Finally, the future research direction of catalyst-modified NaAlH4 was discussed. It was well known that the addition process of catalysts was closely related to its existing state and distribution in metal hydride matrix, which affected the catalytic functions. High-energy ball milling treatment not only reduced the particle sizes of catalysts and NaAlH4 but also increased the uniform distribution of catalysts and intimate contact with NaAlH4 caused by energetic collision between milling balls. This facilitated the high catalytic activity. As a result, high-energy ball milling was the most frequently used and effective preparation strategy for catalyst-modified NaAlH4-based hydrogen storage materials. For optimizing catalysts, a variety of Ti-based compounds, including Ti-based organic compounds, halides, oxides and intermetallics, were studied and evaluated for their catalytic activity. Their effects on hydrogen storage behaviors of NaAlH4 were compared and the corresponding mechanisms were discussed and revealed. In particular, NaAlH4 catalyzed with ultrafine Ti nanoparticles supported on carbon displayed the best overall hydrogen storage properties. The usable hydrogen capacity remained at 5.07% and the on-set dehydrogenation temperature was reduced to 75℃. The dehydrogenated sample was fully hydrogenated within 3 min at 100℃ and 12.2 MPa of hydrogen pressure. More importantly, the capacity retention was as high as 98.6% after 100 cycles, which is quite favorable for practical applications. In addition, mechanistic studies revealed that high valent Ti-based compounds were reduced to low valent species and finally gave rise to the formation of Al-Ti or TiHx due to the strong reductivity of NaAlH4 during ball milling and initial dehydrogenation/hydrogenation cycling. The Al-Ti or TiHx species work as the actual active catalysts to promote the breaking and recombination of Al-H bonding. This was the most important reason for the reduced operating temperatures of dehydrogenation/hydrogenation. The key role played by Ti-based catalysts in the reduction of kinetic energy barriers for hydrogen release from NaAlH4 was further confirmed by theoretical calculations. The future studies should mainly focus on the synergistic effects of nanostructing and nano-catalysis to further improve the overall hydrogen storage properties of NaAlH4 materials. © Editorial Office of Chinese Journal of Rare Metals. All right reserved. Reversible solid-state hydrogen storage is one of the key technologies toward pollutant-free and sustainable energy conversion. The composite system LiBH4-MgH2 can reversibly store hydrogen with a gravimetric capacity of 13 wt%. However, its dehydrogenation/hydrogenation kinetics is extremely sluggish (∼40 h) which hinders its usage for commercial applications. In this work, the kinetics of this composite system is significantly enhanced (∼96%) by adding a small amount of NbF5. The catalytic effect of NbF5 on the dehydrogenation/hydrogenation process of LiBH4-MgH2 is systematically investigated using a broad range of experimental techniques such as in situ synchrotron radiation X-ray powder diffraction (in situ SR-XPD), X-ray absorption spectroscopy (XAS), anomalous small angle X-ray scattering (ASAXS), and ultra/small-angle neutron scattering (USANS/SANS). The obtained results are utilized to develop a model that explains the catalytic function of NbF5 in hydrogen release and uptake in the LiBH4-MgH2 composite system. This journal is  © The Royal Society of Chemistry. Hydrogen storage technology plays an important role on the development of hydrogen fuel cell and lithium aluminum hydride is a powerful candidate for solid-state hydrogen storage materials. However, the high stability and slow dehydrogenation kinetics of LiAlH4 hinder its application. In this paper, the two-step thermal decomposition properties of LiAlH4 with and without Fe–Fe2O3 catalysts are investigated. According to the master plots, the model of mample power law (Pn) and nucleation and growth (An) are the optimal mechanism functions for the two-step decomposition of LiAlH4, respectively. After doping catalysts, the activation energies decrease significantly. The theoretical and optimized kinetic method are consistent with each other on activation energy. And the latter can also yield other kinetic parameters for a more comprehensive kinetic modelling of LiAlH4 decomposition. Furthermore, Fe–Al2O3 and Fe–Al intermetallics generated during dehydrogenation might significantly improve the hydrogen release properties of LiAlH4. © 2022 Sluggish sorption kinetics, high decomposition temperature and unsatisfactory cycles of hydrogen release and uptake (reversibility) remain big challenges for using sodium alanate (NaAlH4) as a practical hydrogen storage medium. In solid-state hydrogen storage materials, especially NaAlH4, finding effective catalysts and using mechanical treatment represent promising solutions to overcome the drawbacks of NaAlH4. For the first time, in this work, the influence of spherical strontium titanate (SrTiO3) on the dehydrogenation behavior of NaAlH4 has been investigated. Here, we report that the onset desorption temperature is decreased and the desorption kinetics of NaAlH4 is enhanced with the addition of 10 wt% of spherical SrTiO3 catalyst. Using Kissinger's technique, the apparent activation energy of the NaAlH4 doped with 10 wt% SrTiO3 composites for the two-step dehydrogenation was identified as 79 and 92 kJ/mol, which was decreased significantly from that of undoped NaAlH4 (116 and 122 kJ/mol, respectively). Scanning electron microscopy results indicated that the NaAlH4 particle sizes decreased by milling with SrTiO3. X-ray diffraction results indicated that SrTiO3 did not react or change during the milling and desorption (heating) processes. The improvements in the desorption properties of NaAlH4 resulted from the ability of SrTiO3 to reduce the physical structure of the NaAlH4 during the ball milling process. © 2021 John Wiley &amp; Sons Ltd As the world is shifting toward an increased reliance on renewable energy, the need for effective and robust energy carriers is more than pressing. In this context, hydrogen has a key role to play. However, the storage of hydrogen in a cost-effective, safe, and compact manner is a bottleneck to the future hydrogen economy primarily due to the lack of incentives and technical difficulties in storing hydrogen. So far, materials capable of ambient hydrogen uptake/release have a low storage capacity while high-capacity hydrides that may offer more compact alternatives still rely on very high hydrogen release temperatures. This chapter summarizes the current potential of the solid-state hydrogen technology in the renewable energy sector and potential paths to engineer the next generation of materials along with their hydrogen thermodynamic and kinetic paths. © 2021 Elsevier Inc. TiFe intermetallic compound has been extensively studied, owing to its low cost, good volumetric hydrogen density, and easy tailoring of hydrogenation thermodynamics by elemental substitution. All these positive aspects make this material promising for large-scale applications of solid-state hydrogen storage. On the other hand, activation and kinetic issues should be amended and the role of elemental substitution should be further understood. This work investigates the thermodynamic changes induced by the variation of Ti content along the homogeneity range of the TiFe phase (Ti:Fe ratio from 1:1–1:0.9) and of the substitution of Mn for Fe between 0 and 5 at%. In all considered alloys, the major phase is TiFe-type together with minor amounts of TiFe2 or β-Ti-type and Ti4Fe2O-type at the Ti-poor and rich side of the TiFe phase domain, respectively. Thermodynamic data agree with the available literature but offer here a comprehensive picture of hydrogenation properties over an extended Ti and Mn compositional range. Moreover, it is demonstrated that Ti-rich alloys display enhanced storage capacities, as long as a limited amount of β-Ti is formed. Both Mn and Ti substitutions increase the cell parameter by possibly substituting Fe, lowering the plateau pressures and decreasing the hysteresis of the isotherms. A full picture of the dependence of hydrogen storage properties as a function of the composition will be discussed, together with some observed correlations. © 2021 Elsevier B.V. Extensive research has been carried on the molecular adsorption in high surface area materials such as carbonaceous materials and MOFs as well as atomic bonded hydrogen in metals and alloys. Clathrates stand among the ones to be recently suggested for hydrogen storage. Although, the simulations predict lower capacity than the expected by the DOE norms, the additional benefits of clathrates such as low production and operational cost, fully reversible reaction, environmentally benign nature, low risk of flammability make them one of the most promising materials to be explored in the next decade. The inherent ability to tailor the properties of clathrates using techniques such as addition of promoter molecules, use of porous supports and formation of novel reverse micelles morphology provide immense scope customisation and growth. As rapidly evolving materials, clathrates promise to get as close as possible in the search of “holy grail” of hydrogen storage. This review aims to provide the audience with the background of the current developments in the solid-state hydrogen storage materials, with a special focus on the hydrogen clathrates. The in-depth analysis of the hydrogen clathrates will be provided beginning from their discovery, various additives utilised to enhance their thermodynamic and kinetic properties, challenges in the characterisation of hydrogen in clathrates, theoretical developments to justify the experimental findings and the upscaling opportunities presented by this system. The review will present state of the art in the field and also provide a global picture for the path forward. © 2021 Hydrogen, as clean energy, has been considered as a promising alternative to the fossil fuel. The development of safe, efficient and stable hydrogen storage materials is one of the biggest challenges in the current hydrogen energy research. Ammonia borane has become an important chemical solid-state hydrogen storage material due to its high hydrogen storage capacity (146 g•L-1, mass fraction is 19.6%), safety, non-toxicity and high chemical stability. Hydrogen generation by hydrolysis of ammonia borane can be carried out under the mild conditions with the presence of suitable catalyst. The hydrogen production rate of ammonia borane hydrolysis can be significantly improved by adjusting the active components, particle size, dispersion degree of active component, electronic structure, et al. This paper reviews the research progress of Ni-based catalysts in the hydrolysis of ammonia borane for hydrogen production in recent years. The application of nickel elementals, nickel compounds and nickel alloy catalysts for ammonia borane hydrolysis is mainly summarized. Meanwhile, the reaction mechanism of ammonia borane hydrolysis for hydrogen production is described. The development trend and the potential challenges of hydrogen production from ammonia borane hydrolysis are prospected. © 2022, The Editorial Board of Materials China. All right reserved. Magnesium hydride (MgH2 ) has received significant attention due to its potential applications as solid-state hydrogen storage media for useful fuel cell applications. Even though MgH2 possesses several attractive hydrogen storage properties, it cannot be utilized in fuel cell applications due to its high thermal stability and poor hydrogen uptake/release kinetics. High-energy ball milling, and mechanically-induced cold-rolling processes are the most common techniques to introduce severe plastic deformation and lattice imperfection in the Mg/MgH2 . Furthermore, using one or more catalytic agents is considered a practical solution to improve both the de-/rehydrogenation process of MgH2 .These treatments are usually dedicated to enhance its hydrogen storage properties and deduce its thermal stability. However, catalyzation of Mg/MgH2 powders with a desired catalytic agent using ball milling process has shown some disadvantages due to the uncontrolled distribution of the agent particles in the MgH2 powder matrix. The present study has been undertaken to employ a cold gas-dynamic spray process for catalyzing the fresh surfaces of mechanically-induced cold-rolled Mg ribbons with Ni powder particles. The starting Mg-rods were firstly heat treated and forged 200 times before cold rolling for 300 passes. The as-treated ribbons were then catalyzed by Ni particles, using cold gas-dynamic spray process. In this catalyzation approach, the Ni particles were carried by a stream of Ar gas via a high-velocity jet at a supersonic velocity. Accordingly, the pelted Ni particles penetrated the Mg-substrate ribbons, and hence created numerous micropores into the Mg, allowed the Ni particles to form a homogeneous network of catalytic active sites in Mg substrate. As the number of coating time increased to three times, the Ni concentration increased (5.28 wt.%), and this led to significant enhancement of the Mg-hydrogen storage capacity, as well as improving the de-/rehydrogenation kinetics. This is evidenced by the high value of hydrogen storage capacity (6.1 wt.% hydrogen) and the fast gas uptake kinetics (5.1 min) under moderate pressure (10 bar) and temperature (200◦ C). The fabricated nanocomposite MgH2/5.28 wt.% Ni strips have shown good dehydrogenation behavior, indicated by their capability to desorb 6.1 wt.% of hydrogen gas within 11 min at 200◦ C under 200 mbar of hydrogen pressure. Moreover, this system possessed long cycle-life-time, which extended to 350 h with a minimal degradation in the storage and kinetics behavior. © 2021 by the authors. Licensee MDPI, Basel, Switzerland. The proceedings contain 54 papers. The topics discussed include: promotion of nanotechnology for properties of anode materials in Li-ion batteries; progress study on the development of lithium-sulfur batteries; possibility of building an electric plane: starting from existing designed models; analysis of the social impact of heat engine and its future application; discussion about carbon-based solid-state hydrogen storage materials; hydrogen production, storage, and transportation and grid line support application; single-time power frequency modulation and peak -modulation market combined clearing method considering new energy absorption capacity; analysis models for China’s carbon trading market: comparison and outlook; methodologies of energy system research and analysis by world top energy think tanks; and research on declaration strategy of virtual power plant spot market considering transaction price risk. As a potential hydrogen storage material for solid hydrogen storage, the binary hydride MgH2 had the advantages of high hydrogen storage density and reversible hydrogen absorption and desorption. However, the applications of MgH2 were restricted due to the slow rate of hydrogen absorption and desorption, and the high working temperature. To date, in order to meet the requirements of solid hydrogen storage materials for vehicular hydrogen storage, many methods to improve the hydrogen storage performance of MgH2 were developed by scientific researchers such as alloying, nanocrystallization, and catalyst doping. These methods reduced the hydrogen desorption temperature of the system, increased the hydrogen absorption and desorption cycle stability. Among them, catalyst doping was the most extensively studied one, and it was considered to be a very effective way to improve the performance of magnesium-based hydrogen storage. A mechanical ball milling process was used to add the catalyst. During the ball milling process, the catalyst might react with the magnesium hydride in a solid state. Ball milling was a very important method of structural modification. It could not only conveniently control the composition of the alloy, but also could directly obtain materials with metastable structures such as nanocrystalline, amorphous and supersaturated solid solutions. In this method, metals (such as Fe, Co, Ni, Cu, etc.), metal compounds (such as Nb2O5, CeO2, TMTiO3 (TM=Ni, Co), etc.), transition metal halides (such as CeF4, CeF3, LaCl3, etc.), carbon-based materials (such as graphite, graphene, AC, CFs, etc.), metal-based and carbon-based composites were used as catalysts, and added single or in combination to magnesium-based alloys by mechanical ball milling. The research results showed that transition metals had a strong affinity for hydrogen atoms. During the dissociation of hydrogen molecules or the recombination of hydrogen atoms, the d electrons of transition metals and the electrons on the hydrogen atom/hydrogen molecular orbital were transferred and filled, which resulted in the interaction forces to promote the dissociation of hydrogen molecules and the recombination of hydrogen atoms. At the same time, after the metal catalyst was doped, many defects were generated on the surface of MgH2, which were conducive to charge and heat transfer. Furthermore, the metal oxides were cheap and easy to prepare. Doping transition metal oxides could effectively catalyze the hydrogen absorption and desorption reaction of MgH2. It could also be used as a lubricant and dispersant during the grinding process to prevent the agglomeration of MgH2 particles and refine the size of MgH2 particles, accelerate the hydrogen desorption kinetics of MgH2, catalyze the hydrogen absorption and desorption reaction of MgH2. Transition metal halides could react with MgH2 in the process of hydrogen absorption and desorption to generate transition metal hydrides. These transition metal hydrides could promote the dissociation of hydrogen molecules and the diffusion of hydrogen atoms, promote nucleation and reduction in the hydrogenation process. The reaction product of metal sulfide or metal hydride and MgH2 in the ball milling process had high catalytic activity, which could solve the problem of slow dehydrogenation/hydrogenation kinetics to a certain extent. In addition, MgS could provide abundant nucleation active sites, and Fe element could stabilize MgH2. LaF3 could react with Mg to form MgF2 and LaH3 phases during hydrogenation ball milling, which significantly increased the amount and rate of hydrogen desorption of magnesium. The catalytic mechanism was that LaH3 acted as a hydrogen pump. The addition of carbon-based materials could promote the nucleation of the Mg/MgH2 phase, refine the particle size, and improve the hydrogen absorption kinetics. Unfortunately, the effect was weaker than that of metal-based catalysts. Doped with metal-based and carbon-based composite catalysts, MgH2 could simultaneously obtain the effects of doped metal-based and carbon-based catalysts, such as the low dehydrogenation temperature, low dehydrogenation activation energy and excellent cycle stability. It could be seen that doped metal-based catalysts could generally promote the formation and decomposition of MgH2 bonds by generating a large number of defects or new phases, and then enhancing the dehydrogenation/hydrogenation kinetics of the hydrogen storage material system. Carbon-based materials doped with non-metals could effectively prevent MgH2 particles from agglomeration and grain growth during the ball milling process. In addition, its low density could maintain the high hydrogen storage capacity of MgH2 materials. In order to meet the practical standard, it was necessary to develop new technology and find new experimental methods. One of the important strategies to improve the hydrogen storage performance of MgH2 was synergistic utilization of metal-based materials and carbon-based materials as catalysts. To carry out composite catalysis research and to study the synergistic effect of different catalysts could help to improve the hydrogen storage performance of MgH2. With the help of simulation calculation or first principles, the mechanism of chemical reaction of MgH2 in the process of hydrogen absorption and desorption after catalyst doping could be further clarified. Therefore, the uniqueness and potential advantages of metal hydride hydrogen storage technology could be fully exploited. © Editorial Office of Chinese Journal of Rare Metals. All right reserved. Density functional theory is adopted to study phase transitions, structural, elastic, and electronic properties of hydrogen storage K2PdH4. Firstly, the structural evolution of K2PdH4 is investigated under high pressure along with the hydrogen storage properties. In the ambient conditions, K2PdH4 crystallizes in a tetragonal structure with space group I4/mmm. As the pressure is increased gradually on the crystal, a phase transition is recorded to the orthorhombic structure with space group Immm. Subsequently, the density of states and electronic band structures are obtained for each phase. Mechanical properties such as ductility and brittleness are investigated using elastic constants which are crucial parameters for solid-state hydrogen storage materials. Moreover, several properties are analyzed using Young, shear and bulk modulus to reveal the bonding characteristics of K2PdH4 © S. Al and C. Kurkcu, 2021 High hydrogen density and low material costs make Mg as one of the most promising candidates for solid-state hydrogen storage. However, the practical applications of Mg are restricted by high reaction temperature and slow kinetics of hydrogen absorption/desorption. Here we present the improvements of both thermodynamics and kinetics of the hydride/deuteride of Mg (MgH2/MgD2) by utilizing the immiscible Mg–Cr system. Nanometer-sized MgD2 domains with the average crystallite size of ~10 nm embedded in a Cr matrix are formed in deuterated Mg0.25Cr0.75. X-ray diffraction and nuclear magnetic resonance spectroscopy studies show that the MgD2 domains are heavily distorted, which leads to the thermodynamic destabilization lowering the reaction temperature. Mg0.25Cr0.75 can reversibly absorb and desorb hydrogen/deuterium at a low temperature of 473 K. The enthalpy ΔH for deuterium desorption of Mg0.25Cr0.75−D is 72.1 kJ mol−1−D2, which is lower than ~74 kJ mol−1−D2 for bulk MgD2. The apparent activation energy for hydrogen desorption of Mg0.25Cr0.75−H is decreased to 75 kJ mol−1 from ~160 kJ mol−1 for bulk Mg, in which the dehydrogenation of nanometer-sized MgH2 is controlled by one-dimensional diffusion of hydrogen. Our work demonstrates that MgH2 nanostructured by an immiscible matrix is a useful strategy to alter the thermodynamic and kinetic properties. © 2021 Elsevier B.V. Magnesium hydride is well known as the ideal candidate for solid-state hydrogen storage and thermochemical thermal storage since both gravimetric and volumetric storage are considerably high. The main drawbacks of magnesium hydride are thermodynamic unfavorable and poor kinetic. Adding Nickel as a catalyst, which mainly incorporates mechanical modification (alloying or particle size reduction), can accelerate the reaction rate and decrease the enthalpy formation. It is hard to determine the catalytic of Nickel in magnesium hydride for the kinetic rate improvement. This study is focused on the observation of the effect of Nickel on magnesium hydride by using the market size availability of magnesium and nickel powder (74 μm for Mg and 63 μm for Ni). Mg and Ni are mixed by Ni variation (weight %) from 14%, 15%, and 16%. The characterization starts with initial hydrogenation and dehydrogenation, continues with activation and PCI measurement to obtain the kinetic characteristic of each sample. From this study, it is clear that the increase in nickel ratio will improve the rate of reaction for magnesium hydride, where the maximum storage for magnesium hydride is 4.2% by adding 16 wt% nickel. © 2021, World Scientific and Engineering Academy and Society. All rights reserved. Hydrogen storage using the metal hydrides and complex hydrides is the most convenient method because it is safe, enables high hydrogen capacity and requires optimum operating condition. Metal hydrides and complex hydrides offer high gravimetric capacity that allows storage of large amounts of hydrogen. However, the high operating temperature and low reversibility hindered the practical implementation of the metal hydrides and complex hydrides. An approach of combining two or more hydrides, which are called reactive hydride composites (RHCs), was introduced to improve the performance of the metal hydrides and complex hydrides. The RHC system approach has significantly enhanced the hydrogen storage performance of the metal hydrides and complex hydrides by modifying the thermodynamics of the composite system through the metathesis reaction that occurred between the hydrides, hence enhancing the kinetic and reversibility performance of the composite system. In this paper, the overview of the RHC system was presented in detail. The challenges and perspectives of the RHC system are also discussed. This is the first review report on the RHC system for solid-state hydrogen storage. © 2021 Hydrogen Energy Publications LLC Mg-Ni (150 nm) bilayer thin films were effectively prepared using the magnetron co-sputtering technique onto the glass and ITO coated glass substrates. In order to get homogeneity in the prepared thin film, annealing of the samples was made at 573 K for an one hour in the vacuum. Afterwards films were hydrogenated at 30 psi H2 for one hour. The optical, electrical and structural properties of Mg-Ni thin film were studied using UV–vis spectroscopy, Keithley electrometer, Hall Effect measurement and Field emission scanning electron microscopy(FESEM) along with energy dispersive Spectroscopy (EDS). The optical bandgap of as-deposited thin film was found 3.85 eV and after annealing it was decreased to 3.79 eV. Furthermore, bandgap increment has been observed for annealed hydrogenated thin films and it was 3.91 eV. The Hall Effect measurements and I-V characteristics of samples show the semiconducting nature (n-type) of the films and the conductivity increases after annealing and decreases after hydrogenation of the annealed sample. Further, the Hall Effect measurements indicate increment in the Hall mobility of annealed thin films where as it is found to be decreased after hydrogenation of the annealed samples. FE-SEM images represent uniform deposition of thin film. The composition of elements was recorded through energy dispersive X-ray spectroscopy (EDAX). Accumulation of hydrogen, particularly at the thin film's interface, blocks the flow of electrons that results in decreased conductivity of thin film after hydrogenation. Therefore, it may be concluded that Mg-NI thin films are suitable for solid state hydrogen storage. © 2022 This paper details the process of designing, analysing, manufacturing, and testing an integrated solid-state hydrogen storage system. Analysis is performed to optimise flow distribution and pressure drop through the channels, and experimental investigations compare the effects of profile shape on the overall power output from the fuel cell. The storing of hydrogen is given much attention in the selection of a storage medium, and the effect of a cooling system to reduce the recharging time of the hydrogen storage vessel. The PTFE seal performed excellently, holding pressure over 60 bar, despite requiring changing each time the cell is opened. The assembly of the vessel was simple and straightforward, and there was no indication of pressure damage owing to the FEA analysis that was performed. The cooling chamber, although producing minor leaks due to design oversight, increased performance dramatically, showing a reduction in internal powder temperature from 130°C, down to 25°C during the absorption process, as well as reducing the absorption time down from 30 minutes to just over 5 minutes. The novel idea of implanting a sheathed thermocouple into the centre of the hydride powder proved to be highly valuable asset and provided important information, especially during desorption where the outside container could be heating up, while the inner powder is still cooling down, data that have not been seen before. © 2021 John Wiley &amp; Sons Ltd. Hydrogen energy, with environment amicable, renewable, efficiency, and cost-effective advantages, is the future mainstream substitution of fossil-based fuel. However, the extremely low volumetric density gives rise to the main challenge in hydrogen storage, and therefore, exploring effective storage techniques is key hurdles that need to be crossed to accomplish the sustainable hydrogen economy. Hydrogen physically or chemically stored into nanomaterials in the solid-state is a desirable prospect for effective large-scale hydrogen storage, which has exhibited great potentials for applications in both reversible onboard storage and regenerable off-board storage applications. Its attractive points include safe, compact, light, reversibility, and efficiently produce sufficient pure hydrogen fuel under the mild condition. This review comprehensively gathers the state-of-art solid-state hydrogen storage technologies using nanostructured materials, involving nanoporous carbon materials, metal-organic frameworks, covalent organic frameworks, porous aromatic frameworks, nanoporous organic polymers, and nanoscale hydrides. It describes significant advances achieved so far, and main barriers need to be surmounted to approach practical applications, as well as offers a perspective for sustainable energy research. Copyright © 2021 Jie Zheng et al. Rapid scale-up of the technologies for clean energy production, conversion and storage have been adopted by many countries in order to reduce demand for fossil fuels. Primary renewable energy such as solar, wind, and hydro are developed for energy production particularly for electricity generation. However, there are still some deficiencies in direct use of primary renewable energy sources; therefore, secondary energy sources (or carriers) have been recently established as clean energy sources. Hydrogen is a type of secondary energy sources with almost low density and light weight; therefore, it must be stored in the form of liquid or gas. The storage of hydrogen in the form of liquid requires very low temperature. Solid-state hydrogen storage on the surfaces of solids or within solids is a promising solution to above shortcomings for high-density energy storage. Herein, multi-layers solid-state materials with ability of hydrogen adsorption are presented, for the first time, including “mixed metal oxide (MMO) nanostructures” and “silicate layers”. The MMO is CuCe2(MoO4)4 nanostructures which synthesized via Pechini method in front of various chelating agents such as trimesic acid, maleic acid, succinic acid, and malonic acid, while the silicate layer is nanoclay montmorillonite K10. In this study, the experimental observations reveal a pure formation of CuCe2(MoO4)4 nanostructures in malonic acid at 500 °C, with almost regular nanosized morphology of 20–25 nm. The selected sample is then used for nanocomposite formation by dispersing the CuCe2(MoO4)4 nanostructures into the montmorillonite K10 solution. The final nanocomposites exhibit a superior electrochemical hydrogen storage performance, in terms of “maximum discharge capacity of ∼ 3750 mAh/g)” and “efficiency of about 70%” in an alkaline medium. It must be mentioned that though the maximum discharge capacity of the CuCe2(MoO4)4 nanostructures is higher than nanocomposites (for example ∼ 6000 mAh/g), but the efficiency (discharge/charge) is lower (∼48%). It can be emphasized that this nanocomposite can be applied as promising host in an electrochemical hydrogen storage system, which can meet the U.S. Department of Energy (DOE) hydrogen storage targets. © 2021 Elsevier Ltd Lithium borohydride (LiBH4), with a high theoretical capacity of 18.4 wt%, is one of the most promising materials for solid–state hydrogen storage. However, it suffers from too high an operation temperature and poor reversibility. Here, a synergetic approach is developed to improve the properties. An active porous core–shell network structure is constructed as a scaffold for LiBH4–with carbon nanotube (CNT) as the core and nano–TiO2 decorated porous amorphous carbon as the shell (CNT@PC@TiO2) with an optimized fraction of TiO2. The hybrid scaffold possesses high porosity, large specific surface area and small pore sizes, for effective confinement of LiBH4 by a melt infiltration method and high loadings of LiBH4 up to 50–70 wt%, with enhanced interface diffusion and reaction without agglomeration; TiO2 reacts with LiBH4 during the infiltration process, to form LiTiO2 and TiB2 as the catalysts for LiBH4, and the CNTs facilitate heat management. The confined LiBH4 system shows considerable improvement of hydrogen sorption properties. At a LiBH4 loading of 60 wt%, the system releases 7.3 wt% H2 within 60 min at 320 °C, and a reversible capacity of 5.1 wt% is maintained even after 20 cycles. The present study provides further insight into the rational design and utilization of the synergetic effects of nanoconfinement, catalysis, surface interaction and thermal transfer to improve the overall hydrogen storage performance of LiBH4. © 2020 Elsevier B.V. LiAlH4 is regarded as a potential material for solid-state hydrogen storage because of its high hydrogen content (10.5 wt%). However, its high decomposition temperature, slow dehydrogenation kinetics and irreversibility under moderate condition hamper its wider applications. Mechanical milling treatment and doping with a catalyst or additive has drawn significant ways to improve hydrogen storage properties of LiAlH4. Microstructure or nanostructure materials were developed by using a ball milling technique and doping with various types of catalysts or additives which had dramatically improved the efficiency of LiAlH4. However, the state-of-the-art technologies is still far from meeting the expected goal for the applications. In this paper, the overview of the recent advances in catalyst-enhanced LiAlH4 for solid-state hydrogen storage is detailed. The remaining challenges and the future prospect of LiAlH4–catalyst system is also discussed. This paper is the first systematic review that focuses on catalyst-enhanced LiAlH4 for solid-state hydrogen storage. © 2021 Hydrogen Energy Publications LLC Magnesium hydrides (MgH2) have attracted extensive attention as solid-state H2 storage, owing to their low cost, abundance, excellent reversibility, and high H2 storage capacity. This review comprehensively explores the synthesis and performance of Mg-based alloys. Several factors affecting their hydrogen storage performance were also reviewed. The metals addition led to destabilization of Mg–H bonds to boost the dehydrogenation process. A unique morphology could provide more available active sites for the dissociation/recombination of H2 and allow the activation energy reduction. Also, an appropriate support prevent the agglomeration of Mg particles, hence, sustains their nanosize particles. Moreover, the perspective of avenues for future research presented in this review is expected to act as a guide for the development of novel Mg-based H2 storage systems. New morphological shape of catalysts, more unexplored and highly potential waste materials, and numerous synthesis procedures should be explored to further enhance the H2 storage of Mg-based alloys. © 2021 Hydrogen Energy Publications LLC Energy is an essential requirement in our daily lives. Currently, most of our energy demands are fulfilled by fossil fuels. After 20 years, non-renewable fossil fuels are estimated to plummet rapidly. The world will face energy shortage and will seek for a new environmental method of energy generation for transportation, economy and application. Hydrogen is a fascinating energy carrier that is considered as ‘hydrogen economy’ for the future. The key challenge in developing the hydrogen economy is the context of hydrogen storage. Storing hydrogen via the solid-state method has received special attention and consideration because of its safety and larger storage capacity. A light complex hydride, NaAlH4, is considered as an attractive material for solid-state hydrogen storage owing to its high hydrogen capacity, bulk in availability and low cost. Sluggish sorption kinetics and poor reversibility have driven research into various catalysts to enhance its hydrogen storage properties. This review article examines the development of different catalysts and their effects on the hydrogen storage properties of NaAlH4. The addition of catalyst offers synergistic catalytic effect on the dehydrogenation performance of NaAlH4. Doping NaAlH4 with catalyst promote promising results such as lower decomposition temperature, improved kinetics and reduced activation energy. Superior performance on the dehydrogenation performance of NaAlH4 doping with the catalyst may be due to the nanosized catalyst particle and in situ formed active species that may serve as nucleation sites at the surface of the NaAlH4 matrix and benefiting the kinetics properties of NaAlH4. © 2020 Hydrogen Energy Publications LLC MgH2 is considered one of the most promising candidates for solid-state hydrogen storage. However, the dehydrogenation of MgH2 generally happens at temperatures above 250 °C even after catalyzing and/or nano-confining modifications, thus embarrassing the practical use of MgH2 in fuel cells. NH4Cl is a cheap chemical which has mature synthesis technologies in large industrial productions. The protonic H (Hδ+) in NH4Cl and the hydridic H (Hδ−) in MgH2 have coulomb interaction which allow MgH2 to release hydrogen at milder temperatures. In this article, by designing the molar ratio of MgH2 and NH4Cl as 2:1 (equal molar ratio of Hδ+ and Hδ−), the hydrogen release peak temperature can be decreased to 164.8 °C, and the ammonia generation is remarkably suppressed. In particular, graphene introduction to the 2MgH2+NH4Cl composite can further reduce the hydrogen release temperature to 161.2 °C and improve the hydrogen purity up to 97.26%. It is revealed that the smaller particle size and the better dispersion of 2MgH2+NH4Cl/graphene composite allows better interaction between Hδ+ and Hδ−, which brings down the hydrogen desorption temperature and improves the hydrogen purity. © 2021 Elsevier B.V. The on-board hydrogen storage needs light, compact, and affordable system to replace the compressed hydrogen tanks. MgH2 is regarded as one of the most promising candidates for solid-state hydrogen storage. Due to the thermodynamically stable Mg-H bond, the poor dissociation ability of H2 molecules and recombination ability of H atoms on Mg surface, and the low diffusion coefficient of H atoms in Mg, especially in MgH2, there remains a challenge to design a material capable of absorbing and desorbing hydrogen rapidly at moderate temperatures. Herein, common strategies to improve the hydrogen storage properties of Mg-based materials are introduced. Some recent studies for overcoming the thermodynamic and kinetic barriers are reviewed, especially the approaches to fabricate nanostructure in Mg-based materials. The nanometric crystals or particles are synthesized by mechanical deformation, reduction in solution, physical/chemical vapor deposition, interface confinement. The nano-catalyst can be decorated by external doping or in-situ synthesis. In particular, the thermodynamic/kinetic parameters for hydrogenation and dehydrogenation are provided, and the mechanisms for the enhanced properties are summarized. The principles of structural design and catalytic decoration are discussed, and challenges and perspectives of fabricating nanostructures in Mg-based hydrogen storage materials are proposed. © 2021 Elsevier B.V. Aluminum hydride (AlH3) is a binary metal hydride that contains more than 10.1 wt% of hydrogen and possesses a high volumetric hydrogen density of 148 kg H2 m−3. Pristine AlH3 can readily release hydrogen at a moderate temperature below 200 °C. Such high hydrogen density and low desorption temperature make AlH3 one of most promising hydrogen storage media for mobile application. This review covers the research activity on the structures, synthesis, decomposition thermodynamics and kinetics, regeneration and application validation of AlH3 over the past decades. Finally, the future research directions of AlH3 as a hydrogen storage material will be revealed. © 2020 Developing efficient hydrogen storage materials and the corresponding methods is the key to successfully realizing the “hydrogen economy”. The ideal hydrogen storage materials should be capable of reversibly ab-/desorbing hydrogen under mild temperatures with high hydrogen capacities. To achieve this target, the ideal enthalpy of adsorption is determined to be 15-50 kJ/mol for hydrogen storage. However, the current mainstream methods, including molecular physisorption and atomic chemisorption, possess either too high or too low enthalpy of hydrogen adsorption, which are not suitable for practical application. To this end, hydrogen storage via molecular chemisorption is perceived to regulate the adsorption enthalpy with intermediate binding energy between the molecular physisorption and atomic chemisorption, enabling the revisable hydrogen ad-/desorption possible under ambient temperatures. In this review, we will elaborate the molecular chemisorption as a new conceptual paradigm and materials design to advance future solid-state hydrogen storage. © The Author(s) 2022. Despite the fact that the affinities of both palladium and magnesium with hydrogen have been studied for many years, information about magnesium-palladium alloys is still incomplete. Although palladium is an extremely expensive metal and magnesium palladium alloys will likely never applied as solid-state hydrogen storage materials, the interaction of these alloys with hydrogen may be useful for broadening knowledge or finding applications as hydrogen splitters, catalysts, and hydrogen sensors. In this work, two types of calorimetric techniques were applied to measure the thermodynamic properties of magnesium-rich alloys from the Mg-Pd system (containing 97.7; 85.4; 80.6; 79.9; 72.3; 70.7; 64.5 at% of Mg respectively). The solution calorimetric method was used to determine the heat of solution of liquid magnesium and palladium in liquid tin. Additionally, the standard enthalpies of formation of six alloys corresponding to the intermetallic phases of the Mg-rich region were measured. These alloys were prepared from pure Mg and Pd, which were melted in a glove box filled with high purity argon, with a very low concentration of impurities. All the obtained alloys were structurally analysed by X-ray diffraction (XRD) and scanning electron microscopy (SEM/EDS) methods. Moreover, DSC studies were used to determine the transformation temperatures in the Mg-rich region. The values of the standard formation enthalpy of the studied alloys were determined to be −27.3 ± 0.8 kJ/mol at., −33.4 ± 0.9 kJ/mol at., −35.2 ± 1.4 kJ/mol at., −44.2 ± 0.9 kJ/mol at., −46.0 ± 0.7 kJ/mol at., and −54.3 ± 2.3 kJ/mol at. These values were compared with the data calculated using the Miedema model, as well as with existing literature data for the Mg6Pd and Mg5Pd2 phases. © 2020 Elsevier B.V. Rocket launch failure rate is slightly higher than five percent. Concerned citizens are likely to protest against private-sector launches involving fission reactors. Yet, fission reactors can power long-duration lunar operations for science, observation, and in situ resource utilization. Furthermore, fission reactors are needed for rapid transport around the solar system, especially considering natural radiation doses for crews visiting Mars or an asteroid. A novel approach is to create nuclear fuel on the Moon. In this way, a rocket launched from the earth with no radioactive material can be fueled in outer space, avoiding the risks of spreading uranium across Earth's biosphere. A solution is to harvest fertile thorium on the lunar surface, then transmute it into fissile uranium using the gamma ray fog which pervades the deep sky. It is only at lunar orbit, at the very edge of cislunar space, that the Earth-launched machine becomes a nuclear thermal rocket (NTR). Thorium is not abundant, but can be concentrated by mechanical methods because of its very high specific density relative to the bulk of lunar regolith. Thorium dioxide (ThO2) has an extremely high melting point, such that skull crucible heating can be used to separate it from supernatant magma. When filled into a graphite-lined beryllium container (brought from Earth) and set out on the lunar surface, high-energy gamma rays will liberate neutrons from the Be. After moderation by the graphite, these thermal neutrons are captured by the thorium nucleus, which is transmuted into protactinium (Pa91). This element can be extracted using the THOREX process, and will then decay naturally into U-233 within two or three lunar days. The uranium is oxidized and packed into fuel pellets, ready to be inserted into a non-radioactive machine, which now becomes an NTR. Additionally, hydrogen can be extracted from deposits in permanently-shadowed regions on the Moon, providing reaction mass for the NTR. A novel method of solid-state hydrogen storage, which can be entirely fabricated using in situ resources, can deliver said hydrogen to the fission reactor to provide high and efficient propulsive thrust. These combined operations lead to an ultra-safe (for the Earth) means for private sector, commercial transport and power generation throughout the Solar System. With the hydrogen storage material used as radiation shielding for crewed spacecraft, and greatly-reduced transit times relative to chemical rocketry, this innovative approach could fundamentally transform how humans work, play, and explore in outer space. © 2021 TiFe-based alloys are solid-state hydrogen storage materials operated at room temperature (RT). The current study presents a systematic approach for solving the activation issue (difficulty in the first hydrogenation), one of the major obstacles to the practical application of TiFe alloys, via the use of a secondary AB2 phase. Based on the Ti–Fe–Cr ternary phase diagram, Ti–Fe–Cr alloys containing 80 at% Ti(Fe,Cr) (AB phase) and 20 at% Ti(Fe,Cr)2 (AB2 phase) were designed; the Cr concentrations in the AB and AB2 phase were systematically varied while maintaining fixed phase fractions. Activation at RT was achieved when the overall Cr concentration was higher than 9.7 at%. Analysis of the activation characteristics of the individual phases revealed that the AB2 phase readily absorbed hydrogen, thereby initiating activation of AB + AB2 alloys. Notably, higher Cr concentrations enable the AB phase to absorb hydrogen at RT during the activation process, although the kinetics are much slower than that of the co-existing AB2 phase. The equilibrium hydrogen pressures from the pressure-composition isotherms decrease as the Cr concentration increases, indicating that Cr stabilizes hydrides. Increased hydride stability may also promote the kinetics of the initial hydride formation in both the AB and AB2 phases. An optimal composition for Ti–Fe–Cr alloys can be designed given the conditions of easy activation at RT and maximum reversible capacity within an operating pressure range. © 2021 Elsevier B.V. This paper aims at addressing the exploitation of solid-state carriers for hydrogen storage, with attention paid both to the technical aspects, through a wide review of the available integrated systems, and to the social aspects, through a preliminary overview of the connected impacts from a gender perspective. As for the technical perspective, carriers to be used for solid-state hydrogen storage for various applications can be classified into two classes: metal and complex hydrides. Related crystal structures and corresponding hydrogen sorption properties are reviewed and discussed. Fundamentals of thermodynamics of hydrogen sorption evidence the key role of the enthalpy of reaction, which determines the operating conditions (i.e., temperatures and pressures). In addition, it rules the heat to be removed from the tank during hydrogen absorption and to be delivered to the tank during hydrogen desorption. Suitable values for the enthalpy of hydrogen sorption reaction for operating conditions close to ambient (i.e., room temperature and 1–10 bar of hydrogen) are close to 30 kJ·molH2−1 . The kinetics of the hydrogen sorption reaction is strongly related to the microstructure and to the morphology (i.e., loose powder or pellets) of the carriers. Usually, the kinetics of the hydrogen sorption reaction is rather fast, and the thermal management of the tank is the rate-determining step of the processes. As for the social perspective, the paper arguments that, as it occurs with the exploitation of other renewable innovative technologies, a wide consideration of the social factors connected to these processes is needed to reach a twofold objective: To assess the extent to which a specific innovation might produce positive or negative impacts in the recipient socioeconomic system and, from a sociotechnical perspective, to explore the potential role of the social components and dynamics in fostering the diffusion of the innovation itself. Within the social domain, attention has been paid to address the underexplored relationship between the gender perspective and the enhancement of hydrogen-related energy storage systems. This relationship is taken into account both in terms of the role of women in triggering the exploitation of hydrogen-based storage playing as experimenter and promoter, and in terms of the intertwined impact of this innovation in their current conditions, at work, and in daily life. © 2021 by the authors. Licensee MDPI, Basel, Switzerland. A systematic investigation was performed on the 4MgH2 + LiAlH4 destabilized system with the inclusion of 5 wt% Al2TiO5 that was prepared by a ball milling process, and the hydrogen sorption performances were studied for the first time. A great advancement of the onset dehydrogenation temperature and de/rehydrogenation kinetics of 4MgH2 + LiAlH4 composite was achieved by doping Al2TiO5 to the composite. For the first and second desorption stages, the 4MgH2 + LiAlH4 + 5 wt% Al2TiO5 composite began to liberate hydrogen at 85 °C and 230 °C. In comparison, the undoped system commenced to liberate hydrogen at 120 °C and 270 °C, which were 35 °C and 10 °C lower, respectively when contrasted with the undoped composite. For the rehydrogenation kinetics, about 1.9 wt% hydrogen was absorbed within 5 min for the 5 wt% Al2TiO5-doped 4MgH2 + LiAlH4 system, whereas the neat sample only absorbed about 1.2 wt% hydrogen under similar conditions. As for the dehydrogenation kinetics, 4MgH2 + LiAlH4 + 5 wt% Al2TiO5 composite desorbed 1.7 wt% hydrogen within 10 min of desorption, while the 4MgH2 + LiAlH4 system released 0.8 wt% hydrogen in the same time frame. The apparent activation energy for the MgH2-relevant decomposition decreased from 121 kJ/mol (4MgH2 + LiAlH4 system) to 102 kJ/mol, after 5 wt% Al2TiO5 was introduced into the destabilized system. The decline in particle size also enhance the hydrogen storage behaviors. The synergistic effect of Al2TiO5 on the hydrogen storage behavior of 4MgH2 + LiAlH4 sample is attributed to the formation of new species of TiH2, AlTi2 and LiTi2O4 after ball milling and heating process, which acted as a real catalyser in the 4MgH2 + LiAlH4 + 5 wt% Al2TiO5 destabilized system. © 2021 Elsevier B.V. Hydrogen energy is a key role in novel renewable energy production/consumption technologies. Traditional hydrogen energy systems are suffered from low density, high production cost, low efficiency, and storage complications. With the advent of solid-state hydrogen storage technology, many of above shortcomings are fulfilled, however, there are several unknown points, particularly in mixed metal oxides, which need more attention. Herein, we report the production of an engineered truncated octahedron shaped nanocrystal containing cobalt (Co), cerium (Ce), and Molybdenum (Mo) ions, emphasizing the general formula CoCe2(MoO4)4 via a solution combustion method. Experimental observations reveal that the CoCe2(MoO4)4 nanocrystals are purely formed in maltose at 700 °C, with almost regular truncated octahedron morphology, having an octahedral edge-size of around 45 nm. This morphological arrangement exhibits significantly an enhanced electrochemical hydrogen storage performance, in an alkaline medium, with maximum discharge capacity of ~4750 mAh/g. © 2020 Elsevier B.V. Recently, hydrogen (H2 ) has emerged as a superior energy carrier that has the potential to replace fossil fuel. However, storing H2 under safe and operable conditions is still a challenging process due to the current commercial method, i.e., H2 storage in a pressurised and liquified state, which requires extremely high pressure and extremely low temperature. To solve this problem, research on solid-state H2 storage materials is being actively conducted. Among the solid-state H2 storage materials, borohydride is a potential candidate for H2 storage owing to its high gravimetric capacity (majority borohydride materials release &gt;10 wt% of H2 ). Mg(BH4 )2, which is included in the borohydride family, shows promise as a good H2 storage material owing to its high gravimetric capacity (14.9 wt%). However, its practical application is hindered by high thermal decomposition temperature (above 300◦ C), slow sorption kinetics and poor reversibility. Currently, the general research on the use of additives to enhance the H2 storage performance of Mg(BH4 )2 is still under investigation. This article reviews the latest research on additive-enhanced Mg(BH4 )2 and its impact on the H2 storage performance. The future prospect and challenges in the development of additive-enhanced Mg(BH4 )2 are also discussed in this review paper. To the best of our knowledge, this is the first systematic review paper that focuses on the additive-enhanced Mg(BH4 )2 for solid-state H2 storage. © 2022 by the authors. Licensee MDPI, Basel, Switzerland. In response to the major national strategy of "carbon neutral", developing the renewable secondary energy has become an important measure in China. However, how to realize the efficient storage and conversion of hydrogen and electric energy has been the bottleneck that restricts the large-scale application of secondary energy at present. The key is to find and develop the suitable lightweight carrier materials. Most borohydrides are ionic coordination compounds containing covalent bonds. They have high thermodynamics stability, ionic conductivity characteristics and are easy to undergo polymorphic transformation. Especially, their high temperature ionic conductivity is close to that of conventional liquid electrolytes. Moreover, due to the high content of hydrogen and hydrogen bonds, they can play multi-carrier roles in the storage and conversion of secondary energy. This review summarizes the functional applications of borohydride in solid-state hydrogen storage, hydrolytic hydrogen production, all-solid-state batteries and solar cells focousing on their preparation, microstructures and performance improvement mechanisms, which aims at clarifying the key problems and possible solutions in energy storage and conversion. © 2022, The Editorial Board of Materials China. All right reserved. Chemically hydrogenated graphene possesses a theoretical hydrogen storage capacity of 7.7 wt%, and will release H2 gas upon thermal decomposition, making it an intriguing material for hydrogen storage applications. Recent works have demonstrated that this material can be synthesized at multi-gram scale quantities, and it has already been safely demonstrated as a hydrogen source to power a PEM fuel cell. While these results are promising, further characterization and evaluation of this material as it pertains to hydrogen storage must be carried out. In this work, we characterize various properties of chemically hydrogenated graphene, which will be key in the application of this material as a hydrogen storage medium moving forward. These include: theoretical calculation of the material's total volumetric energy density, the dependence of both temperature and surrounding atmosphere on the release of hydrogen gas, thermal expansion of the material upon heating, and the activation energy associated with hydrogen release. © 2021 Sodium borohydride is extensively used for solid-state hydrogen storage &amp; generation and considered as the most prominent chemical hydride due to its high hydrogen storage capacities. In relation to the previous studies on NaBH4/Al2O3 nanoparticles/H2O system with CoCl2 as a catalyst which presented rate kinetics, this study exclusively deals with the adsorption kinetics in this system. The study includes a series of equations using Langmuir-Hinshelwood adsorption model that represents adsorption phenomenon occurring in the solution in correspondence with the equations from the literature. These equations remarkably lead through in obtaining the surface coverage parameter presenting the adsorption of borohydride ions on catalyst surface. Furthermore, effect of temperature is observed on the concentration of NaBH4 to obtain experimental hydrogen generation. This parameter calculates [C] that is final concentration against each initial concentration of NaBH4, amount of adsorbed species (qe) on catalyst surface, Langmuir-Hinshelwood adsorption constants, surface coverage (θA) and enthalpy of the system. Role of chemical behaviour of alumina nanoparticles is also elaborated in this study, which promotes the overall hydrogen generation in combination of rise in temperature. © 2021 Bulgarian Academy of Sciences, Union of Chemists in Bulgaria. Density functional theory is adopted to study phase transitions and structural, elastic, and electronic properties of hydrogen storage K2PdH4. First, the structural evolution of K2PdH4 is investigated under high pressure along with the hydrogen storage properties. In the ambient conditions, K2PdH4 crystallizes in a tetragonal structure with space group I4/mmm. As the pressure is increased gradually on the crystal, a phase transition is recorded to the orthorhombic structure with space group Immm. Subsequently, the density of states and electronic band structures are obtained for each phase. Mechanical properties such as ductility and brittleness are investigated using elastic constants which are crucial parameters for solid-state hydrogen storage materials. Moreover, several properties are analyzed using Young, shear and bulk modulus to reveal the bonding characteristics of K2PdH4. © 2021 Author(s). MgH2-based hydrogen storage materials are promising candidates for solid-state hydrogen storage allowing efficient thermal management in energy systems integrating metal hydride hydrogen store with a solid oxide fuel cell (SOFC) providing dissipated heat at temperatures between 400 and 600 °C. Recently, we have shown that graphite-modified composite of TiH2 and MgH2 prepared by high-energy reactive ball milling in hydrogen (HRBM), demonstrates a high reversible gravimetric H storage capacity exceeding 5 wt % H, fast hydrogenation/dehydrogenation kinetics and excellent cycle stability. In present study, 0.9 MgH2 + 0.1 TiH2 +5 wt %C nanocomposite with a maximum hydrogen storage capacity of 6.3 wt% H was prepared by HRBM preceded by a short homogenizing pre-milling in inert gas. 300 g of the composite was loaded into a storage tank accommodating an air-heated stainless steel metal hydride (MH) container equipped with transversal internal (copper) and external (aluminium) fins. Tests of the tank were carried out in a temperature range from 150 °C (H2 absorption) to 370 °C (H2 desorption) and showed its ability to deliver up to 185 NL H2 corresponding to a reversible H storage capacity of the MH material of appr. 5 wt% H. No significant deterioration of the reversible H storage capacity was observed during 20 heating/cooling H2 discharge/charge cycles. It was found that H2 desorption performance can be tailored by selecting appropriate thermal management conditions and an optimal operational regime has been proposed. © 2021 Hydrogen Energy Publications LLC Metallic amidoboranes are widely investigated candidates for solid-state hydrogen storage, and much focus shifted recently toward bimetallic amidoboranes. Bimetallic amidoboranes are expected to introduce novel and enhanced physicochemical properties regarding storage and stability. However, these materials are still scarce and mostly grouped around magnesium- or aluminum-containing compounds. We present here a rapid and green mechanochemical solvent-free synthesis of two novel calcium-containing bimetallic amidoboranes, Li2Ca(NH2BH3)4 and Na2Ca(NH2BH3)4, from metal hydrides and ammonia borane. The insight into mechanochemical syntheses is provided by the in situ tandem synchrotron X-ray diffraction and thermal monitoring. The in situ data reveal how the choice of alkali metal hydride governs the course of reactions and their thermal profiles. In situ monitoring of thermal dehydrogenation of these materials is conducted by mass spectrometry and infrared spectroscopy, showing how the course of thermal decomposition varies depending on the structure of the amidoborane, resulting however in the same final products. These new hydrogen-rich bimetallic amidoboranes are structurally characterized by high-resolution powder X-ray diffraction, and they both show potential for hydrogen storage applications: high theoretical gravimetric capacities and low desorption temperatures of hydrogen without the significant presence of harmful gases. We also show how the choice of the milling reactor material can be decisive for the efficiency and overall success of the mechanochemical synthetic procedure, which may impact the design of milling syntheses for other thermally labile chemical systems.  © 2021 American Chemical Society. Magnesium hydride (MgH2) is a potential material for solid-state hydrogen storage. However, the thermodynamic and kinetic properties are far from practical application in the current stage. In this work, two-dimensional vanadium carbide (V2C) MXene with layer thickness of 50−100 nm was fist synthesized by selectively HF-etching the Al layers from V2AlC MAX phase and then introduced into MgH2 to improve the hydrogen sorption performances of MgH2. The onset hydrogen desorption temperature of MgH2 with V2C addition is significantly reduced from 318 °C for pure MgH2 to 190 °C, with a 128 °C reduction of the onset temperature. The MgH2 + 10 wt% V2C composite can release 6.4 wt% of H2 within 10 min at 300 °C and does not loss any capacity for up to 10 cycles. The activation energy for the hydrogen desorption reaction of MgH2 with V2C addition was calculated to be 112 kJ mol−1 H2 by Arrhenius's equation and 87.6 kJ mol−1 H2 by Kissinger's equation. The hydrogen desorption reaction enthalpy of MgH2 + 10 wt% V2C was estimated by van't Hoff equation to be 73.6 kJ mol−1 H2, which is slightly lower than that of the pure MgH2 (77.9 kJ mol−1 H2). Microstructure studies by XPS, TEM, and SEM showed that V2C acts as an efficient catalyst for the hydrogen desorption reaction of MgH2. The first-principles density functional theory (DFT) calculations demonstrated that the bond length of Mg−H can be reduced from 1.71 Å for pure MgH2 to 2.14 Å for MgH2 with V2C addition, which contributes to the destabilization of MgH2. This work provides a method to significantly and simultaneously tailor the hydrogen sorption thermodynamics and kinetics of MgH2 by two-dimensional MXene materials. © 2021 Magnesium hydride (MgH2) is the best candidate material to store hydrogen in the solid-state form owing to its advantages such as good reversibility, high hydrogen storage capacity (7.6 wt%), low raw material cost and abundance in the earth. Nevertheless, slow desorption/absorption kinetics and high thermodynamic stability are two issues that have constrained the commercialization of MgH2 as a solid-state hydrogen storage material. So, to boost the desorption/absorption kinetics and to alter the thermodynamics of MgH2, hafnium tetrachloride (HfCl4) was used as a catalyst in this study. Different percentages of HfCl4 (5, 10, 15 and 20 wt%) were added to MgH2 and their catalytic influences on the hydrogen storage properties of MgH2 were investigated. Results showed that the 15 wt% HfCl4-doped MgH2 sample was the best composite to enhance the hydrogen storage performance of MgH2. The onset decomposition temperature of the 15 wt% HfCl4-doped MgH2 composite was decreased by ~75 °C compared to as-milled MgH2. Meanwhile, the desorption/absorption kinetic measurements showed an improvement compared to the undoped MgH2. From the Kissinger analysis, the apparent dehydrogenation activation energy was 167.0 kJ/mol for undoped MgH2 and 102.0 kJ/mol for 15 wt% HfCl4-doped MgH2. This shows that the HfCl4 addition reduced the activation energy of the hydrogen decomposition of MgH2. The desorption enthalpy change calculated by the van't Hoff equation showed that the addition of HfCl4 to MgH2 did not affect the thermodynamic properties. Scanning electron microscopy showed that the size of the MgH2 particles decreased and there was less agglomeration after the addition of HfCl4. It is believed that the decrease in the particle size and in-situ generated MgCl2 and Hf-containing species had synergistic catalytic effects on enhancing the hydrogen storage properties of the HfCl4-doped MgH2 composite. © 2020 Hydrogen Energy Publications LLC In the era of chaotic global warming and climate change, the hunt for alternative energy sources for fossil fuel has become an intense topic. The most viable clean, green and alternative energy carrier is hydrogen that can meet out the challenges posed towards energy scarcity. So, the present work focus on the effective storing of hydrogen on non-carboneous (Ah-BN) and hydrogen rich metal hydride (NaBH4) based storage medium. where a facile chemical impregnated method was adopted for the preparation of NaBH4/Ah-BN nanocomposite. The structural, morphological, elemental composition and specific surface area analysis of the prepared NaBH4/Ah-BN nanocomposite confirms the presence of NaBH4 wrapped around Ah-BN and enhanced specific surface area of 154.4 m2 g −1 (NaBH4/Ah-BN) from 68.2 m2 g −1 (Ah-BN). The presence of NaBH4 not only increases the specific surface area but also increases the pore volume thereby creating more defects. In contrast the presence of Ah-BN drastically reduces the decomposition temperature of NaBH4. The amount of stored hydrogen (Sievert's-like hydrogenation setup) was 3.8 wt% at 119 °C and the binding energy falls in the recommended range (0.33 −0.50 eV) of US-Department of Energy (DOE) 2025 targets. All the thermal analysis [thermo gravimetric analysis (TGA), differential scanning calorimetry (DSC) and temperature-programmed desorption (TPD)] ensures the two-step dehydrogenation for NaBH4/Ah-BN. Moreover, the utilization of NaBH4/Ah-BN as an electrode to store hydrogen electrochemically reveals the attainment of 2550 mAh/g discharge capacity during 15 cycles that equals to 4.10 wt% hydrogen storage capacity. Hence, these excellent characteristics proved that the prepared NaBH4/Ah-BN nanocomposite may serve as an excellent weakly chemisorbed hydrogen storage system and electrode material to store hydrogen electrochemically in the realm of Hydrogen Fuel cells. © 2020 Elsevier B.V. Magnesium-based hydrogen storage materials are considered as one of the most promising candidates for solid state hydrogen storage due to their advantages of high hydrogen capacity, excellent reversibility and low cost. In this paper, Mg91.4Ni7Y1.6 and Mg92.8Ni2.4Y4.8 alloys were prepared by melting and ball milling. Their microstructures and phases were characterized by X-ray diffraction, scanning electron microscope and transmission electron microscope, and hydrogen absorbing and desorbing properties were tested by the high pressure gas adsorption apparatus and differential scanning calorimetry (DSC). In order to estimate the activation energy and growth mechanism of alloy hydride, the JMAK, Arrhenius and Kissinger methods were applied for calculation. The hydrogen absorption content of Mg92.8Ni2.4Y4.8 alloy reaches 3.84 wt.% within 5 min under 350 ℃, 3 MPa, and the maximum hydrogen capacity of the alloy is 4.89 wt.% in same condition. However, the hydrogen absorption of Mg91.4Ni7Y1.6 alloy reaches 5.78 wt.% within 5 min, and the maximum hydrogen absorption of the alloy is 6.44 wt.% at 350 ℃ and 3 MPa. The hydrogenation activation energy of Mg91.4Ni7Y1.6 alloy is 25.4 kJ/mol H2, and the enthalpy and entropy of hydrogen absorption are -60.6 kJ/mol H2 and 105.5 J/K/mol H2, separately. The alloy begins to dehydrogenate at 210 ℃, with the dehydrogenation activation energy of 87.7 kJ/mol H2. By altering the addition amount of Ni and Y elements, the 14H-LPSO phase with smaller size and ternary eutectic areas with high volume fraction are obtained, which provides more phase boundaries and catalysts with better dispersion, and there are a lot of fine particles in the alloy, these structures are beneficial to enhance the hydrogen storage performance of the alloys. © 2021 High entropy alloys belong to a new and promising class of functional materials for solid-state hydrogen storage. In this context, a novel single-phase body centered cubic (bcc) high entropy alloy Ti0.30V0.25Zr0.10Nb0.25Mo0.10 was prepared. The physicochemical and hydrogen sorption properties have been determined by both laboratory and large-scale facilities. This alloy can quickly absorb hydrogen up to 2.0 H/M (2.8 wt.%) at room temperature and forms a face centered cubic (fcc) hydride, as proven by synchrotron X-ray diffraction. The Pressure–Composition Isotherm and in situ neutron diffraction during hydrogen/deuterium desorption reaction suggest that the alloy experiences a reversible single step phase transition (bcc↔fcc). PDF analysis from X-ray total scattering data points out that the hydride phase possesses an average fcc structure with random atoms distribution and small lattice distortion. Despite an initial small fading of the capacity, the alloy withstands 20 absorption/desorption cycling without phase decomposition, as demonstrated by kinetic measurements coupled with X-ray diffraction and microstructural study by SEM-EDS. Moreover, the complete hydrogen absorption occurs in less than 30 s at room temperature and the kinetic improves during cycling. © 2021 by the authors. Hydrogen continues to receive increased attention as the most promising energy carrier enabling sustainable and eco-friendly energy systems. Despite the various advantages of hydrogen fuel, storing hydrogen in a light-weight and compact form is the barrier towards the commercialization of the hydrogen technologies. Thus, the availability of a reliable, inexpensive, safe and efficient hydrogen storage technology is crucial to support and foster the transition to a hydrogen-powered world. Among the possible hydrogen storage solutions, storing hydrogen in the solid-state, such as metal hydrides, is the safest and most attractive method for on-board hydrogen storage. The metal hydrides can release highly pure hydrogen, via a low-pressure endothermic process, suitable to be used directly in the hydrogen fuel cell devices. This article presents an overview of using Mg and Mg2Ni-based alloys for solid-state hydrogen storage. A review of the hydrogen storage technologies is presented first and then the most recent developments on Mg and Mg2Ni-based hydrogen storage materials are highlighted. © 2022 Elsevier Inc. All rights reserved. MgH2 is one of the most promising materials for solid-state hydrogen storage, but its slow kinetics and relatively high dehydrogenation temperature have yet to be overcome. We have theoretically investigated surface energy and surface H vacancy formation on various MgH2 surfaces, including all possible H vacancy configurations in the studied size of MgH2(110), (100), (101), and (001), up to (3 × 2), (2 × 3), (2 × 2) and (2 × 2) slabs respectively, based on density functional theory. Consequently, the hydrogen diffusion paths on the surfaces are also studied. The most unstable surface, MgH2(001), has the most drastic change in vacancy formation energy. The relative high barriers for vacancy H formation, especially on the most stable surface, MgH2(110), reflect the slow kinetics of H release. The introduction of vacancy into MgH2 surfaces often induces defect levels in the energy-gap region. In general, the release of surface H atoms exhibits a pronounced dependence on the surface stability and the concentration of surface H vacancy, in line with the remarkable effect of ball milling in experiments. © 2021 Elsevier B.V. LiBH4 is a promising candidate for solid state hydrogen storage, however, it still suffers from high hydrogen desorption temperature, harsh hydrogen absorption conditions, and poor reversibility, which hinder its practical development. In this paper, a novel synthetic strategy of heat treating a LiBH4 and Ti(OEt)4 mixture is employed to prepare LiBH4 system with TiO in-situ introduced. With an optimized TiO content of 0.06 in molar fraction, the LiBH4-0.06TiO system shows onset and peak dehydrogenation temperatures of 240 °C and 340 °C, respectively, which are 140 °C and 90 °C lower than those of the pure LiBH4. The LiBH4-0.06TiO system can rapidly release 9 wt% H2 after dwelling at 400 °C for 10 min. The hydrogenation of the dehydrogenation product initiates at 150 °C, and a capacity of 9 wt% is reached after isothermal dwelling at 500 °C under 50 bar of H2 for 100 min. The capacity retention of the system can reach 74.4% after 10 cycles, indicating a favorable reversibility. With the introduction of TiO, the apparent dehydrogenation activation energy of the system is evidently reduced, and the formation of Li2B12H12, a highly thermal stable intermediate phase, is greatly suppressed. In addition, the aggregation is evidently alleviated. All of these contribute to the enhanced dehydrogenation kinetics and reversibility. TiO reacts with LiBH4, forming Li3BO3 and TiH2 after the initial dehydrogenation, which play significant catalytic effect to LiBH4. © 2022 Elsevier B.V. A gas-to-power (GtoP) system for power outages is digitally modeled and experimentally developed in this work. The design includes a solid-state hydrogen storage system based on TiFeMn as a hydride forming alloy (5 tanks, total capacity: 110 g H2) and an air-cooled fuel cell (maximum power: 1.6 kW). In an emergency use case of the system, hydrogen is supplied to the fuel cell, and the waste heat coming from the exhaust air of the fuel cell is used for the endothermic dehydrogenation reaction of the metal hydride. This GtoP system shows fast, stable, and reliable responses from 149 W to 596 W under constant and dynamic conditions. The developed model is based on a network approach, and it is validated under static and dynamic power load scenarios, showing excellent agreement with the experimental results. © 2022 Proceedings of WHEC 2022 - 23rd World Hydrogen Energy Conference: Bridging Continents by H2. All rights reserved. After various attempts, we present a new alkaline-earth derivative of hydrazine borane (N2H4BH3, HB), magnesium hydrazinidoborane (Mg(N2H3BH3)2, Mg(HB)2, 10.5 wt % H), that was undoubtedly identified by FTIR and 11B MAS NMR spectroscopy. Mg(HB)2 was obtained by an alternative synthesis route, which is the reaction between HB and di-n-butylmagnesium in THF. The dehydrogenation properties of this compound were evaluated by two different approaches: an “open” system by thermogravimetric analysis and differential scanning calorimetry, and in a closed system, by heating the compound under isothermal conditions. Different results were obtained depending on the approach. Unlike other boron- and nitrogen-based compounds, it is likely that when Mg(HB)2 is heated in a closed system, the dehydrogenation is limited and it occurs mainly due to the homopolar interaction between the protic hydrogen atoms of the molecule. Also, Mg(HB)2 presents a contrasting thermal behavior in comparison with previous HB derivatives. In addition, a characterization by X-ray photoelectron spectroscopy was performed, and we detected instability of Mg(HB)2 when it was irradiated with the X-ray beam. All of these results are presented and discussed in the context of materials for hydrogen storage in the solid-state. © 2021 Hydrogen Energy Publications LLC The anticipated energy crisis due to the extensive use of limited stock fossil fuels forces the scientific society for find prompt solution for commercialization of hydrogen as a clean source of energy. Hence, convenient and efficient solid-state hydrogen storage adsorbents are required. Additionally, the safe commercialization of huge reservoir natural gas (CH4) as an on-board vehicle fuel and alternative to gasoline due to its environmentally friendly combustion is also a vital issue. To this end, in this study we report facile synthesis of polymer-based composites for H2 and CH4 uptake. The cross-linked polymer and its porous composites with activated carbon were developed through in-situ synthesis method. The mass loadings of activated carbon were varied from 7 to 20 wt%. The developed hybrid porous composites achieved high specific surface area (SSA) of 1420 m2/g and total pore volume (TPV) of 0.932 cm3/g as compared to 695 m2/g and 0.857 cm3/g for pristine porous polymer. Additionally, the porous composite was activated converted to a highly porous carbon material achieving SSA and TPV of 2679 m2/g and 1.335 cm3/g, respectively. The H2 adsorption for all developed porous materials was studied at 77 and 298 K and 20 bar achieving excess uptake of 4.4 wt% and 0.17 wt% respectively, which is comparable to the highest reported value for porous carbon. Furthermore, the developed porous materials achieved CH4 uptake of 8.15 mmol/g at 298 K and 20 bar which is also among the top reported values for porous carbon. © 2020 Hydrogen Energy Publications LLC Activated carbon, as one type of hydrogen storage material have long been attracted by a measure of researchers. Some of the activated carbon's properties may fall short compared with other materials; their characteristics like high surface area, easy-to-prepare, pretty small diameters, however, keep their status as one of the best choices for hydrogen storage. Carbon nanotube is considered as a promising candidate for solid-state hydrogen storage, and there is quite much research have been conducted to synthesize low-cost carbon nanotube with low absorption temperatures, high gravimetric and volumetric hydrogen storage densities, flexibility, good resistance to oxidation, high hardness, good reversibility and cyclic ability and moderate thermodynamic stability. Carbon fiber has shown its unique advantages among many other solid-state hydrogen storage materials. Carbon fiber might be the best for hydrogen storage since its low gas-solid interaction, tunable texture, surface area, high pore volume and excellent chemical and thermal stability. Additionally, the carbon fiber could also control its pore size for better absorption of a great number of hydrogen molecules. Based on several indexes, this literature introduce above three types of solid-state hydrogen materials, which hopefully are able to be favorable to further researches on relevant fields. © Published under licence by IOP Publishing Ltd. The problem of providing compact and safe storage solutions for hydrogen in solid-state materials is demanding and challenging. The storage solutions for hydrogen required high-capacity storage technologies, which preferably operate at low pressures and have good performances in the kinetics of absorption/desorption. Metal hydrides such as magnesium hydride (MgH2) are promising candidates for such storage solutions, but several drawbacks including high onset desorption temperature (&gt;400°C) and slow sorption kinetics need to be overcome. In this study, we reviewed the recent developments in the hydrogen storage performance development of MgH2 and found that the destabilization concept has been extensively explored. Lithium alanate or LiAlH4 has been used as a destabilizing agent in MgH2–LiAlH4 (Mg–Li–Al) due to its high capacity of hydrogen, which is 10.5 wt.%, and low onset desorption temperature (∼150°C). In this article, a review of the recent advances in the Mg–Li–Al system for the solid-state hydrogen storage material is studied. We discussed the effect of the ratio of MgH2 and LiAlH4, milling time, and additives in the Mg–Li–Al system. After the destabilization concept was introduced, the onset of the desorption temperature and activation energy of MgH2 were reduced, and the sorption properties improved. Further study showed that the intermetallic alloys of Li0.92Mg4.08 and Mg17Al12 that were formed in situ during the dehydrogenation process provide synergetic thermodynamic and kinetic destabilization in the Mg-Li-Al composite system. De/rehydrogenation measurements indicate that the intermetallic alloys of Li0.92Mg4.08 and Mg17Al12 were fully reversibly absorbed and desorbed hydrogen. Next, the remaining challenges and a possible development strategy of the Mg–Li–Al system are analyzed. This review is the first systematic study that focuses on the recent advances in the Mg–Li–Al system for storage solutions for hydrogen in solid-state materials. Copyright © 2022 Sazelee, Ali, Yahya, Mustafa, Halim Yap, Mohamed, Ghazali, Suwarno and Ismail. The development of efficient and low-cost solid-state hydrogen storage materials remains a significant challenge. Carbonaceous-based nanostructures supported with metal catalysts have shown promising results toward hydrogen storage. Here, we report on a facile one-pot synthesis of a novel three-dimensional (3D) reduced graphene oxide (rGO) and expanded graphite (EG) nanocomposite (NC) decorated with Pd nanoparticles (NPs) as hydrogen storage media. The effects of the electrochemically active surface area and surface oxygen groups of the as-synthesized Pd/rGO-EG on electrochemical hydrogen uptake and release were investigated in detail. For comparison, five Pd/rGO-EG NCs with rGO/EG mass ratios of 3:1, 2:1, 1:1, 1:2, and 1:3 were prepared. All the Pd/rGO-EG NCs exhibited a much higher hydrogen storage capacity than Pd/rGO and Pd/EG. Among them, Pd/rGO-EG(1:1) showed the highest hydrogen uptake and release (9850 mC cm-2 mg-1), which was over six- and twofold increase compared to Pd/rGO (1480 mC cm-2 mg-1) and Pd/EG (4290 mC cm-2 mg-1), respectively. The synergistic effects of the rGO-EG NC could be attributed to the formation of the 3D graphene-based structure, a minimal degree of sheet stacking, and homogeneous Pd NP dispersion. The formed Pd/rGO-EG NC possessed significant interfacial active sites, thereby greatly enhancing its performance for hydrogen uptake and release. The influence of the applied electrode potential on the formation of α-phase and β-phase nucleation in the as-synthesized materials was further investigated. The concepts and strategies discussed in this study contribute new avenues toward future carbon-based material designs for a sustainable hydrogen economy and energy applications.  © 2021 American Chemical Society. All rights reserved. Magnesium hydride (MgH2) is considered as a promising solid-state hydrogen storage material due to its high hydrogen storage mass density and environmental friendliness. However, its sluggish dehydrogenation kinetics are still the bottleneck that restricts practical applications. To address this challenge, very recent pioneering experiments found that MgH2/single-atom catalyst (MgH2/SAC) heterojunctions can be promising candidates for hydrogen storage. However, the reaction mechanism and design guideline were still not well understood. Herein, we design and analyze MgH2/SAC heterojunction systems including nine 3d transition metals, using spin-polarized density functional theory calculations with van der Waals corrections. We found that the energy barriers of MgH2 dehydrogenation are significantly reduced by 0.51-2.22 eV through the promotion effects of a heterojunction. Using ab initio molecular dynamics simulations, these promotion effects were analyzed in depth based on the observation of hydrogen diffusion behaviors. To provide further insights, the electron localization function, charge density difference, hydrogen adsorption energy, system electronegativity, d-band center, and crystal orbital Hamilton population were comprehensively analyzed to understand the origin of the high performance of MgH2/SACs. In particular, we found that the system electronegativity of SACs can act as an effective descriptor that predicts the dehydrogenation energy barriers. Most importantly, this study provides important design guidelines of a brand-new type of MgH2/SAC material and a promising solution to the sluggish kinetics of MgH2 dehydrogenation in hydrogen storage. © 2022 The Royal Society of Chemistry. Mg-based alloys are good candidates for solid-state hydrogen storage because of their high hydrogen storage density and abundant resource. Meanwhile, Mg-RE-TM alloys have important applications in electrochemical energy storage as negative electrodes for Ni-MH batteries. However, Mg-based hydrogen storage alloys have some disadvantages, such as high temperature and slow kinetics for hydrogen absorption/desorption, poor cycle stability, and a narrow working temperature as an electrode in a Ni-MH battery. The research progress on Mg-based alloys for hydrogen storage and negative electrode of Ni-MH battery with wide working temperature is summarized in this review, combined with our recent year's research works. First, the main methods and mechanism for tuning the reaction of hydrogen absorption/desorption of Mg-based hydrogen storage alloys are described, followed by an introduction to the progress on tuning kinetics via in-situ formation of a multiscale and multiphase composite structure through hydrogenation. Second, a series of A2B7 types of RE-Mg-Ni alloys with excellent electrochemical performance and a wide working temperature has been developed using multiscale and multiphase synergy for application as a negative electrode of Ni-MH battery. Finally, the newly discovered mechanism of electrochemical performance degradation is described for Mg-Ni based amorphous alloy negative electrode for Ni-MH battery, and methods for selecting new electrolyte and surface protection are proposed for promoting the cyclic stability of Mg-Ni. © 2021, Science Press. All right reserved. MgH2 as one of potential solid-state hydrogen storage materials has been widely investigated during past decades due to its large capacity and abundant elemental reserves. Nonetheless, the presented ultra-high thermal stability and sluggish kinetics hinder a further application. In the present work, the Ni and Pt nano-clusters evolved from Ni@Pt core–shell nanoparticles facilitated the de/re-hydrogenation process of MgH2. The onset dehydrogenation temperature of MgH2-10 wt% Ni@Pt was greatly lowered by maximum 108 K compared with 601 K of the pristine MgH2, and the dehydrogenation process can be terminated below 573 K. The thermal stability of the MgH2-based system was remarkably tailored to 69.4 kJ (mol H2)-1 from 76.2 kJ (mol H2)-1 of the pristine MgH2. Meanwhile, the hydrogen storage kinetics of MgH2-10 wt% Ni@Pt was greatly improved compared with the pristine MgH2. Density functional theory calculations confirmed that Pt nano-clusters serving as a destabilizer and catalyst not only greatly destabilize the thermal stability of MgH2 but also catalyze its reactions, in particular with the Pt(2 2 0) slab. The effective catalyst-reactant interfaces coupling with regulated surface determined desorption/absorption were deeply investigated and built, leading to an excellent agreement with experiments. The involving of transition metal clusters lays foundation of a new way of improving the hydrogen storage properties and paves a way of developing next-generation hydrogen storage materials. © 2022 Elsevier B.V. The system Mg(NH2)2 + 2LiH is considered as an interesting solid-state hydrogen storage material owing to its low thermodynamic stability of ca. 40 kJ/mol H2 and high gravimetric hydrogen capacity of 5.6 wt.%. However, high kinetic barriers lead to slow absorption/desorption rates even at relatively high temperatures (&gt;180 °C). In this work, we investigate the effects of the addition of K-modified LixTiyOz on the absorption/desorption behaviour of the Mg(NH2)2 + 2LiH system. In comparison with the pristine Mg(NH2)2 + 2LiH, the system containing a tiny amount of nanostructured K-modified LixTiyOz shows enhanced absorption/desorption behaviour. The doped material presents a sensibly reduced (∼30 °C) desorption onset temperature, notably shorter hydrogen absorption/desorption times and reversible hydrogen capacity of about 3 wt.% H2 upon cycling. Studies on the absorption/desorption processes and micro/nanostructural characterizations of the Mg(NH2)2 + 2LiH + K-modified LixTiyOz system hint to the fact that the presence of in situ formed nanostructure K2TiO3 is the main responsible for the observed improved kinetic behaviour. © 2020, The Author(s). This paper studies on the preparation of the alanate-borohydride combined system, LiAlH4 + Mg(BH4)2 with diverse molar ratios (1:1, 1:2, and 2:1) using the ball milling technique. The findings show that there is a mutual destabilization between the hydrides where the newly combined system has superior hydrogen storage performances as opposed to the unary components (LiAlH4 and Mg[BH4]2). Analysis on the initial decomposition temperature and isothermal de/hydrogenation kinetics has proven that the 2LiAlH4 + Mg(BH4)2 system possesses better performance. In an endeavor to ameliorate the performances of the hydrogen storage of 2LiAlH4 + Mg(BH4)2, the destabilized system was doped with TiF3. Three major steps of desorption were detected during the heating process in the 2LiAlH4 + Mg(BH4)2 system with and without the addition of TiF3, which are correlated to the decomposition of Mg(AlH4)2, MgH2 and LiBH4. It is found that 2LiAlH4 + Mg(BH4)2 + 5 wt.% TiF3 has decreased the initial decomposition temperature at about 60°C, which is 55°C lower than the non-catalyzed 2LiAlH4 + Mg(BH4)2 system. The isothermal absorption/desorption kinetics of the 2LiAlH4 + Mg(BH4)2 system have also been enhanced by the addition of TiF3. The activation energy for Mg(AlH4)2-, MgH2-, and LiBH4-relevant decomposition after doped 2LiAlH4 + Mg(BH4)2 with TiF3 are reduced to 36.5, 23.3, and 17.6 kJ mol−1. Studies on the structural characteristics analysis of the 2LiAlH4 + Mg(BH4)2 + TiF3 sample hint to the fact that the formation of the MgF2, LiF, TiH2 and Ti-Al species, during desorption, is the main responsible factor for the observed thermodynamics change of the reactions by modifying the dehydrogenation and hydrogenation pathway. The catalytic role played by TiF3 may have encouraged the interaction between Mg(AlH4)2, MgH2, and LiBH4, further ameliorate the de/hydrogenation of the 2LiAlH4 + Mg(BH4)2 + TiF3 destabilized system. © 2020 John Wiley &amp; Sons Ltd The sustainable development of hydrogen energy is a priority task for a possible solution to the global energy crisis. Hydrogen is a clean and renewable energy source that today is used exclusively in the form of compressed gas or in liquefied form, which prevents its widespread use. Storing hydrogen in solid-state systems will not only increase the bulk density and gravimetric capacity, but will also have a positive impact on safety issues. From this point of view, the current review considers the latest research in the field of application of 1D nanomaterials for solid-state hydrogen storage, and also discusses the mechanisms of its adsorption and desorption. Despite the high publication activity, the use of 1D nanomaterials for hydrogen storage has not been fully studied. In the current review, modern developments in the field of hydrogen storage using 1D nanomaterials and composites based on them are investigated in detail, and their problems and future prospects are discussed. © 2021 The Author(s) The world is swiftly moving towards the renewable sources of energy owing to the depletion of fossil fuel reserves and detrimental impacts of green house gases on mankind and environment. Hydrogen is gaining more importance in the technical community around the globe as an energy carrier for the on-board vehicular applications. Solid state hydrogen storage is relatively emerged as an alternative option for storing hydrogen on-board as the conventional technologies viz., high pressure compression and cryogenic liquefaction failed to meet the storage goals. Profound research has been done to improve the hydrogenation properties of intermetallic compounds. The current paper aims at reviewing the latest advancements in the properties of intermetallic compounds for solid-state hydrogen storage applications viz., adsorption/desorption pressure and temperature, kinetics, hydrogen-storage capacity and cyclic stability. © 2022 Deuton-X Ltd. All rights reserved. Hydrides have been used since a long time for solid-state hydrogen storage and electrochemical nickel-metal hydride batteries. Besides these applications, growing attention has been devoted to their development as anode materials, as well as solid electrolytes for Li-ion and other ion batteries. Herein, we review and summarize the recent advances of hydrides as negative electrodes for Ni-MH and A-ion batteries (A = Li, Na), and as electrolyte for all solid-state batteries (ASSB). Metallic hydrides such as intergrowth compounds are highlighted as the best compromise up to now for Ni-MH. Regarding anodes of Li-ion batteries, MgH2, especially its combination with TiH2, provides very promising results. Complex hydrides such as Li-borohydride and related closo-borates and monovalent carborate boron clusters appear to be very attractive as solid electrolytes for Li-based ASSB, whereas closo-hydroborate sodium salts and closo-carboborates are investigated for Na- and Mg-ASSB. Finally, further research directions are foreseen for hydrides in electrochemical applications. © 2021 Elsevier B.V. This article reports the hydrogenation properties of several Mg–Mg2Ni composite specimens with increasing Ni content: 4.4, 11.3 (eutectic), and 16.3 (in at%). Mg–Mg2Ni composites were prepared by means of induction melting, followed by simple mechanical chipping of the casts. The hydrogenation and dehydrogenation reaction kinetics were studied, and reaction mechanisms were described by means of solid-gas reaction modeling. Absorption and desorption properties were evidenced to be diffusion controlled, with hydrogen diffusion through hydrided/dehydrided phases being the rate limiting step in most cases (the migration of metal/hydride interface at a constant velocity being rate-limiting in only few of them). The kinetics study was supported by a thorough thermal analysis to provide in-depth insights of the decomposition reaction. Hence, thermogravimetry (TG) and pressurized differential scanning calorimeter (PDSC) were combined to investigate the dehydrogenation properties such as hydrogen gravimetric density, reaction onset temperature, enthalpy and activation energy as a function of Ni content. Structural analysis included X-ray diffraction (XRD), scanning and transmission electron microscopy (SEM, TEM) to discuss the structural stability and microstructural evolution as a function of cycles, notably during the activation procedure. Finally, cyclic performance was evaluated for 100 cycles, using a custom-made large-scale reactor to demonstrate scale-up feasibility. © 2020 Hydrogen Energy Publications LLC Considering the continuous rise in the global energy demand and limited availability of fossil fuel reserves, the world research community is peeping into the alternative options available for fulfilling the energy demands in the future. The significant utilization of fossil fuels led to a consistent rise in the CO2 concentration in the environment causing global warming. Hence, the main focus of fulfilling future energy demand is through the utilization of renewable energy sources. Due to inconsistency in the availability of renewable energy sources like solar energy, wind energy, tidal energy, etc., the complete dependency on such energy sources is always questionable. However, using efficient renewable energy conversion and storage technologies can come handy in tackling such problems. One of such technologies can be hydrogen-based renewable energy utilization system, wherein, hydrogen can be generated through electrolysis of water, during the availability of sun/wind, and can be further stored in compressed or solid form. Further, depending on the demand, it can be used to generate electricity through fuel cell technology. The present chapter focuses on the thermodynamic analysis of hydrogen storage systems, wherein the main focus is given on solid state hydrogen storage technology, because of its safe hydrogen storage nature and several other additional advantage like hydrogen purification, hydrogen compression, heating and cooling effect, etc. © 2022 Elsevier Inc. All rights reserved Magnesium-based hydrides are considered as promising candidates for solid-state hydrogen storage and thermal energy storage, due to their high hydrogen capacity, reversibility, and elemental abundance of Mg. To improve the sluggish kinetics of MgH2, catalytic doping using Ti-based catalysts is regarded as an effective approach to enhance Mg-based materials. In the past decades, Ti-based additives, as one of the important groups of catalysts, have received intensive en-deavors towards the understanding of the fundamental principle of catalysis for the Mg-H2 reaction. In this review, we start with the introduction of fundamental features of magnesium hydride and then summarize the recent advances of Ti-based additive doped MgH2 materials. The roles of Ti-based catalysts in various categories of elemental metals, hydrides, oxides, halides, and intermetallic compounds were overviewed. Particularly, the kinetic mechanisms are discussed in detail. Moreover, the remaining challenges and future perspectives of Mg-based hydrides are discussed. © 2021 by the authors. Licensee MDPI, Basel, Switzerland. Solid-state hydrogen storage covers a broad range of materials praised for their gravimetric, volumetric and kinetic properties, as well as for the safety they confer compared to gaseous or liquid hydrogen storage methods. Among them, AxBy intermetallics show outstanding performances, notably for stationary storage applications. Elemental substitution, whether on the A or B site of these alloys, allows the effective tailoring of key properties such as gravimetric density, equilibrium pressure, hysteresis and cyclic stability for instance. In this review, we present a brief overview of partial substitution in several AxBy alloys, from the long-established AB5 and AB2-types, to the recently attractive and extensively studied AB and AB3 alloys, including the largely documented solid-solution alloy systems. We not only present classical and pioneering investigations, but also report recent developments for each AxBy category. Special care is brought to the influence of composition engineering on desorption equilibrium pressure and hydrogen storage capacity. A simple overview of the AxBy operating conditions is provided, hence giving a sense of the range of possible applications, whether for low- or high-pressure systems. © 2020 by the authors. As a crucial link in the application of hydrogen for an alternative clean energy, light-weight solid-state hydrogen storage materials, such as metal hydrides and complex hydrides, attract ever-growing attention, and they have a great application potential due to their high hydrogen storage densities. Intensive research performed on modifications of the composition of the materials to improve their unfavorable kinetics, the thermodynamics, and reversibility, put forward higher requirements to the characterization methods to study in-depth mechanisms of the improved hydrogen absorption and desorption performance. Fortunately, due to the high scattering cross-section of hydrogen and deuterium, neutron scattering techniques, including neutron diffraction, inelastic neutron scattering, small-angle neutron scattering, and neutron total scattering technology, have become powerful tools for characterizing hydrogen storage mechanism of metal hydrides and complex hydrides. This review summarizes the recent important outcome in developing advanced solid-state hydrogen storage materials via taking advantage of neutron scattering techniques. © 2021 Elsevier B.V. Lithium borohydride (LiBH4) has been attracting extensive attention as an exemplary high-capacity complex hydride for solid-state hydrogen storage applications because of its high hydrogen capacities (18.5 wt% and 121 kg H2 m−3). However, the strong and highly directional covalent and ionic bonds within LiBH4 structure induce high desorption temperatures, slow kinetics, and poor reversibility, which make large-scale application impractical. To improve its hydrogen cycling performance, several strategies including cation/anion substitution, catalyst doping, reactive compositing, and nanoengineering, have been developed to tailor the thermodynamics and kinetics of hydrogen storage process. For example, largely reduced operation temperatures and remarkably improved hydrogen storage reversibility under moderate conditions have been achieved by the synergistic effect of nanostructuring and nanocatalysis. Herein, the state-of-the-art development of LiBH4-based hydrogen storage materials is summarized, including the basic physical and chemical properties, the principles of thermodynamic and kinetic manipulation and the strategies to improve hydrogen storage properties. The remaining challenges and the main directions of future research are also discussed. © 2021 The Authors. Advanced Energy and Sustainability Research published by Wiley-VCH GmbH. Magnesium hydride is one of the most promising solid-state hydrogen storage materials due to its low cost, high hydrogen storage density and abundant reserves of Mg. However, the high desorption temperature and the slow absorption/ desorption kinetics of MgH2, resulting from its high de/hydrogenation enthalpy change and low H diffusion coefficient in MgH2, significantly restrict its practical applications. In recent decades, much research has been conducted to improve the hydrogen storage properties of Mg-based hydrogen storage materials, and great progress has been made. This paper reviews the research progress regarding hydrogen storage properties of Mg-based materials, for example, the effect of different modification methods including alloying, adding catalysts, nanosizing and recombining with other complex hydride materials to enhance the de/hydrogenation performance, as well as microstructures, phases and reaction mechanisms of Mg-based hydrogen storage materials. The thermodynamics of Mg-based alloys is improved by changing the reaction pathways, which significantly decreases the enthalpy change. Mg2Ni having an enthalpy change of 64.5 kJ mol−1 H2 is representative of Mg-based hydrogen storage alloys. Recent research focused on the investigation of Mg-Ni-RE (RE=rare metals), aiming to further improve the hydrogen storage performance of Mg-Ni alloys. However, due to the introduction of massive heavy metals, the hydrogen capacities of the whole material seriously decrease. Adding catalysts to Mg/MgH2 has been proved to be an efficient approach to improve the hydrogen storage kinetics. This review classifies these additives as metal and intermetallic compounds, metal oxides, other metal compounds and metal/carbon-based composites. The hydrogen storage properties and mechanisms of the Mg-based composites are systematically illustrated as well. All the additives positively affect the hydrogen absorption/desorption kinetics of Mg/MgH2 in different degrees. In particular, the introduction of metal/carbon-based composites to Mg/MgH2 gives them superior de/hydrogenation properties. The metal/carbon-based composites are also beneficial to maintain the high cycling stability of Mg-based materials. High resolution transmission electron microscope (HRTEM) was employed to in-situ characterize the evolution of microstructures during dehydrogenation of Mg-based materials, where the catalytic phases/interfaces were clearly observed. Density functional theory (DFT) and crystal orbital overlap population (COOP) were performed to simulate the bond length and bond energy of Mg−H. Those characterization and theoretical calculation methods are believed to be novel and highly efficient approaches to deeply analyze the hydrogen storage mechanisms of Mg-based materials. Nanostructuring also plays an important role in improving the thermodynamics/kinetics and reversible stability of Mg/ MgH2. This paper summarizes the different nanostructuring methods, including chemical reduction, direct hydrogenation and vaporous deposition; meanwhile, the corresponding microstructures and de/hydrogenation performances are compared. The results show that the porous materials possessing both “nanoconfinement” and catalytic effects exhibit significantly improved thermodynamic and kinetic properties of the nano-sized Mg-based materials. Thus, the highly porous metal organic framework (MOF) and its derivatives are ideal frames for the preparation of nano-Mg-based materials. Recombination of complex hydride with MgH2, including LiBH4, LiAlH4 and AlH3, has been widely investigated in recent years, due to the increased hydrogen capacity. However, the poor cyclic stability and the high dehydrogenation temperature remain to be solved for practical applications. © 2022 Chinese Academy of Sciences. All rights reserved. Reversible hydrogen uptake and the metal/dielectric transition make the Mg/MgH2 system a prime candidate for solid-state hydrogen storage and dynamic plasmonics. However, high dehydrogenation temperatures and slow dehydrogenation hamper broad applicability. One promising strategy to improve dehydrogenation is the formation of metastable γ-MgH2. A nanoparticle (NP) design, where γ-MgH2 forms intrinsically during hydrogenation is presented and a formation mechanism based on transmission electron microscopy results is proposed. Volume expansion during hydrogenation causes compressive stress within the confined, anisotropic NPs, leading to plastic deformation of β-MgH2 via (301)β twinning. It is proposed that these twins nucleate γ-MgH2 nanolamellas, which are stabilized by residual compressive stress. Understanding this mechanism is a crucial step toward cycle-stable, Mg-based dynamic plasmonic and hydrogen-storage materials with improved dehydrogenation. It is envisioned that a more general design of confined NPs utilizes the inherent volume expansion to reform γ-MgH2 during each rehydrogenation. © 2021 The Authors. Advanced Materials published by Wiley-VCH GmbH As the most abundant element in the world, hydrogen is a promising energy carrier and has received continuously growing attention in the last couple of decades. At the very moment, hydrogen fuel is imagined as the part of a sustainable and eco-friendly energy system, the “hydrogen grand challenge”. Among the large number of storage solutions, solid-state hydrogen storage is considered to be the safest and most efficient route for on-board applications via fuel cell devices. Notwithstanding the various advantages, storing hydrogen in a lightweight and compact form still presents a barrier towards the wide-spread commercialization of hydrogen technology. In this review paper we summarize the latest findings on solid-state storage solutions of different nonequilibrium systems which have been synthesized by mechanical routes based on severe plastic deformation. Among these deformation techniques, high-pressure torsion is proved to be a proficient method due to the extremely high applied shear strain that develops in bulk nanocrystalline and amorphous materials. © 2021 by the authors. Licensee MDPI, Basel, Switzerland. This article is an open access article. With superior properties of Mg such as high hydrogen storage capacity (7.6 wt% H/MgH2), low price, and low density, Mg has been widely studied as a promising candidate for solid-state hydrogen storage systems. However, a harsh activation procedure, slow hydrogenation/dehydrogenation process, and a high temperature for dehydrogenation prevent the use of Mg-based metal hydrides for practical applications. For these reasons, Mg-based alloys for hydrogen storage systems are generally alloyed with other elements to improve hydrogen sorption properties. In this article, we have added Na to cast Mg–La alloys and achieved a significant improvement in hydrogen absorption kinetics during the first activation cycle. The role of Na in Mg–La has been discussed based on the findings from microstructural observations, crystallography, and first principles calculations based on density functional theory. From our results in this study, we have found that the Na doped surface of Mg–La alloy systems have a lower adsorption energy for H2 compared to Na-free surfaces which facilitates adsorption and dissociation of hydrogen molecules leading to improvement of absorption kinetic. The effect of Na on the microstructure of these alloys, such as eutectic refinement and a density of twins is not highly correlated with absorption kinetics. © 2021 Hydrogen Energy Publications LLC Solid-state hydrogen storage materials that are optimized for specific use cases could be a crucial facilitator of the hydrogen economy transition. Yet, the discovery of novel hydriding materials has historically been a manual process driven by chemical intuition or experimental trial and error. Data-driven materials' discovery paradigms provide an alternative to traditional approaches, whereby machine/statistical learning (ML) models are used to efficiently screen materials for desired properties and significantly narrow the scope of expensive/time-consuming first-principles modeling and experimental validation. Here, we specifically focus on a relatively new class of hydrogen storage materials, high entropy alloy (HEA) hydrides, whose vast combinatorial composition space and local structural disorder necessitate a data-driven approach that does not rely on exact crystal structures to make property predictions. Our ML model quickly screens hydride stability within a large HEA space and permits down selection for laboratory validation based on not only targeted thermodynamic properties but also secondary criteria such as alloy phase stability and density. To experimentally verify our predictions, we performed targeted synthesis and characterization of several novel hydrides that demonstrate significant destabilization (70× increase in equilibrium pressure, 20 kJ/molH2 decrease in desorption enthalpy) relative to the benchmark HEA hydride, TiVZrNbHfHx. Ultimately, by providing a large composition space in which hydride thermodynamics can be continuously tuned over a wide range, this work will enable efficient material selection for various applications, especially in areas such as metal hydride-based hydrogen compressors, actuators, and heat pumps.  ©  With a growing concern over climate change, hydrogen offers a wide range of opportunities for decarbonization and provides a flexibility in overall energy systems. While hydrogen energy is already plugged into industrial sectors, a physical hydrogen storage system poses a formidable challenge, giving momentum for safe and efficient solid-state hydrogen storage. Accommodating such demands, sodium alanate (NaAlH4) has been considered one of the candidate materials due to its high storage capacity. However, it requires a high temperature for hydrogen desorption and becomes inactive irreversibly upon air-exposure. To enhance sluggish reaction kinetics and reduce the hydrogen desorption temperature, NaAlH4 can be confined into a porous nanoscaffold; however, nanoconfined NaAlH4 with sufficient hydrogen storage performance and competent stability has not been demonstrated so far. In this work, we demonstrate a simultaneously enhanced hydrogen storage performance and air-stability for NaAlH4 particles confined in a nanoporous graphene oxide framework (GOF). The structure of the GOF was elaborately optimized as a nanoscaffold, and NaAlH4 was infiltrated into the pores of the GOF via incipient wetness impregnation. As a result of the nanoconfinement, both the onset temperature and activation energy for hydrogen desorption of NaAlH4 are significantly decreased without transition metal catalysts, while simultaneously achieving the stability under ambient conditions. © The Royal Society of Chemistry. Ammonia borane NH3BH3 (AB), a material for solid-state hydrogen storage, can be nanosized by confinement into the porosity of a scaffold like mesoporous silica, carbon cryogel, graphene oxide, ZIF-8 as a metal organic framework, poly (methyl acrylate), boron nitride and manganese oxide. In doing so, nanosized AB is destabilized and shows better dehydrogenation properties than bulk AB in terms of temperature, activation energy, enthalpy and kinetics. Such improvements are due to the confinement-driven nanosizing effect, but not only. A catalytic effect may also have a contribution and, in some cases, it even overpasses the nanosizing effect. These effects are explained in detail herein. The present review aims at reporting the outcomes of the AB confinement strategy to help understand the advantages and to identify the limitations which are still not adequately defined. Based on this analysis, the challenges ahead are listed and discussed, and it appears that there are new opportunities to explore. Though nanosized AB is not mature enough for implementation, it has the potential to be developed further. Avenues worth exploring are given. © 2020 Hydrogen Energy Publications LLC In this paper, the dynamic and static characterization of commercial metal hydride tanks is developed based on black box modelling. The objective is to determine the thermodynamic parameters of the hydride, such as enthalpy and entropy, and then to perform an energy management of this hydrogen storage system coupled to a fuel cell generator. Therefore, for this study, a specific test bench was developed around two hydride tanks. The hydrogen temperature and pressure were measured as a function of time and used to evaluate the thermal energy produced and consumed, as well as the amount of hydrogen, stored and released, during the absorption and desorption process respectively. The analysis of the results allowed the determination of a number of parameters such as the maximum reversible hydrogen storage capacity, which was 100 [g] for each tank with a relative capacity of 0.8 [%], the equilibrium pressure between 1 and 4 [bar] for both processes (absorption/desorption) as well as the evaluation of the hysteresis. The black-box approach makes this characterization method suitable for any solid-state hydrogen storage system, regardless of metal hydride type, geometrical shape, and tank size. © 2022 Elsevier Ltd To find a solution to efficiently exploit renewable energy sources is a key step to achieve complete independence from fossil fuel energy sources. Hydrogen is considered by many as a suitable energy vector for efficiently exploiting intermittent and unevenly distributed renewable energy sources. However, although the production of hydrogen from renewable energy sources is technically feasible, the storage of large quantities of hydrogen is challenging. Comparing to conventional compressed and cryogenic hydrogen storage, the solid-state storage of hydrogen shows many advantages in terms of safety and volumetric energy density. Among the materials available to store hydrogen, metal hydrides and complex metal hydrides have been extensively investigated due to their appealing hydrogen storage properties. Among several potentials candidates, magnesium hydride (MgH2) and lithium borohydride (LiBH4) have been widely recognized as promising solid-state hydrogen storage materials. However, before considering these hydrides ready for real-scale applications, the issue of their high thermodynamic stability and of their poor hydrogenation/dehydrogenation kinetics must be solved. An approach to modify the hydrogen storage properties of these hydrides is nanoconfinement. This review summarizes and discusses recent findings on the use of porous scaffolds as nanostructured tools for improving the thermodynamics and kinetics of MgH2 and LiBH4. © 2021 Hydrogen Energy Publications LLC The design of multinary solid-state material systems that undergo reversible phase changes via changes in temperature and pressure provides a potential means of safely storing hydrogen. However, fully mapping the stabilities of known or newly targeted compounds relative to competing phases at reaction conditions has previously required many stringent experiments or computationally demanding calculations of each compound's change in Gibbs energy with respect to temperature, G(T). In this work, we have extended the approach of constructing chemical potential phase diagrams based on ΔGf(T) to enable the analysis of phase stability at non-zero temperatures. We first performed density functional theory calculations to compute the formation enthalpies of binary, ternary, and quaternary compounds within several compositional spaces of current interest for solid-state hydrogen storage. Temperature effects on solid compound stability were then accounted for using our recently introduced machine learned descriptor for the temperaturedependent contribution Gδ(T) to the Gibbs energy G(T). From these Gibbs energies, we evaluated each compound's stability relative to competing compounds over a wide range of conditions and show using chemical potential and composition phase diagrams that the predicted stable phases and H2 release reactions are consistent with experimental observations. This demonstrates that our approach rapidly computes the thermochemistry of hydrogen release reactions for compounds at sufficiently high accuracy relative to experiment to provide a powerful framework for analyzing hydrogen storage materials. This framework based on G(T) enables the accelerated discovery of active materials for a variety of technologies that rely on solid-state reactions involving these materials.  © 2020 American Chemical Society. Accumulatively roll bonded (ARB) Mg-LaNi5-Soot hybrid has emerged as a promising hydrogen storage material with enhanced hydrogen storage characteristics, which is amenable to scaled-up production. The key to understanding the hydrogen storage behaviour lies in the nanoscale structure of the hybrid and the associated mechanisms. The focus of the current study is on the use of cross-sectional transmission electron microscopy (TEM) to unravel the underlying mechanisms of hydrogen storage, in the Mg-LaNi5-Soot hybrid. The role of processing variables (ARB passes and strain) and the concomitant evolution of the microstructure (distribution of second phase particles (LaNi5 and soot)) are studied, keeping in view the diffusion of hydrogen and the nucleation of the hydride phase. It is established that the interface between Mg and second phase (LaNi5 and soot) plays a dominant role in the nucleation of the MgH2 phase. The MgH2 nucleation mechanism is studied under the ambit of the Johnson-Mehl-Avrami kinetic (JMAK) model. It is concluded that the internal interfaces provides sites for the nucleation of magnesium hydride. © 2020 Hydrogen Energy Publications LLC Hydrogen fuel is becoming a hot topic among the scientific community as an alternative energy source. Hydrogen is eco-friendly, renewable, and green. The synthesis and development of materials with great potential for hydrogen storage is still a challenge in research and needs to be addressed to store hydrogen economically and efficiently. Various solid-state materials have been fabricated for hydrogen energy storage; however, carbon-based nanocomposites have gained more attention because of its high surface area, low processing cost, and light weight nature. Carbon materials are easy to modify with various metals, metal oxides (MOs), and other organometallic frameworks because of the functional groups available on the surface and edges that increase the storage capacity of hydrogen. In addition, chemisorption is another way to enhance the hydrogen storage capacity of carbon-based nanocomposites. In this review, we discuss the success achieved thus far and the challenges that remain for the physical and chemical storage of hydrogen in various carbon-based nanocomposites. Various compositions of catalysts (eg, metal, MOs, alloy, metal organic frameworks) and carbon materials are designed for hydrogen storage. Superior energy storage in hybrids and composites as compared with pristine materials (catalysts or carbon nanotubes) is governed by the interaction, activation, and hydrogen adsorption/absorption mechanism of materials in the reaction profile. (Nano)composites comprising carbon material with metals, MOs, or alloys are important in this field, not only because of their potential for hydrogen sorption but also their significant cyclic stability and high efficiency upon successive adsorption-desorption cycles. © 2020 John Wiley &amp; Sons Ltd In this paper, a gas-to-power (GtoP) system for power outages is digitally modeled and experimentally developed. The design includes a solid-state hydrogen storage system composed of TiFeMn as a hydride forming alloy (6.7 kg of alloy in five tanks) and an air-cooled fuel cell (maximum power: 1.6 kW). The hydrogen storage system is charged under room temperature and 40 bar of hydrogen pressure, reaching about 110 g of hydrogen capacity. In an emergency use case of the system, hydrogen is supplied to the fuel cell, and the waste heat coming from the exhaust air of the fuel cell is used for the endothermic dehydrogenation reaction of the metal hydride. This GtoP system demonstrates fast, stable, and reliable responses, providing from 149 W to 596 W under different constant as well as dynamic conditions. A comprehensive and novel simulation approach based on a network model is also applied. The developed model is validated under static and dynamic power load scenarios, demonstrating excellent agreement with the experimental results. © 2022 by the authors. Licensee MDPI, Basel, Switzerland. Multicomponent vanadium-based alloys (MVAs), often considered as conventional coarse-grained alloys, have been extensively studied in past decades as important metal hydride electrodes and solid state hydrogen storage materials. A micron-scale microstructure composed of a V-based main phase and a TiNi-based secondary phase has been often used to explain the electrochemical performance of MVAs, where the micron-scale TiNi-based secondary phase with a three-dimensional network is considered as a catalyst for electrochemical reaction and/or a current collector. However, the atomic-scale microstructure of MVAs has been largely unknown to date. Here, using advanced aberration corrected electron microscopy, we have found micron-/nano-scale hierarchical structures in an as-cast MVA, V0.35Cr0.1Ti0.25Ni0.3. The micron-scale TiNi-phase contains VCr nanoprecipitates whereas the micron-scale VCr-phase contains TiNi nanoprecipitates and Ni-rich nanoclusters. In addition, we have found that the nanoprecipitates plays an essential role in the hydrogen storage, namely, TiNi nanoprecipitates with a diameter of approx. 30 nm absorb hydrogen faster than their VCr-matrix. Our studies revise conventional understanding on the microstructures in MVAs and the hydrogen storage mechanism, which may guide the development of nanostructured hydrogen storage materials for practical applications © 2021 Elsevier Ltd The high de-/hydrogenation temperature of magnesium hydride is still a challenge in solid-state hydrogen storage system for automobiles applications. To improve the hydrogenation properties of MgH2, we select activated carbon/charcoal (AC) as a catalyst. A systematic investigation was performed on the hydrogen storage behaviors of MgH2 and MgH2 - 5 wt% AC nanocomposites, which were prepared by a high-energy planetary ball mill. These synthesized nanocomposites were characterized by X-ray diffraction (XRD), high-resolution transmission electron microscope (HRTEM) for phase identification, surface morphology and microstructural analysis. The pressure-composition-temperature (PCT) isotherm investigation shows the maximum hydrogen storage capacity ~ 6.312 wt% for MgH2-AC nanocomposites, while 3.417 wt% for MgH2 at 300 °C. The onset temperature for MgH2-AC nanocomposites is shifted towards lower side than the 50 h milled MgH2. The HRTEM study show the activated carbon helps to reduce oxygen from MgO phase in MgH2, so that significantly improvement achieved in the absorption capacity and kinetics also for the MgH2-AC nanocomposites. The presence of β- and γ-phases of MgH2 in MgH2-AC nanocomposites also supports the high hydrogenation properties and with the support of XRD data. © 2020, Springer-Verlag GmbH Germany, part of Springer Nature. Fossil fuels consumption is not expected to decrease significantly in the next decade, driving the atmospheric carbon dioxide concentration upward. Tremendous efforts have been made in the field of carbon capture with the development of porous material adsorbents such as metal–organic frameworks. New thermal and electrochemical catalytic processes have also been established to reduce CO2 into valuable products such as formic acid, ethanol, or hydrocarbons. Combining the CO2 capture and transformation in a single process is a clever way to optimize the overall process. Complex hydrides such as borohydrides (MBH4, M = Na, Li,…) and alanates (MAlH4) are frequently used as reducing agents in chemistry. They are also known as potential solid-state hydrogen storage materials. The superior gravimetric hydride density confers to these materials appealing properties for CO2 reduction. This article summarizes the reactivity of complex hydrides, especially borohydrides, with CO2, as well as the recent development in this field. Graphical abstract: [Figure not available: see fulltext.] © 2022, The Author(s), under exclusive License to the Materials Research Society. The increment in global energy requirement and the consequences associated with the global warming due to emissions of greenhouse gases derived of fossil fuels have promoted the development of newly alternative energy sources, characterized by being clean and friendly to the environment. In this respect, hydrogen plays an important role in the generation of both renewable and clean energy. Currently, nanotechnology shows an important role in the design of nanomaterials to produce renewable energy. Nanomaterials have attracted great interest in recent years, due to their unusually mechanical, electrical, electronic, optical, magnetic, and surface properties. These attributes have had significant implication in the production, storage, and utilization of energy. This article focuses an overview of nanomaterials that have been designed for the production, storage, and use of hydrogen. The topics include, among other, nanomaterials for both photocatalytic (PC) and photoelectrochemical (PEC) water splitting, solid-state hydrogen storage, and proton exchange membrane fuel cells (PEMFCs). © Springer Nature Switzerland AG 2021. All rights are reserved. A low-cost lumped parameter model (LPM) is developed to simulate hydrogen storage in solid-state materials. The proposed LPM is a zero-dimensional model based on an analogous transient thermal resistance network that considers the whole storage system as a resistor–capacitor (RC) circuit with a current source. Combined with the mass conservation, sorption kinetics, and equation of state, the LPM is capable of predicting key thermofluidic quantities of the storage system, such as the storage bed temperature and pressure, hydrogen fraction and flowrate, and storage tank temperature. To test the applicability of the LPM, chemisorptive (Mg and LaNi5) and physisorptive (activated carbon) solid-state materials are simulated for adsorption and desorption processes. For both material types, LPM achieves predictive accuracies comparable to three-dimensional computational fluid dynamics (CFD) simulations, especially for hydrogen fraction and storage times (with maximum errors less than 9.6%), for a fraction of the computational cost (23,734 times lower memory requirement and 126 times faster calculation time). In addition, several formulations of the bed thermal resistance are proposed and discussed in terms of their impact on the accuracy of the LPM predictions. For slender cylindrical tanks, an equivalent annulus formula achieves the best balance of simplicity and accuracy. © 2021 Elsevier Ltd Effective hydrogen storage capacity is a key factor for applications of solid-state hydrogen storage technology. In this work, V-based solid solution alloys were prepared and the effect of codoping Cr and the rare-earth Y element on the crystal microstructure and reversible hydrogen storage properties were investigated. The results revealed that the hydrogen absorption of Ti-V-Mn-Cr-Y alloys could exceed 90% of the maximum hydrogen capacity within 50 s at 6 MPa hydrogen pressure, and the alloy Ti0.9Y0.1V1.1Mn0.8Cr0.1can absorb maximum 3.71 wt % hydrogen capacity, and the effective hydrogen capacity above 0.1 MPa can reach 2.53 wt % at 423 K. Furthermore, the dehydriding thermodynamic parameters revealed a significant tendency toward easier dehydrogenation with codoping of trans-metal and rare-earth metal elements. © 2022 American Chemical Society. All rights reserved. Mg(BH4)2 is a promising solid-state hydrogen storage material, releasing 14.9 wt% hydrogen upon conversion to MgB2. The rehydrogenation of MgB2 is particularly challenging, requiring prolonged exposure to high pressures of hydrogen at high temperature. Here we report an XPS study probing the influence of LiH and TiH2 on the hydrogen storage properties of MgB2 in the surface and near-surface regions, as a complementary investigation to a preceding study of the bulk properties. Surface and near-surface properties are important considerations for nanoscale and bulk hydrogen storage materials. If there are reactions occurring at the surface that modify the chemical composition in the near-surface region, species diffusion can alter the chemical composition even deep into the bulk of the material. For LiH/MgB2, metastable LiH–B and LiH–Mg species are produced that are more reactive than Bulk MgB2. With prolonged glovebox storage, the LiH/MgB2 material shows increased reactivity towards O and C and enriched levels of Li and B in the near-surface region. In addition, Li induces the growth of Li2CO3 in the surface and near surface regions. Exposing LiH/MgB2 to hydrogen at 700 bar and 280 °C for 24 h produces borohydride at a temperature 100 °C below the threshold for bulk MgB2 hydrogenation. In a specifically surface process with macroscopic implications, the hydrogenation conditions also cause Li2CO3 to react with boron hydroxide in the sample to form a Li-deficient glassy lithium borate melt at the interfaces of the particles, bonding them together. Subsequent heating to 380 °C dehydrogenates the borohydride and eliminates the Li-deficient glassy lithium borate. The LiH/MgB2 material is not reversible because desorption does not lead back to LiH/MgB2, but rather to elemental B and Mg metal in the near-surface region. In contrast to LiH, TiH2 does not react with MgB2, despite the favorable thermodynamics for destabilization via TiB2 formation. Furthermore, high pressure hydrogenation yields only unreacted TiH2 and MgB2 in the surface and near-surface regions. Thus, added TiH2 provides no benefit to MgB2 hydrogenation, in agreement with the findings of the preceding bulk study. © 2021 Hydrogen Energy Publications LLC Reversible solid-state hydrogen storage in metal hydrides is a key technology for pollution-free energy conversion systems. Herein, the LiBH2–MgH2 composite system with and without ScCl3 additive is investigated using synchrotron- and neutron-radiation-based probing methods that can be applied to characterize such lightweight metal–hydrogen systems from nanoscopic levels up to macroscopic scale. Combining the results of neutron- and photon-based methods allows a complementary insight into reaction paths and mechanisms, complex interactions between the hydride matrix and additive, hydrogen distribution, material transport, structural changes, and phase separation in the hydride matrix. The gained knowledge is of great importance for development and optimization of such novel metal-hydride-based hydrogen storage systems with respect to future applications. © 2021 The Authors. Advanced Engineering Materials published by Wiley-VCH GmbH. Highly fine, dispersive, and active catalysts are essential for lowering the operating temperature of MgH2, a promising high-capacity material for solid-state hydrogen storage. In this work, ultrafine Ni nanoparticles (2-6 nm) are synthesized from the precursor nickel acetylacetonate (C10H14NiO4) on the surface of MgH2by H2plasma reduction process, followed by further ball milling. The obtained composite could rapidly release more than 6.5 wt % H within 10 min at 275 °C. Even at a low temperature of 225 °C, up to 6 wt % H could be desorbed. The MgH2-Ni composite also exhibits excellent low-temperature hydrogenation kinetics and almost no capacity degradation over nine hydrogenation/dehydrogenation cycles. The significant improvement in the hydrogen-storage properties is attributed to the in situ formation of ultrafine and stable Mg2NiH0.3nanocrystals during cycling. This work provides a convenient approach to synthesize ultrafine metal nanoparticles for catalytic applications in the field of high energy storage density hydride materials. © 2022 American Chemical Society. All rights reserved. The impact of boron doping on MgH2 bonding mechanism, hydrogen diffusion and desorption was calculated using density functional theory (DFT). Atomic interactions in doped and non-doped system and its influence on hydrogen and vacancy diffusion were studied in bulk hydride. Slab calculations were performed to study hydrogen desorption energies from (110) boron doped surface and its dependence on the surface configuration and depth position. To study kinetics of hydrogen diffusion in boron vicinity and hydrogen molecule desorption activation energies from boron doped and non-doped (110) MgH2 surface Nudged Elastic Band (NEB) method was used. Results showed that boron forms stronger, covalent bonds with hydrogen causing the destabilization in its first and second coordination. This leads to lower hydrogen desorption energies and improved hydrogen diffusion, while the impact on the energy barriers for H2 desorption from hydride (110) surface is less pronounced. © 2019 Hydrogen Energy Publications LLC β Ti–Nb BCC alloys are potential materials for hydrogen storage in the solid state. Since these alloys present exceptional formability, they can be processed by extensive cold rolling (ECR), which can improve hydrogen sorption properties. This work investigated the effects of ECR accomplished under an inert atmosphere on H2 sorption properties of the arc melted and rapidly solidified β Ti40Nb alloy. Samples were crushed in a rolling mill producing slightly deformed pieces within the millimeter range size, which were processed by ECR with 40 or 80 passes. Part of undeformed fragments was used for comparison purposes. All samples were characterized by scanning electron microscopy, x-ray diffractometry, energy-dispersive spectroscopy, hydrogen volumetry, and differential scanning calorimetry. After ECR, samples deformed with 40 passes were formed by thick sheets, while several thin layers composed the specimens after 80 passages. Furthermore, deformation of β Ti–40Nb alloys synthesized samples containing a high density of crystalline defects, cracks, and stored strain energy that increased with the deformation amount and proportionally helped to overcome the diffusion's control mechanisms, thus improving kinetic behaviors at low temperature. Such an improvement was also correlated to the synergetic effect of resulting features after deformation and thickness of stacked layers in the different deformation conditions. At the room temperature, samples deformed with 80 passes absorbed ∼2.0 wt% of H2 after 15 min, while samples deformed with 40 passes absorbed ∼1.8 wt% during 2 h, excellent results if compared with undeformed samples hydrogenated at 300 °C that acquired a capacity of ∼1.7 wt% after 2 h. The hydrogen desorption evolved in the same way as for absorption regarding the deformation amount, which also influenced desorption temperatures that were reduced from ∼270 °C, observed for the undeformed and samples deformed with 40 passes, to ∼220 °C, for specimens rolled with 80 passes. No significant loss in hydrogen capacity was observed in the cold rolled samples. © 2019 Hydrogen Energy Publications LLC Cluster-based materials are candidate materials for solid-state hydrogen storage owing to their special geometric and electronic structures. The surface adsorption and the encapsulated storage of H2 molecules in a cagelike (MgO)12 cluster have been studied using density functional theory (DFT) calculations including a dispersion interaction. The results revealed that the cagelike (MgO)12 cluster surface can adsorb 24 H2 molecules with an average adsorption energy of 0.116 eV/H2, which brings about a gravimetric density of 9.1 wt%. Compared with dispersion-corrected DFT calculations, the traditional DFT method substantially underestimates the surface adsorption strength. According to symmetric configurations, a maximum capacity of six H2 molecules can be stored in the interior space of the cagelike (MgO)12 cluster. The encapsulated H2 molecules are trapped by stepwise energy barriers of 0.433–2.550 eV, although the storage is an endothermic process. The present study will be beneficial for hydrogen storage in cagelike clusters and assembled porous materials. © 2018 Hydrogen Energy Publications LLC Hydrogen is considered as a propitious and sound alternative to fossil fuels. The current technologies allow hydrogen to be stored in the forms of gas, liquid, and solid. The solid-state hydrogen storage offers higher energy capacity with advantageous safety considerations. This chapter presents the current materials and technologies for hydrogen storage, which emphasized the solid-state form. These include various types of solid-state materials based on physisorption and chemisorption. In this chapter, different categories of materials such as binary hydrides, complex hydrides, and nanoconfinement are reviewed and discussed. Besides, hydrogen storage in the forms of compressed gas and liquid is presented in this chapter. © 2020 Elsevier Inc. All rights reserved. Intermetallic TiMn2 compound was employed for improving the de/rehydrogenation kinetics behaviors of MgH2 powders. The metal hydride powders, obtained after 200 h of reactive ball milling was doped with 10 wt% TiMn2 powders and high-energy ball milled under pressurized hydrogen of 70 bar for 50 h. The cold-pressing technique was used to consolidate them into 36-green buttons with 12 mm in diameter. During consolidation, the hard TiMn2 spherical powders deeply embedded into MgH2 matrix to form homogeneous nanocomposite bulk material. The apparent activation energies of hydrogenation and dehydrogenation for the fabricated buttons were 19.3 kJ/mol and 82.9 kJ/mol, respectively. The present MgH2/10 wt% TiMn2 nanocomposite binary system possessed superior hydrogenation/dehydrogenation kinetics at 225 °C to absorb/desorb 5.1 wt% hydrogen at 10 bar/200 mbar H2 within 100 s and 400 s, respectively. This new system revealed good cyclability of achieving 414 cycles within 600 h continuously without degradations. For the present study, the consolidated buttons were used as solid-state hydrogen storage for feeding proton-exchange membrane fuel cell through a house made Ti-reactor at 250 °C. This nanocomposite system possessed good capability for providing the fuel cell with hydrogen flow at an average rate of 150 ml/min. The average current and voltage outputs were 3 A and 5.5 V, respectively. © 2019 Hydrogen Energy Publications LLC Magnesium hydride (MgH2) has been considered as a potential material for storing hydrogen, but its practical application is still hindered by the kinetic and thermodynamic obstacles. Herein, Mn-based catalysts (MnCl2 and Mn) are adopted and doped into MgH2 to improve its hydrogen storage performance. The onset dehydrogenation temperatures of MnCl2 and submicron-Mn-doped MgH2 are reduced to 225 °C and 183 °C, while the un-doped MgH2 starts to release hydrogen at 315 °C. Further study reveals that 10 wt% of Mn is the better doping amount and the MgH2 + 10 wt% submicron-Mn composite can quickly release 6.6 wt% hydrogen in 8 min at 300 °C. For hydrogenation, the completely dehydrogenated composite starts to absorb hydrogen even at room temperature and almost 3.0 wt% H2 can be rehydrogenated in 30 min under 3 MPa hydrogen at 100 °C. Additionally, the activation energy of hydrogenation reaction for the modified MgH2 composite significantly decreases to 17.3 ± 0.4 kJ/mol, which is much lower than that of the primitive MgH2. Furthermore, the submicron-Mn-doped sample presents favorable cycling stability in 20 cycles, providing a good reference for designing and constructing efficient solid-state hydrogen storage systems for future application. © 2020 by the authors. Licensee MDPI, Basel, Switzerland. Recently, transition metal oxides have been evidenced to be superior catalysts for improving the hydrogen desorption/absorption performance of MgH2. In this paper, Mn3O4 nanoparticles with a uniform size of around 10 nm were synthesized by a facile chemical method and then introduced to modify the hydrogen storage properties of MgH2. With the addition of 10 wt% Mn3O4 nanoparticles, the MgH2-Mn3O4 composite started to release hydrogen at 200 °C and approximately 6.8 wt% H2 could be released within 8 min at 300 °C. For absorption, the completely dehydrogenated sample took up 5.0 wt% H2 within 10 min under 3 MPa hydrogen even at 100 °C. Compared with pristine MgH2, the activation energy value of absorption for the MgH2 + 10 wt% Mn3O4 composite decreased from 72.5 ± 2.7 to 34.4 ± 0.9 kJ mol-1. The catalytic mechanism of Mn3O4 was also explored and discussed with solid evidence from X-ray diffraction (XRD), Transmission Electron Microscope (TEM) and Energy Dispersive X-ray Spectroscopy (EDS) studies. Density functional theory calculations revealed that the Mg-H bonds were elongated and weakened with the doping of Mn3O4. In addition, a cycling test showed that the hydrogen storage capacity and reaction kinetics of MgH2-Mn3O4 could be favourably preserved in 20 cycles, indicative of promising applications as a solid-state hydrogen storage material in a future hydrogen society. This journal is © The Royal Society of Chemistry. Due to its affordable price, abundance, high storage capacity, low recycling coast, and easy processing, Mg metal is considered as a promising hydrogen storage material. However, the poor de/rehydrogenation kinetics and strong stability of MgH2 must be improved before proposing this material for applications. Doping MgH2 powders with one or more catalytic agents is one common approach leading to obvious improving on the behavior of MgH2. The present study was undertaken to investigate the effect of doping MgH2 with 7 wt% of amorphous(a)-LaNi3 nanopowders on hydrogenation/dehydrogenation behavior of the metal hydride powders. The results have shown that rod milling MgH2 with a-LaNi3 abrasive nanopowders led to disintegrate microscale-MgH2 powders to nanolevel. The final nanocomposite product obtained after 50 h–100 h of rod milling revealed superior hydrogenation kinetics, indexed by short time (8 min) required to absorb 6 wt% of H2 at 200◦C/10 bar. At 225◦C/200 mbar, nanocomposite powders revealed outstanding dehydrogenation kinetics, characterized by very short time (2 min) needed to release 6 wt% of H2. This new tailored solid-hydrogen storage system experienced long cycle-life-time (2000 h) at 225◦C without obeying to sever degradation on its kinetics and/or storage capacity. © 2019 by the authors. Hydrogen energy is a highly efficient and renewable energy carrier. The rapid and sophisticated development of nanotechnologies has promoted the transition of hydrogen storage systems from gaseous/liquid to solid-state. In order to clarify the intrinsic relationship between structure and performance, and to understand the hydrogen absorption and desorption mechanism of materials, electron microscopy (EM) can effectively help us obtain a series of information such as particle size, phase and composition determination, morphology and structure of the materials at nanoscale. The most recent progress of advanced EM techniques applied in solid-state hydrogen storage materials are summarized, which should also inspire future research on energy storage related materials. © 2020 Hydrogen Energy Publications LLC Magnesium hydride and selected magnesium-based ternary hydride (Mg2FeH6, Mg2NiH4, and Mg2CoH5) syntheses and modification methods, as well as the properties of the obtained materials, which are modified mostly by mechanical synthesis or milling, are reviewed in this work. The roles of selected additives (oxides, halides, and intermetallics), nanostructurization, polymorphic transformations, and cyclic stability are described. Despite the many years of investigations related to these hydrides and the significant number of different additives used, there are still many unknown factors that affect their hydrogen storage properties, reaction yield, and stability. The described compounds seem to be extremely interesting from a theoretical point of view. However, their practical application still remains debatable. © 2020 by the authors. Polygeneration Microgrids (PMG) are smart energy systems which can be configured for decentralised multiple outputs in the form of electricity, heat, cold, fuel (hydrogen) and drinking water. This paper presents an analysis of a stand-alone PMG, which caters to electrical, thermal and hydrogen loads. The stand-alone PMG consisting of solar photovoltaic field, fuel cell, solid state hydrogen storage and electrolyzer is modelled using commercial software HOMER. An hourly simulation is conducted to analyse its annual performance. A case study is carried out for a typical Indian village of about 50 households needing electrical energy of 100 kWh/day. The by-products of the optimized stand-alone PMG i.e., thermal energy and hydrogen, are quantified. © 2020 Elsevier Ltd This review summarizes the results of the studies of structural and absorption characteristics of thin-film (V, Ti)Nx-Hy hydrogen storage devices that have been conducted at the National Science Center "Kharkov Institute of Physics and Technology" in the last 10 years. It sets out analyzing the basic principles for producing the porous nano-crystalline thin films using the Ion-Beam Assisted Deposition (IBAD) technique. The detailed analysis of electron microscopic investigation of the film structure at all growth stages (from 5 nm to 1 μm) is provided. It is shown how the bombardment with gas ions during the film deposition contributes to a formation of intergranular nanopores. The size of nanopores and their distribution were determined by means of neutron spectroscopy analysis. Using the nuclear-physical methods, the total volume of intergranular pores was measured and it was shown that, depending on the parameters of the IBAD process, the porosity can vary from 10 to 27 vol. %. It was noted that nuclear physics methods are also relevant for determining the hydrogen amount absorbed by thin films. The review contains the results of research regarding the influence of the film thickness, the presence of a protective nickel coating, and the hydrogen saturation technique on the gravimetric capacity of the films. Investigated nanoporous (V, Ti)Nx-Hy thin films can absorb up to 8 wt. % of hydrogen, and hydrogen release occurs in the temperature range from 50 to 350°C. Based on the results of the studies, it is substantiated why the transition from simple vanadium and titanium hydrides to complex ones leads to a significant improvement both of their gravimetric capacity and thermodynamic and kinetic characteristics. © 2018 by Nova Science Publishers, Inc. All rights reserved. Hydrogen storage is the key technological problem for a viable hydrogen economy and so far, finding an efficient and safe method of storing hydrogen remains an indomitable challenge. Chemical sorption via solid-state hydrides, offering reliable, compact and high capacity features, is considered one of the most promising avenues for hydrogen storage. Among the diverse hydrides, metal borohydrides are excellent candidates on account of their high gravimetric and volumetric density. However, these hydrides generally suffer from high temperatures of de/rehydrogenation, slow sorption rate, limited reversiblity and poor cyclability due to the intrinsic thermodynamic stability and/or sluggish kinetics. In this review, we summarize recent researches and applications on the aspect of optimizing performance through substitution, composite, doping, and nanostructure, cognizing the relevant reaction mechanism for the metal borohydride-based system. The challenges and countermeasures are illustrated, and the direction to further enhancing the hydrogen storage properties of the system is also pointed out. © 2020, Editorial Office of Progress in Chemistry. All right reserved. With advantages of high hydrogen capacity, excellent reversibility, and low cost, magnesium hydride (MgH2) has been considered as one of the most promising candidates for solid-state hydrogen storage. However, the practical use of MgH2 as a hydrogen storage medium still needs to overcome great barriers both in the thermodynamics and kinetics. In this respect, nanotechnology plays an important role. Employing appropriate nanocatalysts for the hydrogen sorption and/or reducing the particle size of MgH2 to nanoscale have been demonstrated to be effective strategies. In this review, we present a detailed survey on the recent advances in nanocatalysts and nanostructuring for high-performance MgH2. First, we introduce various categories of nanocatalysts, especially including metals and their compounds, focusing on their effects on hydrogen sorption performance of MgH2. Then nanostructuring methods for the preparation of small-sized freestanding Mg/MgH2 are discussed, and typical works in nanoconfinement of MgH2 are revisited as a nanostructuring methodology. Finally, we analyze the remaining issues and challenges and propose the prospects of research and development in MgH2 as hydrogen storage materials in the future. © 2019 Elsevier Ltd Solid-state hydrogen storage materials undergo complex phase transformations in which kinetics are often limited by hydrogen diffusion that significantly changes during hydrogen uptake and release. Here we perform robust statistically-averaged molecular dynamics simulations to obtain a well-converged analytical expression for hydrogen diffusivity in bulk palladium that is valid throughout all stages of the reaction. Our studies confirm the experimentally observed dependence of the diffusivity on concentration and temperature and elucidate the underlying physics. Whereas at low hydrogen concentrations, a single dilute hopping barrier dominates, at high hydrogen concentrations, diffusion exhibits multiple hopping barriers corresponding to hydrogen-rich and hydrogen-poor local environments. © 2018 High-pressure torsion (HPT) is widely used as a severe plastic deformation technique to create ultrafine-grained structures with promising mechanical and functional properties. Since 2007, the method has been employed to enhance the hydrogenation kinetics in different Mg-based hydrogen storage materials. Recent studies showed that the method is effective not only for increasing the hydrogenation kinetics but also for improving the hydrogenation activity, for enhancing the air resistivity and more importantly for synthesizing new nanostructured hydrogen storage materials with high densities of lattice defects. This manuscript reviews some major findings on the impact of HPT process on the hydrogen storage performance of different titanium-based and magnesium-based materials. © 2018 The Author(s). Published by National Institute for Materials Science in partnership with Taylor &amp; Francis. Solid-state hydrogen storage in metal hydrides offers highest volumetric energy storage densities and low working gas pressures at the same time. Recently developed metal hydride composites (MHC) consist of a hydride-forming metal alloy and a secondary phase, typically graphite, to realize form-stable composites and short loading and unloading times (&lt;5 min). Hydride formation causes a volume expansion of the storage material. Thus, it is mandatory to characterize this behavior for the sake of system safety. This work focuses on the in-operando characterization of the volume expansion of MHC that could trigger mechanical stresses acting on the walls and internal assemblies of the storage container. MHC with different metal particle shapes (flakes and powder) were studied. In-operando neutron imaging of axially freely expanding MHC was applied to analyze the time-resolved and spatial concentration of hydrogen, reaction fronts and the evolution of volume expansion and stability of the MHC. Stress measurements revealed that stresses of up to 330% of the respective operating gas pressure occur for confined MHC. Both techniques combined deliver crucial information and implications for the design of safe (according to ISO 16111), efficient and dynamic metal hydride storage systems. © 2018 Elsevier B.V. Novel nano biomass (NBM) was synthesized using a general and simple synthetic approach. In this process, the walnut shell is used as a green carbon source. According to the transmission electron microscopy and dynamic light scattering results, the average particle size of the produced activated carbon was 2.25 nm. The surface area of the NBM was around 420.5 m2/g totally. High pore volume, high internal surface area, lightweight as well as easy availability are some features that attract research interests on activated carbon as a solid-state hydrogen storage medium. Nano biomass was deposited directly on a copper substrate by the slurry-coating method. The electrochemical properties of nano biomass were investigated in a three-electrode electrolytic cell with 6 M KOH as the electrolyte by galvanostatic charging and discharging. Several parameters such as the impact of the number of charge and discharge cycles and discharge time are studied. Different experimental results show that Cu-NBM has 1596 mAh/g discharge capacity (corresponding to a hydrogen storage capacity of 5.66 wt%) after 16 cycles at room temperature and atmospheric conditions. Due to porosity of NBM particles, the nano biomass showed reversible hydrogen storage capacities that were better than those of previously reported porous carbons. © 2019 Hydrogen Energy Publications LLC LiBH4 is of particular interest as one of the most promising materials for solid-state hydrogen storage. Herein, LiBH4 is confined into a novel two-dimensional layered Ti3C2 MXene through a facile impregnation method for the first time to improve its hydrogen storage performance. The initial desorption temperature of LiBH4 is significantly reduced, and the de-/rehydrogenation kinetics are remarkably enhanced. It is found that the initial desorption temperature of LiBH4@2Ti3C2 hybrid decreases to 172.6 °C and releases 9.6 wt % hydrogen at 380 °C within 1 h, whereas pristine LiBH4 only releases 3.2 wt % hydrogen under identical conditions. More importantly, the dehydrogenated products can partially rehydrogenate at 300 °C and under 95 bar H2. The nanoconfined effect caused by unique layered structure of Ti3C2 can hinder the particles growth and agglomeration of LiBH4. Meanwhile, Ti3C2 could possess superior effect to destabilize LiBH4. The synergetic effect of destabilization and nanoconfinement contributes to the remarkably lowered desorption temperature and improved de-/rehydrogenation kinetics. © 2018 American Chemical Society. In this study, the nano-mixture of LiBH4 + MgH2 is prepared by ball milling (BM) of 1 mol MgH2 with in-situ aerosol-spraying (AS) of 1 mol of LiBH4 (called BMAS). It is shown, for the first time, that Mg(BH4)2 can be formed via the reaction between MgH2 and LiBH4 through the BMAS process and it contributes to H2 release at temperature ≤265 °C. Three parallel H2 release mechanisms have been identified from the BMAS powder. These include (i) H2 release from the decomposition of nano-LiBH4 and then Li2B12H12 decomposition product reacts with nano-MgH2 to release H2, (ii) H2 release from the decomposition of nano-Mg(BH4)2, and (iii) H2 release from the decomposition of nano-MgH2. Together, these three mechanisms result in 4.11 wt% H2 release in the solid-state at temperature ≤265 °C, which is among the highest quantities ever reported for LiBH4 + MgH2 mixtures to date. Furthermore, the H2 release temperature for each mechanism described above is lower than the corresponding temperature reported using other synthesis methods. In addition, the predicted property of a small amount of the Fe3B phase in the BMAS powder in absorbing more H2 than releasing is confirmed experimentally for the first time in this study. All these enhancements are achieved in the solid-state without any catalyst, which highlights the efficacy of mechanical activation and nanoengineering as well as the future opportunity to further improve the reversible hydrogen storage properties of LiBH4 + MgH2 in solid-state. © 2019 As important as the production of CO2-free energy is, so is the motivation to develop efficient storage of renewable energies for mobile and stationary applications. There is no doubt that metal hydrides continue to attract the overall materials science community, and it is not only restrained to a specialized hydrogen field. This is mainly the case when it is the matter of coupled technologies with other systems such as fuel cells, heat management, and batteries. Hydrogen is considered an energy carrier and its chemical energy can be converted into electricity through a chemical reaction with oxygen from a fuel cell. Therefore, coupling energy storage systems with renewable energy sources through an electrolyzer, which can transform electric energy into hydrogen chemical energy, is considered a high sustainable process of production and exploitation of renewable energies. Integrated systems are constituted by a metal hydride tank and a PEM fuel cell, in which the waste heat generated in the fuel cell is used to supply the necessary heat required for desorption of hydrogen from the tank. The field of application of the integrated power system is in combination with renewable sources: The hydrogen can be produced by electrolysis of water using the energy from a renewable source (e.g., photovoltaic); it is then stored and converted into electric energy by the proposed integrated power system, that allows energy storage in the form of hydrogen and its reuse when the renewable source is not available, for example, at night if solar power is exploited. The developed power system could replace batteries and could be applied in the case of a production plant not connected to the power grid, such as in remote areas. As an example, an integrated power system, showing a total energy production of 4.8 kW h, over more than 6 h of working activity, is reported in ref 4. In the SSH2S (Fuel Cell Coupled Solid-State Hydrogen Storage Tank) project, a solid-state hydrogen storage tank based on complex hydrides has been developed and it was fully integrated with a High-Temperature Proton Exchange Membrane (HT-PEM) fuel cell stack. The hydrogen storage tank was designed to feed a 1 kW HT-PEM stack for 2 h to be used for an Auxiliary Power Unit (APU).61 With respect to batteries, hydrides can be utilized as anodes with high capacity (e.g., 2 Ahg-1 for MgH2). A lot of effort has been expended to improve the cyclability, and significant results have been reached in a solid-state battery with LiBH4 solid electrolyte. Demonstration of high-energy density fuel cells with suitable cathodes will be the challenge of upcoming research studies.62,63 As mentioned for the beneficial contribution of electrodes, solid-state electrolytes based on borohydrides are a typical example that the battery community is now taking seriously along with the popular garnet-type solid electrolytes.64,65 It has been demonstrated that the ionic conductivity is a prerequisite for application in batteries, but unfortunately it is not win; in fact, other important issues need to be tackled, such as chemical compatibility, interfaces, heterogeneity, and mechanical properties, so important for the cell engineering and design, in addition to the structural and volumetric changes during cycling. At first, borohydrides meet some of these criteria regarding conductivity and ductility, (thermo)chemistry, and low-density materials. Future research might be directed to the understanding and assessment of interfaces and physical and mechanical properties of the selected solid-electrolyte and electrodes. The specificity of the application may become a determining aspect in the selection of the suitable configuration. Substantial research efforts are being conducted to study new approaches toward the utilization of borohydrides and closo-type complex hydrides in composites.66,67 Thanks to their ductility and ionic conductivity, borohydrides can be also employed as additives for binder-free solid-state batteries. Since the demonstration of LiBH4 thin film growth,68 this could be considered for mitigating the formation of dendrite and oxidation layers on the surface of lithium metal. Another direction is focused on the development of Mg2+ conducting solid electrolytes for application in Mg batteries, which offer higher volumetric capacity compared to lithium at low cost. At present, the technology can be only possible at high-T owing to the low ionic conductivity and Mg2+-ion mobility.69 In addition, metal hydrides can be utilized as optical hydrogen sensors for the detection of hydrogen at low pressure levels according to changes in the optical properties, which is a step forward regarding the increase of the safety for advanced hydrogenbased systems. Lastly, compared to the traditional conferences for hydrogen community (MH, E-MRS, Gordon, etc.) there no doubt that IRSEC is a particular place to meet scientists and experts in the African context undergoing full energy boom. The eighth edition of IRSEC will continue the tradition of drawing the best scientists in the field of sustainable energy, which will be held in Tangier (Morocco), November 25-28, 2020. We thank the local organizers and students, the participants, and the speakers of this Special Session for their excellent contributions. © 2020 American Chemical Society. All rights reserved. Abstract: Magnesium powders with small additives of other metals are studied to determine the optimal conditions for hydrogenation and dehydrogenation for using them as a solid-state hydrogen storage for vehicles. An optimal composition with the weight formula Mg10Ni has been found. Only this composition is not subject to degradation of the reversible hydrogen capacity during cycling. It has been found that the maximum reversible capacity is achieved at the minimum hydrogenation temperature. An idea for choosing the optimal magnesium additive is proposed that is based on the atomic and electronic level. © 2020, Pleiades Publishing, Ltd. In addition to serving as an important energy carrier, hydrogen storage material also has the potential to be used as an effective solid reducing agent. This paper is concerned with the application of MgH2/MoS2 hydrogen storage materials to thiophene desulfurization through catalytic transfer hydrogenation. The hydrogen content of the as-prepared MgH2/MoS2 composites is determined to be 6.15 wt% with a dehydrogenation peak temperature of 402 °C. Taking MgH2 as hydrogen donor, thiophene hydrodesulfurization has taken place at atmospheric pressure and at the temperature lower than the onset desorption temperature, indicating that a coupling effect occurs between MgH2 decomposition and thiophene hydrogenation. It is further revealed that sulfur removal in thiophene under the studied condition preferentially proceeds via direct desulfurization (DDS) route. Our density functional theory (DFT) calculations manifest that energy barriers of the minimum energy path for thiophene hydrodesulfurization are all &lt;1.35 eV. This exploratory case study demonstrates the feasibility of catalytic transfer hydrogenation using solid-state hydrogen storage materials. © 2018 Elsevier Ltd Absorption of hydrogen gas inside the metal hydride (MH)-based hydrogen storage system generates significant amount of heat. This heat must be removed rapidly to improve the performance of the system which can be accomplished by embedding a heat exchanger inside the MH bed. In this article, a tubular shape MH system, equipped with a heat exchanger consisting of copper tube and pin fin is presented. A detailed 3D mathematical model is developed using COMSOL Multiphysics 4.3b for the numerical study of absorption and desorption processes inside the storage system. Impact of various operating and geometric parameters on the charging time of the storage system has been examined. It is observed that these geometric and operating parameters influence the charging time of the storage system. In the last, the impact of heat exchanger material on the performance of the storage system is explored. It is found that aluminum made heat exchanger is the best for the storage systems. The absorption process is accomplished in 1152 s at the operating parameters of 15 bar, 298 K, and 6.75 lit/min. This numerical work suggests that the efficient design of storage system is very important for rapid absorption and desorption of hydrogen. © 2018, © 2018 Taylor &amp; Francis Group, LLC. Solid-state hydrogen storage technology currently suffers from issues such as inadequate storage capacity, and instability, leading to low performances. Here we show a record of above 2000 mAh.g−1 (∼7.8 wt% H) of discharge capacity of a binary metal oxides Ce0.75Zr0.25O2 nanopowders. The yellowish Ce0.75Zr0.25O2 nanopowders have been synthesized via a sol-gel method under thermal treatment of the molecular precursors of the, (NH4)2Ce(NO3)6 and C16H40O4Zr. The crystal structure and morphology evolution can be described by the cubic and highly pure structure and homogeneous nanoscales formation of Ce0.75Zr0.25O2, ranging from 35 to 60 nm. The formation of the Ce0.75Zr0.25O2 nanoparticles distinctly matches with the spectroscopy results. The activation energy (Ea) was calculated from the output of a reduction thermal programming profile at about 177 kJ mol−1 using Kissinger equation. Our work will promote the development of low-cost solid-state semiconductors based on transition metals, as a host for hydrogen sorption. © 2019 Elsevier B.V. Sodium borohydride (NaBH4) is a promising solid-state hydrogen storage material because of its low toxicity, high environmental stability and release of high-purity hydrogen. Nevertheless, the practical application of NaBH4 is still hampered by its high desorption temperature and slow hydrogen exchange kinetics. Using experimental and first-principles calculations approaches, the dehydrogenation properties and modifying mechanisms of NaBH4+10 wt%graphene composite acquired by ball-milling are systematically investigated in this work. The results show that the graphene plays a cooperative catalysis–confinement effect on NaBH4. X-ray diffraction analysis displays that no new phases formed due to the mutual inertia between NaBH4 and graphene during ball-milling. Scanning electron microscopy and transmission electron microscopy observations show that the NaBH4 particles are significantly refined after graphene addition, which effectively restrains the agglomeration of NaBH4 particles. Thermogravimetry testing and mass spectrometry testing indicate that the onset dehydrogenation temperature of the NaBH4+10 wt%graphene composite is decreased by about 114 °C relative to the milled pristine NaBH4. First-principles calculations reveal that the enhanced dehydrogenation properties of NaBH4 after graphene addition should be ascribed to the reduced dehydrogenation enthalpy of NaBH4 and strong binding energy between NaBH4 and graphene as well as the electron transfer from NaBH4 to graphene. © 2019, Springer Science+Business Media, LLC, part of Springer Nature. The hydrogen storage properties of 6Mg(NH2)2[sbnd]9LiH-x(LiBH4)(x = 0, 0.5, 1, 2)system and the role of LiBH4 on the kinetic behaviour and the dehydrogenation/hydrogenation reaction mechanism were herein systematically investigated. Among the studied compositions, 6Mg(NH2)2[sbnd]9LiH[sbnd]2LiBH4 showed the best hydrogen storage properties. The presence of 2 mol of LiBH4 improved the thermal behaviour of the 6Mg(NH2)2[sbnd]9LiH by lowering the dehydrogenation peak temperature nearly 25 °C and by reducing the apparent dehydrogenation activation energy of about 40 kJ/mol. Furthermore, this material exhibited fast dehydrogenation (10 min)and hydrogenation kinetics (3 min)and excellent cycling stability with a reversible hydrogen capacity of 3.5 wt % at isothermal 180 °C. Investigations on the reaction pathway indicated that the observed superior kinetic behaviour likely related to the formation of Li4(BH4)(NH2)3. Studies on the rate-limiting steps hinted that the sluggish kinetic behaviour of the 6Mg(NH2)2[sbnd]9LiH pristine material are attributed to an interface-controlled mechanism. On the contrary, LiBH4-containing samples show a diffusion-controlled mechanism. During the first dehydrogenation reaction, the possible formation of Li4(BH4)(NH2)3 accelerates the reaction rates at the interface. Upon hydrogenation, this ‘liquid like’ of Li4(BH4)(NH2)3 phase assists the diffusion of small ions into the interfaces of the amide-hydride matrix. © 2019 Hydrogen Energy Publications LLC The effective storage of H2 gas represents one of the major challenges in the wide spread adoption of hydrogen powered fuel cells for light vehicle transportation. Here, we investigate the merits of chemically hydrogenated graphene (graphane) as a means to store high-density hydrogen fuel for on demand delivery. In order to evaluate hydrogen storage at the macroscale, 75 g of hydrogenated graphene was synthesized using a scaled up Birch reduction, representing the largest reported synthesis of this material to date. Covalent hydrogenation of the material was characterized via Raman spectroscopy, X-ray diffraction (XRD), and thermogravimetric analysis (TGA). We go on to demonstrate the controlled release of H2 gas from the bulk material using a sealed pressure reactor heated to 600 °C, identifying a bulk hydrogen storage capacity of 3.2 wt%. Additionally, we demonstrate for the first time, the successful operation of a hydrogen fuel cell using chemically hydrogenated graphene as a power source. This work demonstrates the utility of chemically hydrogenated graphene as a high-density hydrogen storage medium, and will be useful in the design of prototype hydrogen storage systems moving forward. © 2019 This work discusses the influence of different metal hydride storage bed configurations. The objective was to design and optimize a solid-state hydrogen storage for a nonpolluting mobility. A study of the absorption and desorption dynamics of a loose powder bed was performed first, followed by three different storage bed configurations: compacted Ti-Mn alloy powder, alternated Ti-Mn alloy compacts with stainless steel fins and compacted [Ti-Mn alloy/Stainless steel] powder mixture. A numerical model was developed to simulate the heat transfer and the hydrogen absorption and desorption rates. The alternation and compact mixture configurations gave better heat transfer efficiencies, absorption and desorption rates and increased hydrogen storage densities. Indeed, an efficient heat transfer (between the tank and its surrounding fluid), a tailored porosity of the metal hydride storage bed and the addition of high thermal conductivity materials allowed the overall storage performance to be improved. Thus, the required time for loading/unloading hydrogen was reduced drastically. The alternation configuration would offer the additional advantage of a simple, inexpensive and efficient recycling procedure. © 2019 The hydrogen economy is a system that is proposed as a long-term solution for a secure energy future. Hydrogen production, storage, distribution, and utilization make up the fundamental elements of an envisaged hydrogen economy system. These elements have been the subject of intense research for decades; however, the development of a viable safe and efficient strategy for the storage of hydrogen remains the most challenging. Solid-state hydrogen storage research has expanded significantly, with the potential to fulfill the targets of the United States Department of Energy. This review highlights recent advances in the nanomaterial-based solid-state hydrogen storage. In addition, characterization techniques, including gravimetric and volumetric techniques, as well as electrochemical methods are discussed. Moreover, several promising approaches and an outlook for the enhancement of hydrogen storage are addressed. © 2019 The Authors Hydrogen storage is vital for use in fuel cells and nuclear thermal rockets (NTR), both of which benefit from low-energy reservoirs available for long durations. A novel method of solid-state storage using catalytically-modified porous silicon can be fabricated entirely from materials found on the Moon and in asteroids, requiring only a fixed quantity of reusable reagents to be brought from Earth. Consumables include silicon, aluminum, iron, and water, all of which can be extracted from suitable regolith ore bodies. An aluminum pressure vessel containing granular porous silicon particles is recharged by hydrogen pressures of 0.8 MPa. Once charged, the hydrogen storage subsystem can be maintained at any temperature from 0 to 373 K for an indefinite period, suitable for lunar nights or months-long trips to main-belt asteroids. Discharge is facilitated by heating above 393 K, provided by IR, resistive, or metal foam heat conductors embedded in the particulate bed. Systems-level volumetric and gravimetric storage metrics are 39 g/l and 5.8 percent w/w, respectively, comparable to cryogenic hydrogen storage in size and mass. The embodied energy in storing the hydrogen is very small, less than 2 percent of the embodied chemical energy, which makes it more efficient than cryogenic at 40 percent. Silicon and aluminum can be extracted from regolith using isotopic separation by charge/mass ratio. Iron and nickel are harvested from lunar regolith by electromagnets and used as the catalyst to mediate between gaseous hydrogen and monatomic surface adsorbed hydrogen. Deposition is accomplished via carbonyl gases, which require a quantity of CO, which is recovered after each use. Making the silicon porous requires hydrofluoric acid (HF), which will need to be supplied from Earth. The hydrofluorosilicic acid byproduct can be heated to decompose into HF vapor and silicon dioxide. The HF is condensed and re-used, and the silicon dioxide is a waste byproduct, which can be formed into quartz objects such as portals and glassware. A lunar factory with a mass of 7.5 MT can produce complete hydrogen storage vessels, assuming that electronic control can be provided by the remainder of the power system. With granular media, the size and shape of such vessels are essentially constrained. One example is two-meter thick shell sections for a deep space crew cabin for radiation protection. The hydrogen therein could be withdrawn as a back-up supply of fuel, or for a final Hohman transfer burn just before refueling. © 2020 by the International Astronautical Federation (IAF). All rights reserved. A solid-state hydrogen storage material comprising ammonia borane (AB) and polyethylene oxide (PEO) has been produced by freeze-drying from aqueous solutions from 0% to 100% AB by mass. The phase mixing behaviour of AB and PEO has been investigated using X-ray diffraction which shows that a new ‘intermediate’ crystalline phase exists, different from both AB and PEO, as observed in our previous work (Nathanson et al., 2015). It is suggested that hydrogen bonding interactions between the ethereal oxygen atom (–O–) in the PEO backbone and the protic hydrogen atoms attached to the nitrogen atom (N–H) of AB molecules promote the formation of a reaction intermediate, leading to lowered hydrogen release temperatures in the composites, compared to neat AB. PEO also acts to significantly reduce the foaming of AB during hydrogen release. A temperature-composition phase diagram has been produced for the AB-PEO system to show the relationship between phase mixing and hydrogen release. © 2018 The Author(s) Intermetallic compounds are key materials for energy transition as they form reversible hydrides that can be used for solid state hydrogen storage or as anodes in batteries. ABy compounds (A = Rare Earth (RE); B = transition metal; 2 &lt; y &lt; 5) are good candidates to fulfill the required properties for practical applications. They can be described as stacking of [AB5] and [AB2] sub-units along the c crystallographic axis. The latter sub-unit brings a larger capacity, while the former one provides a better cycling stability. However, ABy binaries do not show good enough properties for applications. Upon hydrogenation, they exhibit multiplateau behavior and poor reversibility, attributed to H-induced amorphization. These drawbacks can be overcome by chemical substitutions on the A and/or the B sites leading to stabilized reversible hydrides. The present work focuses on the pseudo-binary Sm2MnxNi7-x system (0 ≤ x &lt; 0.5). The structural, thermodynamic and corrosion properties are analyzed and interpreted by means of X-ray diffraction, chemical analysis, scanning electron microscopy, thermogravimetric analysis and magnetic measurements. Unexpected cell parameter variations are reported and interpreted regarding possible formation of structural defects and uneven Mn distribution within the Ni sublattice. Reversible capacity is improved for x &gt; 0.3 leading to larger and flatter isotherm curves, allowing for reversible capacity &gt;1.4 wt %. Regarding corrosion, the binary compound corrodes in alkaline medium to form rare earth hydroxide and nanoporous nickel. As for the Mn-substituted compounds, a new corrosion product is formed in addition to those above mentioned, as manganese initiates a sacrificial anode mechanism taking place at the early corrosion stage.  © 2020 by the authors. A transient two-dimensional mathematical model of solid-state hydrogen storage reactor coupled with phase-change material (PCM) as heat exchanger was developed on the basis of metal hydride hydrogen absorption reactions. The influences of the operating and thermophysical parameters, including the initial hydrogen pressure, the PCM melting temperature, PCM solid (liquid) thermal conductivity and melting enthalpy, on the hydrogen absorption performances of the reactor were further investigated. The simulation results showed that different thermophysical parameters of PCM affect the reactor performance in varying degrees. The influences of the PCM solid thermal conductivity and melting enthalpy on the hydrogen absorption behavior of the reactor were small, while the PCM melting temperature and liquid thermal conductivity had a great impact on the hydrogen absorption process. It was found that the hydrogen storage reactor presented an improved hydrogen absorption behavior when the PCM melting temperature was reduced or the PCM liquid thermal conductivity becomes large. This is because that both the reduction of the PCM melting temperature and the increase of the PCM liquid thermal conductivity help to enhance the heat transfer between metal hydride and PCM, thus facilitating the hydrogen absorption reaction in the reactor. By contrast, the larger PCM solid thermal conductivity only accelerates the temperature rise process of the PCM and has few influences on the hydrogen absorption reaction of metal hydride. Besides the thermophysical parameters of PCM, the operating parameter such as hydrogen pressure also presents a great impact on the reactor performance. Improving the hydrogen pressure under the conditions of the optimized PCM thermophysical properties contributes to the improvement of the reaction rate, which subsequently enhances the heat transfer between metal hydride and PCM. Through the parametric analyses, the key affecting parameters and their optimization strategy are obtained for the metal hydride reactor coupled with the PCM as heat exchanger, which is significant and valuable for the development of advanced hydrogen storage reactors. © 2018, Science Press. All right reserved. The secondary energy sources, like hydrogen, is a key enabling energy carrier for the advancement of fuel cell technology. Hydrogen has a low volumetric energy density; therefore, its transportation is costly, and requires a large area. Solid-state hydrogen storage is a key solution for the promoting hydrogen in stationary power, portable power, and transportation applications. To keep these challenges up, this paper integrates production design of a novel solid-state-nanosized-mixed metal oxides (MMOs), CuCe2(MoO4)4 nanostructures via Pechini method, structural and morphological assessments, and its respective hydrogen storage properties. The electrochemical properties of the samples with morphological diversity have unveiled an exceeded discharge capacity (∼1320 mA h/g) of the sample which designed in neutral medium (pH = 7), having a specific surface area of 7.90 m2 g−1 and mean pore size of 37.07 nm. © 2020 Elsevier B.V. Hydrogen has been considered as a potential candidate for the replacement of fossil fuels in future due to its renewability, abundance, ease in production, environmental friendliness and high energy efficiency. In this regard, chemical storage of hydrogen in solid state of metal hydrides is the safest method for stationary and portable applications since these can be functioned at lower pressure and ambient temperature. Among the desirable metal hydrides, the intermetallic compound TiFe of cubic CsCl-type structure is well known for absorbing hydrogen reversibly up to 1.9 wt.% to form β-FeTiH and γ-FeTiH2 phases. In this paper, we have discussed the historic background outlining the recent developments on the microstructural modifications, activation kinetics and processing routes of TiFe intermetallic alloys toward the improvement of hydrogenation properties. An in-depth microstructural analysis of TiFe alloys has been presented in terms of crystallography, hydride phase formation and hydrogenation mechanisms. The rate-controlling steps for the mechanisms of (de)hydrogenation processes of TiFe intermetallics have been explained in details. It was found that the rate-controlling steps of the hydriding reaction were dependent on the fraction of β-hydride phase. Intensive research activities were carried out to improve the first hydrogenation kinetics that can be categorized into two groups: alloying and mechanical activation. The mechanisms for improved hydrogenation kinetics in both cases have been explained. Lastly, various fabrication processes to produce TiFe alloys have been presented and correlated with cost-effectiveness and hydrogen-storage capability. Therefore, the focus of this article is to present the basic knowledge and recent developments on TiFe intermetallic alloys for future hydrogen-storage applications which will be beneficial to researchers and practitioners in the field of interest. © 2019 Taylor &amp; Francis Group, LLC. The pyroelectric effect is commonly used to construct infrared radiation detectors. To pay attention to the possibility of using this phenomenon in materials based on relaxor-ferroelectric such as Pb(Mg1/3Nb2/3)1-xTixO3 (lead titanium-lead magnesium niobate), single crystals from solid solution were grown using modified Bridgman method with x taken three different range (x = 0.25, 0.33 and 0.40). In this work the operation principles for pyroelectric sensor and their properties are presented, with a brief review on the temperature stability of the Pb(Mg1/3Nb2/3)O3–xPbTiO3 (PMN–xPT)single crystals. It was shown that the pyroelectric and dielectric properties are strongly dependent on composition (PT content), as well as the temperature variation. The investigations have revealed that the best choice for pyroelectric performances is &lt;111&gt;oriented PMN–0.25 PT, although, the PMN–0.33 PT and PMN–0.40 PT owns much better temperature stability, and higher Curie temperature Tc. The PMN–xPT single crystals showed promising pyroelectric performances, they can be used as thermal sensors and may be associated with temperature management systems to improve the performance of solid state hydrogen reactors. © 2019 Hydrogen Energy Publications LLC De/rehydrogenation performances and reaction pathways of nanoconfined 2LiBH4[sbnd]MgH2 into activated carbon (AC) packed in small hydrogen storage tank are proposed for the first time. Total and material storage capacities upon five hydrogen release and uptake cycles are 3.56–4.55 and 2.03–3.28 wt % H2, respectively. Inferior hydrogen content to theoretical capacity (material capacity of 5.7 wt % H2) is due to partial dehydrogenation during sample preparation and incomplete decomposition of LiBH4 as well as the formation of thermally stable Li2B12H12 upon cycling. Two-step dehydrogenation of MgH2 and LiBH4 to produce Mg and MgB2+LiH, respectively is found at all positions in the tank. For rehydrogenation, reversibility of MgH2 and LiBH4 proceeds via different reaction mechanisms. Although isothermal condition (Tset = 350 °C) and controlled pressure range (e.g., 30–40 bar H2 for hydrogenation) are applied, temperature gradient inside the tank and poor hydrogen diffusion through hydride bed, especially in the sample bulk are detected. This results in alteration of de/rehydrogenation pathways of hydrides at different positions in the tank. Thus, further development of hydrogen storage tank based 2LiBH4[sbnd]MgH2 nanoconfined in AC includes the improvement of thermal conductivity of materials and temperature control system as well as hydrogen permeability. © 2019 Hydrogen Energy Publications LLC LaNi5 alloy can be utilized to directly store and release hydrogen in mild condition, thus it is considered as a long-term safe and stable solid-state hydrogen storage material. In this work, LaNi5H5 was used as the solid-state hydrogen source in the CO2 methanation reaction. Impressively, the carbon dioxide conversion can be achieved to nearly 100% under 3 MPa mixed gas at 200 °C. The microstructure and composition analysis results reveal that the high catalytic activity may originate from the promoted elementary steps over in situ formed metallic Ni nanoparticles during the CO2 methanation process. More importantly, as the lowered reaction temperature prevented the agglomeration of Ni nanoparticles, this catalyst exhibited durable stability with 99% conversion rate of CO2 retained after 400 h cycling test. © 2019 Hydrogen Energy Publications LLC Solid-state hydrogen storage materials undergo complex phase transformations whose behavior are collectively determined by thermodynamic (e.g., Gibbs free energy), mechanical (e.g., lattice and elastic constants), and mass transport (e.g., diffusivity) properties. These properties depend on the reaction conditions and evolve continuously during (de)hydrogenation. Thus, they are difficult to measure in experiments. Because of this, past progress to improve solid-state hydrogen storage materials has been prolonged. Using PdHx as a representative example for interstitial metal hydride, we have recently applied molecular dynamics simulations to quantify hydrogen diffusion in the entire reaction space of temperature and composition. Here, we have further applied molecular dynamics simulations to obtain well-converged expressions for lattice constants, Gibbs free energies, and elastic constants of PdHx at various stages of the reaction. Our studies confirm significant dependence of elastic constants on temperature and composition. Specifically, a new dynamic effect of hydrogen diffusion on elastic constants is discovered and discussed. © 2018 U.S. Government. Polygeneration Microgrids (PMG) can be configured to deliver multiple outputs such as, electricity, heat, cold, fuel (hydrogen) and clean water. In an earlier paper the authors presented an analysis of a PMG consisting of solar photovoltaic field, fuel cell, solid state hydrogen storage and electrolyzer using commercial software HOMER. Keeping in mind the fact that battery storage is preferred for stand-alone microgrids, in this paper, the influence of battery storage on the performance of a PMG is presented. An added advantage of solid state hydrogen storage – fuel cell system is the availability heat released during adsorption of metal hydride in addition to that rejected by the fuel cell. A comparison of battery alone versus battery + fuel cell is made. © 2020 Elsevier Ltd Magnesium hydride (MgH2) and titanium hydride (TiH2) are two potential candidates for solid-state hydrogen storage, but strong hydride formation energy in these hydrides undesirably results in their high dehydrogenation temperature. First-principles calculations show that the metastable hydrides in the MgH2–TiH2 system have low hydrogen binding energy, which makes them more appropriate for low-temperature hydrogen storage. In this study, severe plastic deformation (SPD) via the high-pressure torsion (HPT) method is applied to the MgH2–TiH2 system to synthesize metastable hydrides. While MgH2 transforms to a high-pressure orthorhombic γ phase, TiH2 does not exhibit any cubic-to-tetragonal phase transformation even by HPT processing at cryogenic temperature. Application of large strains by 400 HPT turns to the immiscible MgH2/TiH2 composite results in atomic-scale mixing and formation of nanostructured ternary Mg–Ti–H hydride with the metastable FCC structure and lower dehydrogenation temperature than TiH2. © 2019 WILEY-VCH Verlag GmbH &amp; Co. KGaA, Weinheim Hydrogen, which holds tremendous promise as a new clean energy option is considered as an efficient source of primary energy. Unluckily, hydrogen storage presents the most crucial difficulty restricting utilization of hydrogen energy for real applications. However, Mg metal is the best known cheap solid-state hydrogen storage media with high hydrogen capacity and operational cost effectiveness; it shows high thermal stability and poor hydrogenation/dehydrogenation kinetics. In the present work we have succeeded to prepare nanocrystalline MgH2 powders doped with a mixture of 8 wt% Nb2O5/2 wt% Ni nanocatalytic system. The synthesized nanocomposite powders possessed superior hydrogenation/dehydrogenation kinetics (2.6 min/3 min) at relatively low temperature (250 °C) with long cycle-life-time (400 h). The powders were consolidated into green-compacts, using cold pressing technique. The compacts were utilized as solid-state hydrogen source needed for charging a battery of a cell-phone device, using integrated Ti-tank/commercial proton-exchange membrane fuel cell system. © 2018 Hydrogen Energy Publications LLC The present work reports for the first time application of cold spray coating for doping plastically deformed Mg-strips by different concentrations of fine Ni powders. For present study, Mg rods were cold-rolled for 300 passes and then coated by Ni fine powders, using a cold spray process operated at 150 °C under high argon gas pressure. The Ni powders were pelted into Mg-substrate through the high-velocity jet at a speed of 500 m/s. Under these preparation conditions, Ni powders were plastically deformed at the surface of Mg strips to create numerous pores and cavities, worked as hydrogen diffusion gateway. The as-coated Mg sheets with 3-Ni layers (5.28 wt%) possessed good hydrogenation/dehydrogenation kinetics, implied by a short absorption/desorption time (5.1/11 min) of 6.1 wt% hydrogen at 150 °C/10 bar and 200 °C/200 mbar, respectively. The fabricated solid-state hydrogen storage nanocomposite strips revealed good cyclability of achieving 600 cycles at 200 °C without failure of degradation. © 2019 Hydrogen Energy Publications LLC Alkali hydrazinidoboranes MN2H3BH3 (M = Li, Na, K, Rb) have been developed for hydrogen storage. To complete the family of MN2H3BH3, we focused on cesium hydrazinidoborane CsN2H3BH3 (CsHB). It has been synthesized by reaction of cesium with hydrazine borane (N2H4BH3) at −20 °C under inert atmosphere, and it has been characterized. A crystalline solid (monoclinic, s.g. P21 (No. 4)) has been obtained. Its potential for hydrogen storage has been studied by combining different techniques. It was found that, under heating at constant heating rate (5 °C min−1) or at constant temperature (e.g. 120 °C), CsHB decomposes rather than it dehydrogenates. It releases several unwanted gaseous products (e.g. NH3, B2H6) together with H2, and transforms into a residue that poses safety issues because of shock-sensitivity and reactivity towards O2/H2O. Though the destabilization brought by Cs+ onto the anion [N2H3BH3]− has been confirmed, the effect is not efficient enough to avoid the aforementioned drawbacks. All of our results are presented herein and discussed within the context of solid-state hydrogen storage. © 2020 Hydrogen Energy Publications LLC Complex light metal hydrides are promising candidates for efficient, compact solid-state hydrogen storage. (De)hydrogenation of these materials often proceeds via multiple reaction intermediates, the energetics of which determine reversibility and kinetics. At the solid-state reaction front, molecular-level chemistry eventually drives the formation of bulk product phases. Therefore, a better understanding of realistic (de)hydrogenation behavior requires considering possible reaction products along all stages of morphological evolution, from molecular to bulk crystalline. Here, we use first-principles calculations to explore the interplay between intermediate morphology and reaction pathways. Employing representative complex metal hydride systems, we investigate the relative energetics of three distinct morphological stages that can be expressed by intermediates during solid-state reactions: i) dispersed molecules; ii) clustered molecular chains; and iii) condensed-phase crystals. Our results verify that the effective reaction energy landscape strongly depends on the morphological features and associated chemical environment, offering a possible explanation for observed discrepancies between X-ray diffraction and nuclear magnetic resonance measurements. Our theoretical understanding also provides physical and chemical insight into phase nucleation kinetics upon (de)hydrogenation of complex metal hydrides. © 2019 Wiley-VCH Verlag GmbH &amp; Co. KGaA, Weinheim Hydrogen as an energy carrier is very versatile in energy storage applications. Developments in novel, sustainable technologies towards a CO2-free society are needed and the exploration of all-solid-state batteries (ASSBs) as well as solid-state hydrogen storage applications based on metal hydrides can provide solutions for such technologies. However, there are still many technical challenges for both hydrogen storage material and ASSBs related to designing low-cost materials with low-environmental impact. The current materials considered for all-solid-state batteries should have high conductivities for Na+, Mg2+ and Ca2+, while Al3+-based compounds are often marginalised due to the lack of suitable electrode and electrolyte materials. In hydrogen storage materials, the sluggish kinetic behaviour of solid-state hydride materials is one of the key constraints that limit their practical uses. Therefore, it is necessary to overcome the kinetic issues of hydride materials before discussing and considering them on the system level. This review summarizes the achievements of the Marie Sklodowska-Curie Actions (MSCA) innovative training network (ITN) ECOSTORE, the aim of which was the investigation of different aspects of (complex) metal hydride materials. Advances in battery and hydrogen storage materials for the efficient and compact storage of renewable energy production are discussed. © 2020 by the authors. Hydrogen storage in transition mixed metal oxides (MMOs) are predicted from their tendency for adsorption-desorption hydrogen. Hydrogen itself requires initial forces pressure for initiation of condensation. MMOs, based on their effective immobilization matrices, are potential nanocatalysts for energy storage. Even various materials are highlighted for hydrogen storage; however, their adsorption capacities are insufficient for real applications. Here we report, for the first time, a novel hydrogen storage MMOs (Sr2Co9O14 nanoparticles) potential for physical hydrogen sorption, containing a redox species. This polycrystalline nanoparticle is prepared via a combustion method in the presence of various fuels like glucose, fructose, sucrose, lactose, and maltose. The glucose supports the pure and homogenous formation of Sr2Co9O14 nanoparticles consisting the particles less than 100 nm. Interestingly, a maximum discharge capacity of around 950 mA h/g at room temperature has recorded; emphasizing Sr2Co9O14 nanoparticles is a potential substrate for hydrogen storage. © 2019 Hydrogen Energy Publications LLC To enhance the dehydrogenation/rehydrogenation kinetic behavior of the LiBH4-MgH2 composite system, TiF4 is used as an additive. The effect of this additive on the hydride composite system has been studied by means of laboratory and advanced synchrotron techniques. Investigations on the synthesis and mechanism upon hydrogen interaction show that the addition of TiF4 to the LiBH4-MgH2 composite system during the milling procedure leads to the in situ formation of well-distributed nanosized TiB2 particles. These TiB2 nanoparticles act as nucleation agents for the formation of MgB2 upon dehydrogenation process of the hydride composite system. The effect of TiB2 nanoparticles is maintained upon cycling. © 2018 American Chemical Society. CuCo bimetallic nanoparticles were supported on few layer boron nitride nanosheets (BNNSs) prepared by polyvinylpyrrolidone (PVP)-assisted ion intercalation, and a highly dispersed copper-cobalt/boron nitride nanosheets (donated as CuCo/BNNSs) nanocatalyst with an average particle size of 2.7 nm was obtained with a method of co-reduction. The structure and morphology of the carrier and catalyst were characterized by atomic force microscope (AFM), X-ray diffraction (XRD), fourier transform infrared (FTIR), Raman spectra (Raman), X-ray photoelectron spectroscopy (XPS), scanning electron microscope (SEM) and high resolution transmission electron microscopy (HRTEM), and the catalytic performance of CuCo/BNNSs was studied. The results showed that Cu0.5Coa5/BNNSs nanocatalysts exhibited high catalytic activity towards the hydrolysis of ammonia borane (AB, NH3BH3) at room temperature when pH value was 14 and the turn over frequency (TOF) reached 104.52 molH2 · molmetal -1 · min-1 due to the highly efficient quadruple synergistic effect between Cu, Co, BNNSs and OH-. Moreover, the CuCo/BNNSs nanocatalyst a+so had good stability and high catalytic activity was maintained after 6 cycles. © 2020 Chinese Chemical Society. All rights reserved. Magnesium hydride (MgH2) is regarded as a promising solid-state hydrogen storage material, on account of its moderate price and high gravimetric capacity. However, MgH2's inferior kinetic of hydrogen release impedes its widespread application. In this work, we use core-shell Co@N-rich carbon (CoNC) additive as catalysts to ameliorate the performances of MgH2. The surface morphologic structures and hydrogen desorption kinetics of different MgH2-CoNC composites are systematically studied. We find that MgH2-5 wt% CoNC with carbon contents of 17% (CoNC0) composites exhibit better hydrogen desorption performance. At 325°C, the MgH2-5 wt% CoNC0 composites can release up to 6.58 wt% of H2 in 5 min, which is much higher than 0.3 wt% for pure MgH2. Our results demonstrate that importing the core-shell structured catalysts can effectively enhance the hydrogen release kinetics. © Copyright © 2020 Wang and Deng. Hydrogen storage in solids of hydrides is advantageous in comparison to gaseous or liquid storage. Magnesium based materials are being studies for solid-state hydrogen storage due to their advantages of high volumetric and gravimetric hydrogen storage capacity. However, unfavorable thermodynamic and kinetic barriers hinder its practical application. In this work, we presented that kinetics of Mg-based composites were significantly improved during high energy ball milling in presence of various types of carbon, including plasma carbon produced by plasma-reforming of hydrocarbons, activated carbon, and carbon nanotubes. The improvement of the kinetics and de-/re-hydrogenation performance of MgH2 and TiC-catalysed MgH2 by introduction of carbon are strongly dependent on the milling time, amount of carbon and carbon structure. The lowest dehydrogenation temperature was observed at 180 °C by the plasma carbon–modified MgH2/TiC. We found that nanoconfinement of carbon structures stabilised Mg-based nanocomposites and hinders the nanoparticles growth and agglomeration. Plasma carbon was found to show better effects than the other two carbon structures because the plasma carbon contained both few layer graphene sheets that served as an active dispersion matrix and amorphous activated carbons that promoted the spill-over effect of TiC catalysed MgH2. The strategy in enhancing the kinetics and thermodynamics of Mg-based composites is leading to a better design of metal hydride composites for hydrogen storage. © 2018 Hydrogen Energy Publications LLC Magnesium hydride (MgH2) has attracted intense attention worldwide as solid state hydrogen storage materials due to its advantages of high hydrogen capacity, good reversibility, and low cost. However, high thermodynamic stability and slow kinetics of MgH2 has limited its practical application. We reviewed the recent development in improving the sorption kinetics of MgH2 and discovered that transition metals and their alloys have been extensively researched to enhance the de/hydrogenation performance of MgH2. In addition, to maintain the cycling property during the de/hydrogenation process, carbon materials (graphene, carbon nanotubes, and other materials) have been proved to possess excellent effect. In this work, we introduce various categories of transition metals and their alloys to MgH2, focusing on their catalytic effect on improving the hydrogen de/absorption performance of MgH2. Besides, carbon materials together with transition metals and their alloys are also summarized in this study, which show better hydrogen storage performance. Finally, the existing problems and challenges of MgH2 as practical hydrogen storage materials are analyzed and possible solutions are also proposed. © Copyright © 2020 Sun, Lu, Nyahuma, Yan, Xiao, Su and Zhang. The hydrogen fuel cell technology has been increasingly developed in recent years due to its advantages of clean utilization, high efficiency and free-pollution. Thus, hydrogen fuel cell technology is regarded as one of the most promising power generation systems in the future. In the practical applications of hydrogen fuel cell technology, an efficient, safe and economical hydrogen storage method is remarkably crucial for promoting large-scale utilization of hydrogen fuel cell technology. Among all the hydrogen storage methods, the solid-state hydrogen storage method has been extensively reported to be the promising candidate for hydrogen storage due to its advantages of high hydrogen storage capacity, good hydrogen absorption/desorption reversibility, moderate hydrogen absorption/desorption plateau pressure, low price and good safety. Metal hydride, as the well-known hydrogen storage material, has been successfully applied in the fields of heat pump, hydrogen compression and polygeneration. In this work, the solid-state hydrogen storage reactor based on metal hydride was designed and integrated with the proton exchange membrane fuel cell (PEMFC) to form a highly efficient and high volumetric density power generation system. Specifically, an experimental platform of the fuel cell power system with a nominal output power of 20 W was developed and used to investigate the effects of various key operating parameters including hydrogen absorption pressure, dehydriding temperature and the hydrogen flow rate after dehydriding on the hydrogen fuel cell system’s output. The results showed that a stable hydrogen flow rate after dehydriding could be maintained for up to 4500 s when the hydrogen absorption pressure was at least 0.60 MPa. Moreover, a higher hydrogen flow rate resulted in higher power generation from the fuel cell power generation system. When the dehydriding temperature was more than 60℃, the metal hydride hydrogen storage reactor enabled a complete release of the stored hydrogen. However, further increased in the dehydriding temperature had little contributions to facilitating the dehydriding reaction. In addition, lower hydrogen flow rates which were still over the required flow input into the PEMFC resulted in longer working time of the fuel cell power generation system. © 2020, Science Press. All right reserved. Mg-based hybrids have shown promise via enhanced hydrogen storage properties. The Mg–Mg2Ni-carbon hybrid can be synthesized by accumulative roll bonding (ARB), which is amenable to ‘scaled-up’ synthesis. In spite of the ‘bulk’ nature of the samples synthesized, they display fast kinetics of absorption and desorption of hydrogen. In the current work, we try to comprehend the basis for the same in terms of the activation energy of the underlying processes involved; via desorption curves (wt.% H - time curves) in a Sievert's apparatus and differential scanning calorimetry (heat evolved - T plots). Analysis invoking the Johnson-Mehl-Avrami model and Kissinger plots show that the significantly reduced activation energy for the dehydrogenation process in the hybrid is responsible for the rapid kinetics. It is evinced that admixing the additives with Mg, coupled with fine scale microstructure rich in interfaces is responsible for the fast kinetics. It is established that the rate limiting step for hydrogen desorption is interface migration and not the diffusion of hydrogen, which is governed by the JMA-3D model. © 2020 Hydrogen Energy Publications LLC Solid-state hydrogen storage may be the only promising way for mobile applications of hydrogen energy since it is safe, quickly reversible, cost-efficient, and has a high volumetric energy density under standard conditions. Silsesquioxane and its derivatives seem well suited for solid-state hydrogen storage and have attracted many experimental and theoretical researchers. In the present work, we have systematically studied four cages of T8, T10, and T12 (D2d and D6h) for hydrogen storage including adsorption and encapsulation of hydrogen molecules. We find that silsesquioxane cages have up to about 4150 m2/g specific surface area (SSA) and 7.81 wt % for hydrogen storage. These calculated values are comparable to the highest hydrogen storage values of metal-organic frameworks, porous polymer networks, and covalent organic frameworks. In addition, we use the quasi-dynamic method to study the encapsulation of hydrogen molecules into these cages because of the timescale limitation of ab initio molecular dynamics. Thermodynamic parameters such as enthalpy and Gibbs free energy at different temperatures are calculated during the insertion processes. We find that the insertion process of a hydrogen molecule into the T12 (D6h) cage is almost energy-conserved and its energy barriers of enthalpy and free energy are moderate under standard conditions.  Copyright © 2020 American Chemical Society. Hydrogen as a promising clean energy has received more and more attention, and the key to the development and utilization of hydrogen energy is to solve the problem of hydrogen storage. The traditional high-pressure gas hydrogen storage is poor in safety and low in hydrogen storage. Low-temperature liquefied hydrogen storage not only requires high thermal insulation storage tank, but also has high hydrogen storage energy consumption. Since the solid hydrogen storage materials can do well to solve these problems, they have become the main research direction of hydrogen storage technology at present. At present, the main solid-state hydrogen storage materials are alloy hydrogen storage, carbonaceous materials for hydrogen storage and complex hydrogen storage. In this article, the hydrogen storage principle, characteristics, research status and problems to be solved of various hydrogen storage materials are focused on, and the development direction of hydrogen storage materials was pointed out. © 2018, Chongqing Functional Materials Periodical Press Co. Ltd. All right reserved. For sustainable and incremental growth, mankind is adopting renewable sources of energy along with storage systems. Storing surplus renewable energy in the form of hydrogen is a viable solution to meet continuous energy demands. In this paper the concept of electrochemical hydrogen storage in a solid multi-walled carbon nanotube (MWCNT) electrode integrated in a modified unitized regenerative fuel cell (URFC) is investigated. The method of solid electrode fabrication from MWCNT powder and egg white as an organic binder is disclosed. The electrochemical testing of a modified URFC with an integrated MWCNT-based hydrogen storage electrode is performed and reported. Galvanostatic charging and discharging was carried out and results analyzed to ascertain the electrochemical hydrogen storage capacity of the fabricated electrode. The electrochemical hydrogen storage capacity of the porous MWCNT electrode is found to be 2.47 wt%, which is comparable with commercially available AB5-based hydrogen storage canisters. The obtained results prove the technical feasibility of a modified URFC with an integrated MWCNT-based hydrogen storage electrode, which is the first of its kind. This is surelya step forward towards building a sustainable energy economy. © 2019 by the authors. Hydride-forming alloys are currently considered reliable and suitable hydrogen storage materials because of their relatively high volumetric densities, and reversible H2 absorption/desorption kinetics, with high storage capacity. Nonetheless, their practical use is obstructed by several factors, including deterioration and slow hydrogen absorption/desorption kinetics resulting from the surface chemical action of gas impurities. Lately, common strategies, such as spark plasma sintering, mechanical alloying, melt spinning, surface modification and alloying with other elements have been exploited, in order to overcome kinetic barriers. Through these techniques, improvements in hydriding kinetics has been achieved, however, it is still far from that required in practical application. In this review, we provide a critical overview on the effect of mechanical alloying of various metal hydrides (MHs), ranging from binary hydrides (CaH2, MgH2, etc) to ternary hydrides (examples being Ti-Mn-N and Ca-La-Mg-based systems), that are used in solid-state hydrogen storage, while we also deliver comparative study on how the aforementioned alloy preparation techniques affect H2 absorption/desorption kinetics of different MHs. Comparisons have been made on the resultant material phases attained by mechanical alloying with those of melt spinning and spark plasma sintering techniques. The reaction mechanism, surface modification techniques and hydrogen storage properties of these various MHs were discussed in detail. We also discussed the remaining challenges and proposed some suggestions to the emerging research of MHs. Based on the findings obtained in this review, the combination of two or more compatible techniques, e.g., synthesis of metal alloy materials through mechanical alloying followed by surface modification (metal deposition, metal-metal co-deposition or fluorination), may provide better hydriding kinetics. © 2020 by the authors. Licensee MDPI, Basel, Switzerland. With a growing concern on climate change, hydrogen has attracted great attention as an alternative energy fuel. The hydrogen economy allows us to accomplish a high level of energy security and realize zero emission. To successfully establish the hydrogen economy, the development of sustainable hydrogen production, storage and fuel cell technologies is important; among them, safe and stable hydrogen storage remains more challenging. In this review, we briefly introduce solid-state hydrogen storage materials, focusing on metal hydrides and hydrogen sorption mechanism with emphasis on the related thermodynamic and kinetic obstacles. To overcome such limits, nanoconfinement is regarded as a representative strategy since it can modify hydrogen sorption kinetics and thermodynamics of metal hydrides. We present a nanoconfinement effect of metal hydrides on hydrogen sorption properties, spotlighting carbon scaffolds for confinement. With a rational design of the composite based on metal hydrides and carbon scaffolds, a potential application of solid-state hydrogen storage will be a stepping-stone on the path to a hydrogen economy. © 2020, The Korean Institute of Chemical Engineers. Ammine metal borohydrides show potential for solid-state hydrogen storage and can be tailored toward hydrogen release at low temperatures. Here, we report the synthesis and structural characterization of seven new ammine metal borohydrides, M(BH4)3·nNH3, M = La (n = 6, 4, or 3) or Ce (n = 6, 5, 4, or 3). The two compounds with n = 6 are isostructural and have new orthorhombic structure types (space group P21212) built from cationic complexes, [M(NH3)6(BH4)2]+, and are charge balanced by BH4-. The structure of Ce(BH4)3·5NH3 is orthorhombic (space group C2221) and is built from cationic complexes, [Ce(NH3)5(BH4)2]+, and charge balanced by BH4-. These are rare examples of borohydride complexes acting both as a ligand and as a counterion in the same compound. The structures of M(BH4)3·4NH3 are monoclinic (space group C2), built from neutral molecular complexes of [M(NH3)4(BH4)3]. The new compositions, M(BH4)3·3NH3 (M = La, Ce), among ammine metal borohydrides, are orthorhombic (space group Pna21), containing molecular complexes of [M(NH3)3(BH4)3]. A revised structural model for A(BH4)3·5NH3 (A = Y, Gd, Dy) is presented, and the previously reported composition A(BH4)3·4NH3 (A = Y, La, Gd, Dy) is proposed in fact to be M(BH4)3·3NH3 along with a new structural model. The temperature-dependent structural properties and decomposition are investigated by in situ synchrotron radiation powder X-ray diffraction in vacuum and argon atmosphere and by thermal analysis combined with mass spectrometry. The compounds with n = 6, 5, and 4 mainly release ammonia at low temperatures, while hydrogen evolution occurs for M(BH4)3·3NH3 (M = La, Ce). Gas-release temperatures and gas composition from these compounds depend on the physical conditions and on the relative stability of M(BH4)3·nNH3 and M(BH4)3 © 2020 American Chemical Society. A new solid-state hydrogen storage system of magnesium hydride (MgH2) doped with 5 wt% of metallic glassy (MG) zirconium palladium (Zr2Pd) nanopowder was fabricated using a high-energy ball milling technique. The end-product obtained after 50 h of milling was consolidated into bulk buttons, using a hot-pressing technique at 350 °C. The results have shown that this consolidation step, followed by the repetitive pressing at ambient temperature did not affect the nanocrystalline characteristics of pressed powders. Recycling pressing demonstrated beneficial effects of plastic deformation and lattice imperfections on Mg, leading to its enhanced hydrogenation/dehydrogenation kinetics and cycle-life-time performance compared with untreated samples. The results elucidated that spherical, hard, nanopowder of MG-Zr2Pd were forced to penetrate the Mg/MgH2 matrix to create micro/nanopore structures upon pressing for 50 cycles. These ultrafine spherical metallic glassy particles (∼400 nm in diameter) acted as a micro-milling media for reducing the particle size of MgH2 powders into submicron particles. In addition, they played a vital role as grain growth inhibitors to prevent the undesired growth of Mg grains upon the application of a moderate temperature in the range of 50 °C to 350 °C. The apparent activation energy for the decomposition of this new consolidated nanocomposite material was measured to be 92.2 kJ mol-1, which is far below than the measured value of pure nanocrystalline MgH2 powders (151.2 kJ mol-1) prepared in the present study. This new binary system possessed superior hydrogenation kinetics, indicated by the rather low temperature (200 °C) required to uptake 6.08 wt% H2 within 7.5 min. More importantly, the system revealed excellent dehydrogenation kinetics at 225 °C as implied by the limited time needed to release 6.1 wt% H2 in 10 min. The MgH2/5 wt% MG-Zr2Pd system showed a high performance for cyclability, implied by the achievement of continuous cycles (338 cycles) at 225 °C without degradation over 227 h. This journal is © 2019 The Royal Society of Chemistry. In the framework of the European project SSH2S, a solid-state hydrogen storage tank - fuel cell system was demonstrated as Auxiliary Power Unit (APU) for a light duty vehicle. In this work, we have assessed the environmental impacts and the costs of the system developed. Following an eco-design approach, we have identified the processes mostly contributing to them and we have suggested possible improvements. By performing a Life Cycle Assessment (LCA), we found that, when the electricity consumption for hydrogen gas compression is included into the analysis, a solid-state hydrogen storage tank has similar greenhouse gas emissions and primary energy demand than those of type III and IV tanks. However, the resources depletion is higher for the solid-state system, even though the inclusions of the end of life of the APU and the recycling of the materials may result in different conclusions. The costs of an APU equipped with a solid-state hydrogen storage tank are significantly higher, about 1.5–2 times the systems based on type III and IV tanks. However, mature technologies are compared with a prototype, which has much room for optimization. To improve both the environmental and economic performances of the APU, a reduction of structural materials for both the solid-state hydrogen tank and Balance of Plant is recommended. © 2018 Elsevier Ltd Hydrogen is a generally abundant, safe, clean and environmentally apt alternative fuel, which replenishes the void generated by depleting fossil fuel reserves. The adoption of hydrogen as an energy source has been restricted to low levels due to the complications associated with its viable storage and usage. Existing technologies, such as storage of hydrogen in compressed and liquefied forms are not adequate to meet the broad on-board applications. The gravimetric energy density (120 MJ/kg) of hydrogen is three times higher than that of gasoline products, so solid-state hydrogen storage is advantageous. Metal-organic frameworks (MOFs), multi-walled carbon nanotubes (MWCNTs) and graphene are solid adsorbents majorly employed for efficient H2 storage. The prominent features of MOFs such as permanent porosity, structural rigidity, and surface area are attractive and ideal for hydrogen storage. In addition, nanostructured carbon materials (MWCNTs and graphene) and their composites have demonstrated significant hydrogen storage capacities. Some important parameters for the success of the hydrogen economy include high storage density, adsorption/desorption temperature and cycling time. Cryo-hydrogen storage was achieved in MOFs and their composites with carbon structures, but storage at ambient temperature and acceptable pressures is a major hurdle. This review discusses various strategies and mechanisms in the design of adsorbents explored to improve H2 storage capacities and afford opportunities to develop new sustainable hydrogen technologies to meet energy targets. © 2018 Science Press and Dalian Institute of Chemical Physics, Chinese Academy of Sciences The safest way to store hydrogen is in solid form, physically entrapped in molecular form in highly porous materials, or chemically bound in atomic form in hydrides. Among the different families of these compounds, alkaline and alkaline earth metals alumino-hydrides (alanates) have been regarded as promising storing media and have been extensively studied since 1997, when Bogdanovic and Schwickardi reported that Ti-doped sodium alanate could be reversibly dehydrogenated under moderate conditions. In this review, the preparative methods; the crystal structure; the physico-chemical and hydrogen absorption-desorption properties of the alanates of Li, Na, K, Ca, Mg, Y, Eu, and Sr; and of some of the most interesting multi-cation alanates will be summarized and discussed. The most promising alanate-based reactive hydride composite (RHC) systems developed in the last few years will also be described and commented on concerning their hydrogen absorption and desorption performance. © 2018 by the authors. Licensee MDPI, Basel, Switzerland. This study adopts density functional theory to predict and thoroughly investigate new types of perovskite compounds for solid state storage of hydrogen. CaTiH3 and MgTiH3 perovskite hydrides are chosen and investigated using density functional theory in terms of ground state properties, electronic, mechanical, and thermodynamic properties for solid state storage of hydrogen. Stability of compounds are verified by calculating formation energies. Several crucial parameters; elastic constants, bulk, Young, Shear modulus, and Cauchy pressures are computed and analysed in great detail. Mechanical stability evaluation indicated that both compounds are mechanically stable whereas MgTiH3 is ductile whilst CaTiH3 is a brittle material. In addition, mechanical anisotropy is analysed using 2D surfaces. Both compounds showed anisotropic behaviour in all directions except for linear compressibility. Electronic band structures and their corresponding density of states of compounds are obtained. The results indicate that both compounds have metallic nature. From the results presented here, it can be predicted that MgTiH3 is a better material for hydrogen storage with a gravimetric density of ∼4.01 wt %. © 2019 Walter de Gruyter GmbH, Berlin/Boston. Hydrogen (H2) is a clean energy carrier which can help to solve environmental issues with the depletion of fossil fuels. Sodium borohydride (NaBH4) is a promising candidate material for solid state hydrogen storage due to its huge hydrogen storage capacity and nontoxicity. However, the hydrolysis of NaBH4 usually requires expensive noble metal catalysts for a high H2 generation rate (HGR). Here, we synthesized high-aspect ratio copper nanowires (CuNWs) using a hydrothermal method and used them as the catalyst for the hydrolysis of NaBH4 to produce H2. The catalytic H2 generation demonstrated that 0.1 ng of CuNWs could achieve the highest volume of H2 gas in 240 min. The as-prepared CuNWs exhibited remarkable catalytic performance: the HGR of this study (2.7 × 1010 mL min−1 g−1) is ~3.27 × 107 times higher than a previous study on a Cu-based catalyst. Furthermore, a low activation energy (Ea) of 42.48 kJ mol−1 was calculated. Next, the retreated CuNWs showed an outstanding and stable performance for five consecutive cycles. Moreover, consistent catalytic activity was observed when the same CuNWs strip was used for four consecutive weeks. Based on the results obtained, we have shown that CuNWs can be a plausible candidate for the replacement of a costly catalyst for H2 generation. © 2020 by the authors. Licensee MDPI, Basel, Switzerland. Abstract: This paper deals with hydrogen storage properties of Ti-V based BCC solid solution incorporated with Fe. The alloy with composition Ti2FeV was prepared by arc melting method. X-ray diffraction (XRD) and energy dispersive X-ray analysis studies confirmed formation of solid solution phase with uniform composition and BCC structure. SEM studies revealed the formation of irregular shaped particles with size in the range of few microns up on hydrogenation of the parent alloy. The alloy shows maximum hydrogen storage capacity of 3.41 wt.% at 20 bar and 303 K and the thermodynamic parameters established near room temperature suitability of the alloy for solid state hydrogen storage applications. Hydrogenation kinetics is found to be quite fast and detailed kinetic analysis were done to underscore the hydrogenation mechanism. Activation energy during the initial stage of hydrogenation is found to be 30.8 kJ/mol. The value decreases to 14.4 kJ/mol for extended duration of hydrogenation, and this is explained based on difference in rate determining steps existing at different time scales. Graphic abstract: Extent of hydrogen absorption as a function of temperature and time for Ti2FeV alloy.[Figure not available: see fulltext.] © 2019, Indian Academy of Sciences.                              Magnesium-based materials provide some of the highest capacities for solid-state hydrogen storage. However, efforts to improve their performance rely on a comprehensive understanding of thermodynamic and kinetic limitations at various stages of (de)hydrogenation. Part of the complexity arises from the fact that unlike interstitial metal hydrides that retain the same crystal structures of the underlying metals, MgH                             2                              and other magnesium-based hydrides typically undergo dehydrogenation reactions that are coupled to a structural phase transformation. As a first step towards enabling molecular dynamics studies of thermodynamics, kinetics, and (de)hydrogenation mechanisms of Mg-based solid-state hydrogen storage materials with changing crystal structures, we have developed an analytical bond order potential for Mg−H systems. We demonstrate that our potential accurately reproduces property trends of a variety of elemental and compound configurations with different coordinations, including small clusters and bulk lattices. More importantly, we show that our potential captures the relevant (de)hydrogenation chemical reactions 2H (gas)→H                             2                              (gas) and 2H (gas)+Mg (hcp)→MgH                             2                              (rutile) within molecular dynamics simulations. This verifies that our potential correctly prescribes the lowest Gibbs free energies to the equilibrium H                             2                              and MgH                             2                              phases as compared to other configurations. It also indicates that our molecular dynamics methods can directly reveal atomic processes of (de)hydrogenation of the Mg−H systems.                          © 2019 Wiley-VCH Verlag GmbH &amp; Co. KGaA, Weinheim There has been recent interest in polymers of intrinsic microporosity (PIMs) for solid-state hydrogen-storage materials; however, the gas-sorption properties and conditions for hydrogen uptake are relatively unexplored. PIM-1 has been synthesised using the condensation reaction between 3,3,3,3-tetramethyl-1,1-spirobisindane-5,5,6,6-tetraol and 2,3,5,6-tetrafluorophthalonitrile as precursors. The synthesised PIM-1 was annealed at different temperatures for varying times and then characterised for hydrogen uptake at both ambient and cryogenic temperatures. The excess hydrogen PCT isotherms have been measured to high pressure (320 bar) for the first time and the effect of different annealing conditions on the hydrogen capacity is reported. © 2019 Wiley-VCH Verlag GmbH &amp; Co. KGaA, Weinheim Nowadays energy storage seems to be a vital point in any new energy paradigm. It has become an important and strategic issue, to ensure the energetic sufficiency of humanity. Indeed, hydrogen storage in solids has been proved and revealed as clean and efficient energy storage. Moreover, it can be thought as a seriously considered solution to enable renewable energy to be a part of our quotidian life. To achieve storing hydrogen in solid form, the present study aimed to concepts and simulates a solid-state hydrogen storage reactor (tank). An investigation of the parameters influencing the hydrogen storage performance is carried out. Meanwhile, to understand the physical phenomenon taking place during the storage of hydrogen, a 2D numerical modelling for a metal hydrides-based in hydrogen reactor is presented. A strong coupling between energy balance, kinetic law, as well as a mass momentum balance at sorbent bed temperature under a non-uniform pressure was resolved based on finite element method. The temporal evolutions of pressure, the raising temperature in the bed during the hydriding process as well as the impact of the hydrogen supply pressure within the tank are analysed and validated by comparison with the experimental work in literature, a good agreement is obtained. From an industrial point of view, this study can be used to design and manufacture an optimal solid-state hydrogen storage reactor. © EDP Sciences, 2019. Magnesium hydride has been seen as a potential material for solid state hydrogen storage, but the kinetics and thermodynamics obstacles have hindered its development and application. Three-dimensional flower-like TiO2@C and TiO2 were synthesized as the catalyst for MgH2 system and great catalytic activities are acquired in the hydrogen sorption properties. Experiments also show that the flower-like TiO2@C is superior to flower-like TiO2 in improving the hydrogen storage properties of MgH2. The hydrogen desorption onset and peak temperatures of flower-like TiO2 doped MgH2 is reduced to 199.2 °C and 245.4 °C, while the primitive MgH2 starts to release hydrogen at 294.6 °C and the rapid dehydrogenation temperature is even as high as 362.6 °C. The onset and peak temperatures of flower-like TiO2@C doped MgH2 are further reduced to 180.3 °C and 233.0 °C. The flower-like TiO2@C doped MgH2 composite can release 6.0 wt% hydrogen at 250 °C within 7 min, and 4.86 wt% hydrogen at 225 °C within 60 min, while flower-like TiO2 doped MgH2 can release 6.0 wt% hydrogen at 250 °C within 8 min, and 3.89 wt% hydrogen at 225 °C within 60 min. Hydrogen absorption kinetics is also improved dramatically. Moreover, compared with primitive MgH2 and the flower-like TiO2 doped MgH2, the activation energy of flower-like TiO2@C doped MgH2 is significantly decreased to 67.10 kJ/mol. All the improvement of hydrogen sorption properties can be ascribed to the flower-like structure and the two-phase coexistence of TiO2 and amorphous carbon. Such phase composition and unique structure are proved to be the critical factor to improve the hydrogen sorption properties of MgH2, which can be considered as the new prospect for improving the kinetics of light-metal hydrogen storage materials. © 2019                              Magnesium hydride (MgH                             2                             ) has been considered to be one of the most promising solid-state hydrogen storage materials owing to its high hydrogen capacities, excellent reversibility and abundant source. However, the high dehydrogenation energy barrier and poor kinetics embarrass the practical application of MgH                             2                              in fuel cell. Doping nano-catalyst is deemed to be the most effective method to improve kinetics property of hydrogen storage materials, but the nanoparticles generally suffer from agglomeration and inactivation during the cycling hydrogen storage. Here we present a promising strategy to facilely prepare a high-efficiency transition metal oxide nano-catalyst, TiO                             2                              nanoparticles, in which monodispersed single-crystal-like TiO                             2                              nanoparticles are wrapped with amorphous carbon. The in-situ synthesized TiO                             2                              nanoparticles/amorphous carbon catalyst exhibit superior catalytic effect on the dehydrogenation properties of MgH                             2                             . A significant reductions of hydrogen desorption temperature (163.5 °C) and activation energy (69.2 kJ mol                             −1                             ) have been obtained for the TiO                             2                              nanoparticles/amorphous carbon catalyzed MgH                             2                             , which can be fully rehydrogenated with a reversible capacity of about 6.5 wt% at 200 °C within 5 min, and then completely dehydrogenated at 275 °C within 10 min. It is demonstrated that such significantly improved hydrogen desorption properties can be attributed to the in-situ formation of TiO                             2                              nanoparticles, amorphous carbon and multi-valance Ti species, which play the synergistically catalytic roles in the nano-catalyst. In particular, the presence of amorphous carbon in the catalyst can not only prevent the aggregation and growth of catalyst nanoparticles, but also dramatically reduce the desorption energy value of H in MgH                             2                             , according to the density functional theory calculation. This finding opens a new venue for the synthesis of monodispersed single-crystal-like TiO                             2                              nanoparticles/amorphous carbon catalyst with high-activity, safety, low cost, and its practical application in MgH                             2                              and other hydrogen storage systems.                          © 2019 Elsevier Ltd The electronic devices such as cell phones, laptops etc. are a necessary part of our daily life that requires portable power sources. Hydrogen being the most abundant element on the Earth, is an excellent energy carrier with high energy capacity that enable to use hydrogen storage methods in portable power sources. In addition, hydrogen storage could be essential to store the energy obtained from the renewable energy sources. The solid state hydrogen storage is an encouraging method for hydrogen storage applications. In this study, Mg3BHx (x=1,4,7) compounds have been studied using Density Functional Theory (DFT) with the Vienna Ab-initio Simulation Package (VASP). The elastic constants have been obtained for the optimized structures. In addition, the band structures have been determined with the corresponding density of states. The gravimetric storage capacities have been determined for these compounds. Mg3BHx compounds with mechanical stability could be promising compounds for hydrogen storage applications. © 2019 Author(s). As an ideal secondary energy source, hydrogen energy has attracted the attention of researchers in the world in order to solve the problems of environment pollution and energy shortage. The solid-state hydrogen storage possessing high energy storage density and good safety is regarded as the most promising way among many hydrogen storage methods. Hydrogen storage materials composed of light elements (such as metal hydrides, borohydrides, aluminum hydrides, amino hydrides, ammonia borane) have become a research hotspot in the field of hydrogen storage owning to their high energy storage density. From the perspective of thermodynamics, this manuscript reviews recent progresses of several light hydrogen storage materials, especially the modification of materials. What's more, the development trend of light hydrogen storage materials is prospected. © 2019 Scientia Sinica Chimica. All rights reserved. MgH2 doped with transition metal halides (TiF4, NbF5, and ZrCl4) and activated carbon nanofibers (ACNF) for reversible hydrogen storage is prepared by ball milling technique. Transition metal halides provide catalytic effects for de/rehydrogenation kinetics, while ACNF benefits thermal conductivity and hydrogen permeability as well as prevents particle agglomeration during cycling. Significant reduction of onset and main dehydrogenation temperatures of MgH2 (ΔT = 243 and 158 °C, respectively) are achieved by doping with 5–10 wt % of NbF5, ACNF-TiF4 and ACNF-NbF5. During the 1st cycle, the latter samples liberate 4.7–5.0 wt % H2 within 1 h 30 min, whereas MgH2 doped with ACNF reaches only 1.5 wt % H2. The reaction between MgF2 and NbHx (x &lt; 1) (MgH2-NbF5 and MgH2-ACNF-NbF5) during dehydrogenation results in the formation of new catalytic active species of Nb-F-Mg favoring kinetics. Upon four hydrogen release and uptake cycles, kinetics and reversibility within 1 h 30 min of MgH2-ACNF-NbF5 are preserved at 5.0 wt % H2, while those of MgH2-NbF5 and MgH2-ACNF-TiF4 decay to 4.4 wt % H2. Activation energy (EA) for dehydrogenation of MgH2 considerably decreases from 140.0 ± 10.2 to 37.8 ± 1.5 kJ/mol after doing with ACNF-NbF5. Superior performance of MgH2-ACNF-NbF5 to MgH2-NbF5 is due to synergistic effects of NbF5 and ACNF. In the case of MH2-ACNF-TiF4, the disappearance of active species benefiting kinetic properties and the formation of thermally stable TiH2 account for inferior hydrogen content reversible. © 2018 Elsevier Ltd Understanding diffusion of large solutes such as hydrogen and lithium in solids is of paramount importance for energy storage in metal hydrides and advanced batteries. Due to its high gravimetric and volumetric densities, magnesium is a material of great potential for solid-state hydrogen storage. However, the slow hydrogen diffusion kinetics and the deleterious blocking effect in magnesium have hampered its practical applications. Here, we demonstrate fast lateral hydrogen diffusion in quasifree magnesium films without the blocking effect. Massive concomitant lattice expansion leads to the formation of remarkable self-organized finger patterns extending over tens of micrometers. Detailed visualization of diffusion fronts reveals that the fingers in these patterns follow locally the direction of hydrogen diffusion. Thus, the streamlines of the diffusion process are self-recorded by means of the finger pattern. By inclusion of fast hydrogen diffusion objects or local gaps, the resulting streamlines exhibit a clear analogy to optical rays in geometric optics. The possibility to spatially manipulate hydrogen diffusion opens an avenue to build advanced hydrogen storage systems, cloaking and active plasmonic devices, as well as prototype systems for computational models. © 2018 American Physical Society. Firstly, the hydrogen storage materials for solid-state hydrogen storage are defined and summarized. Then, current research progress is summarized by comparing the mechanism, advantages and disadvantages of the hydrogen storage materials, and the future development trend of hydrogen storage materials is prospected. © 2019, China National Chemical Information Center. All right reserved. Hydrogen may serve as sustainable eco-friendly and renewable energy resources, to meet challenges of climate change and decline of petroleum resources. Solid state hydrogen storage seems to be an appropriate method out of many more, due to high volumetric hydrogen energy density. In the present research work, the reduced graphene oxide synthesised, by chemical co-precipitation method, is explored as electrochemical hydrogen storage material. The novel organic concept employed for the synthesis of reduced graphene oxide using cedrusdeodara and fabrication of a solid electrode is reported. The fabricated electrode from the reduced graphene oxide has been tested in a reversible polymer electrolyte membrane fuel cell (PEMFC), what we have named as a ‘proton battery’, for solid-state hydrogen storage by galvanostatic charging and discharging. The electrochemical results of the electrode are analysed and discussed. In the present investigations, the electrochemical hydrogen storage capacity of acedrusdeodara reduced graphene oxide-based porous electrode integrated into a proton battery is found to be 1.44 wt. %. This Proton battery will have potential applications in the automotive industry and renewable energy sector. © 2019 TJPRC Pvt. Ltd. All rights reserved. Even though hydrogen is considered as green and clean energy sources of future, the blooming of hydrogen economy mainly relies on the development of safe and efficient hydrogen storage medium. The present work is aimed at the synthesis and characterization of polyetherimide/acid treated halloysite nanotubes (PEI/A-HNTs) nanocomposite membranes for solid state hydrogen storage medium, where phase inversion technique was adopted for the synthesis of nanocomposite membrane. The synthesized PEI/A-HNTs nanocomposite membranes were characterized by XRD, FTIR, SEM, EDX, CHNS elemental analysis and TGA. Hydrogenation studies were performed using a Sievert's-like hydrogenation setup. The important conclusions arrived from the present work are the PEI/A-HNTs nanocomposite membranes have better performance with a maximum hydrogen storage capacity of 3.6 wt% at 100 °C than pristine PEI. The adsorbed hydrogen possesses the average binding energy of 0.31 eV which lies in the recommended range of US- DOE 2020 targets. Hence it is expected that the PEI/A-HNTs nanocomposite membranes may have bright extent in the scenario of hydrogen fuel cell applications. © 2018 Author(s). In this article, the capabilities of soft and hard X-ray techniques, including X-ray absorption (XAS), soft X-ray emission spectroscopy (XES), resonant inelastic soft X-ray scattering (RIXS), X-ray photoelectron spectroscopy (XPS), and X-ray diffraction (XRD), and their application to solid-state hydrogen storage materials are presented. These characterization tools are indispensable for interrogating hydrogen storage materials at the relevant length scales of fundamental interest, which range from the micron scale to nanometer dimensions. Since nanostructuring is now well established as an avenue to improve the thermodynamics and kinetics of hydrogen release and uptake, due to properties such as reduced mean free paths of transport and increased surface-to-volume ratio, it becomes of critical importance to explicitly identify structure-property relationships on the nanometer scale. X-ray diffraction and spectroscopy are effective tools for probing size-, shape-, and structure-dependent material properties at the nanoscale. This article also discusses the recent development of in-situ soft X-ray spectroscopy cells, which enable investigation of critical solid/liquid or solid/gas interfaces under more practical conditions. These unique tools are providing a window into the thermodynamics and kinetics of hydrogenation and dehydrogenation reactions and informing a quantitative understanding of the fundamental energetics of hydrogen storage processes at the microscopic level. In particular, in-situ soft X-ray spectroscopies can be utilized to probe the formation of intermediate species, byproducts, as well as the changes in morphology and effect of additives, which all can greatly affect the hydrogen storage capacity, kinetics, thermodynamics, and reversibility. A few examples using soft X-ray spectroscopies to study these materials are discussed to demonstrate how these powerful characterization tools could be helpful to further understand the hydrogen storage systems. © 2019 Wiley-VCH Verlag GmbH &amp; Co. KGaA, Weinheim Solid-state hydrogen storage is of considerable concern as a potential hydrogen source for portable fuel cell applications. This study mainly focuses on kinetics of NaBH4/Al2O3 nanoparticles (20 nm)/H2O system with CoCl2 as catalyst and the factors that affect the hydrogen generation rate (HGR). It is observed that the reaction rate increases considerably with increase in NaBH4, Al2O3 nanoparticle (20 nm), CoCl2 and NaOH concentrations and the respective reaction orders are calculated. Hydrogen generation rate is also investigated at different temperatures (303, 313, 323 and 333 K) for constant NaBH4 (1.25 moles/L), NaOH (1.4 moles/L), CoCl2 (0.02 moles/L) and Al2O3 (0.09 moles/L) concentrations. Kinetics of the NaBH4 hydrolysis reaction increases with ?-Al2O3 nanoparticles and the calculated activation energy is 29 kJ/moles. This study also reports that a combined dual-solid-fuel system is highly efficient in terms of hydrogen storage capacities compared with a single hydride based system. Maximum hydrogen generation efficiency, observed at a mass ratio of 0.09: 0.7 (Al2O3/NaBH4), is 99.34%. © 2019 Assoc. Brasiliera de Eng. Quimica / Braz. Soc. Chem. Eng.. All rights reserved. In this study, a novel set of comprehensive arithmetic correlations has been proposed to design an industrial scale cylindrical reactor with embedded cooling tubes (ECT) for metal hydride (MH) based hydrogen storage and thermal management applications. Based on ASME standards, different nominal pipe sizes were imparted into a cylindrical reactor design with ECT to accommodate 50 kg of LaNi4.7Al0.3 alloy. A three dimensional numerical model has been developed using COMSOL Multiphysics 4.3a to predict the hydriding performance of designed reactors, which was further experimentally validated as well. At an absorption condition of 30 bar supply pressure and 298 K absorption temperature with 60 lpm volumetric HTF flow rate, 6 inch reactor with 99 ECT portrayed better heat transfer characteristics. From the parametric investigation, it is observed that the variation of supply pressure has predominant effect followed by the variation of the HTF flow rate on hydriding (absorption) kinetics of the device. However, the variation of absorption temperature has minuscule influence on the hydriding performance. At a supply condition of 30 bar and 298 K with water flow rate of 30 lpm, a hydrogen storage capacity (HSC) of 1.29 wt% was achieved within 2060 s. © 2019 Hydrogen Energy Publications LLC The hydrogen economy is the key solution to secure a long-term energy future. Hydrogen production, storage, transportation, and its usage completes the unit of an economic system. These areas have been the topics of discussion for the past few decades. However, its storage methods have conflicted for on-board hydrogen applications. In this review, the promising systems based on solid-state hydrogen storage are discussed. It works generally on the principles of chemisorption and physisorption. The usage of hydrogen packing material in the system enhances volumetric and gravimetric densities of the system and helps in improving ambient conditions and system kinetics. Numerous aspects like pore size, surface area ligand functionalization and pore volume of the materials are intensively discussed. This review also examines the newly developed research based on MOF (Metal-Organic Frameworks). These hybrid clusters are employed for nano-confinement of hydrogen at elevated temperatures. A combination of the various methodologies may give another course to a wide scope in the area of energy storage materials later in the future. © 2020; Chemical engineering; Energy; Adsorption; Catalyst; Chemical energy storage; Nanoparticles; Nanostructure; Hydrogen storage; Metal-organic framework; Physiosorption; Mesoporous; Energy harvesting; Solid-state storage © 2020 Nanomaterials may help to solve issues such as water availability, clean energy generation, control of drug-resistant microorganisms and food safety. Here we review innovative approaches to solve these issues using nanotechnology. The major topics discussed are wastewater treatment using carbon-based, metal-based and polymeric nanoadsorbents for removing organic and metal contaminants; nanophotocatalysis for microbial control; desalination of seawater using nanomembranes; energy conversion and storage using solar cells and hydrogen-sorbents nanostructures; antimicrobial properties of nanomaterials; smart delivery systems; biocompatible nanomaterials such as nanolignocellulosis and starches-based materials, and methods to decrease the toxicity of nanomaterials. Significantly, here it is reviewed two ways to palliate nanomaterials toxicity: (a) controlling physicochemical factors affecting this toxicity in order to dispose of more safe nanomaterials, and (b) harnessing greener synthesis of them to bring down the environmental impact of toxic reagents, wastes and byproducts. All these current challenges are reviewed at the present article in an effort to evaluate environmental implications of nanomaterials technology by means of a complete, reliable and critical vision. © 2017, Springer International Publishing AG. In an effort to realize a sustainable hydrogen economy, we are facing the demanding and challenging issue of providing compact and safe storage solutions for hydrogen in solid-state materials. Studies on the hydrogen storage properties of materials generally involve their phase structures, microstructures, thermal/structural stability, chemical compositions and bonding, which can be studied by ex situ experimental technologies. However, the experimental results obtained from ex situ measurements may be contaminated during sample handling, and some important intermediate phases are too metastable/unstable to be detected. To overcome the drawbacks, in situ studies are carried out, leading to a large number of unprecedented advantages. In this review, recent advances regarding in situ measurement technologies for solid-state hydrogen storage materials are summarized, mainly focusing on metal hydrides and complex hydrides. The working principles together with the devices used for the in situ methods are briefly introduced. Afterwards, both the classic and recent advances regarding the in situ measurement technologies for metal hydrides and complex hydrides are comprehensively summarized and reviewed. In addition to highlighting the tremendous merits of the in situ methods and the relevant achievements in the field of hydrogen storage materials, the remaining challenges and trends of the emerging research are also discussed. © 2020 Elsevier Ltd Magnesium borohydride (Mg(BH4)2) is an attractive materials for solid-state hydrogen storage due to its high hydrogen content (14.9 wt%). In the present work, the dehydrogenation performance of Mg(BH4)2 by adding different amounts (10, 20, 40, 60 wt%) of two-dimensional layered Ti3C2 MXene is studied. The Mg(BH4)2-40 wt% Ti3C2 composite releases 7.5 wt% hydrogen at 260 °C, whereas the pristine Mg(BH4)2 only releases 2.9 wt% hydrogen under identical conditions, and the onset desorption temperature decreases from 210 °C to a relative lower temperature of 82 °C. The special layered structure of Ti3C2 MXene and fluorine plays an important role in dehydrogenation process especially at temperatures below 200 °C. The main dehydrogenation reaction is divided into two steps, and activation energy of the Mg(BH4)2-40 wt% Ti3C2 composite is 151.3 kJ mol−1 and 178.0 kJ mol−1, respectively, which is much lower than that of pure Mg(BH4)2. © 2020 Hydrogen Energy Publications LLC A systematic calculation has been performed in order to study phase transitions and hydrogen storage properties of ternary hydride Li2MgH4 under pressure. The structural, elastic, electronic and vibrational properties of Li2MgH4 are collected by means of density functional theory. There are three phases identified; Pbam at 0 GPa, Pnma at 5 GPa and Pna21 at 65 GPa Pbam and Pnma phases of Li2MgH4 are found to be mechanically and dynamically stable. Ductility of the phases are determined based on Pugh's criteria. It is found that Li2MgH4 becomes ductile at 5 GPa, otherwise it is a brittle material. Electronic band structures and corresponding partial density of states of phases are also obtained. All phases at 0 GPa, 5 GPa and 65 GPa have wide band gaps, indicating that Li2MgH4 is an insulator at all pressures. The phonon dispersion curves of Pbam and Pnma phases have no imaginary frequency indicating that both phases of Li2MgH4 are dynamically stable. The gravimetric hydrogen density of Li2MgH4 is calculated as 10.52 wt %, which is a great rate along with the hydrogen desorption temperature of 670 K. © 2019 Hydrogen Energy Publications LLC Hydrogen is an ideal candidate to fuel as “future energy needs”. Hydrogen is a light (Mw = 2.016 g mol−1), abundant, and nonpolluting gas. Hydrogen as a fuel can be a promising alternative to fossil fuels; i.e., it enables energy security and takes cares of climate change issue. Hydrogen has a low density of around 0.0899 kg m−3 at normal temperature, and pressure (~7% of the density of air), which is the main challenge in its real applications. It means, for example, 1 kg of hydrogen requires an extremely high volume of around 11 m3. In order to solve this limitation of hydrogen, solid-state hydrogen storage materials are used to store hydrogen efficiently and effectively. In this chapter, an attempt has been developed to provide a comprehensive overview of the recent advances in hydrogen storage materials in terms of capacity, content, efficiency, and mechanism of storage. © The Author(s), under exclusive license to Springer Nature Singapore Pte Ltd 2020. The hydrogen economy is a proposed system where hydrogen is produced and used extensively as the primary energy carrier. Successful development of hydrogen economy means innumerable advantages for the environment, energy security, economy, and final users. One major key to wholly develop hydrogen economy is safe, compact, light and cost-efficient hydrogen storage. The conventional gaseous state storage system as pressurized hydrogen gas and liquid state storage system pose safety and cost problems to onboard applications; therefore, they do not satisfy the future goals for a hydrogen economy. Fortunately, solid-state storage systems based on metal hydrides have demonstrated great potentials to store hydrogen in large quantities in a quite secure, compact, and repeatedly reversible manner and thus, becoming increasingly attractive option for hydrogen applications. However, techno-economic feasibility of hydrogen storage systems is yet to be realized as none of the current metal hydrides fulfill all the essential criteria for a practical hydrogen economy, mainly because of low hydrogen storage capacity, sluggish kinetics and unacceptable temperatures of hydrogen absorption/desorption. This article gives a brief review of hydrogen as an ideal sustainable energy carrier for the future economy, its storage as the stumbling block as well as the current position of solid-state hydrogen storage in metal hydrides and makes a recommendation based on the most promising novel discoveries made in the field in recent times which suggests a prospective breakthrough towards a hydrogen economy. © 2019 Hydrogen Energy Publications LLC Magnesium-based hydrogen storage materials are considered to be one of the most promising solid-state hydrogen storage materials due to their large hydrogen storage capacity and low cost. However, slow hydrogen absorption/desorption rate and excessive hydrogen absorption/desorption temperature limit the application of magnesium-based hydrogen storage materials. The present paper reviews recent progress in improving the hydrogen storage properties by element substitution and additives. Ball milling is the promising technology for preparing magnesium-based hydrogen storage materials. The research and development of approaches for modifying magnesium-based hydrogen storage materials prepared by ball milling is systematically expounded. It is concluded that ball milling can significantly improve the kinetic and electrochemical properties of magnesium-based hydrogen storage materials and increase the hydrogen storage capacity. In the future, the research of magnesium-based hydrogen storage materials should be developed in terms of hydrogen storage mechanism, computer design of materials and development of a more optimized catalytic system. © 2019 by the authors. Licensee MDPI, Basel, Switzerland. Mg-based hydrogen storage materials are considered to be one of the most promising solid-state hydrogen storage materials due to their large hydrogen storage capacity and low cost. However, slow hydrogen absorption/desorption rate and excessive hydrogen absorption/desorption temperature limit the application of Mg-based hydrogen storage materials. The present paper reviews the advances in the research of Mg-based hydrogen storage film in recent years, including the advantage of the film, the function theory of fabricating method and its functional theory, and the influencing factors in the technological process. The research status worldwide is introduced in detail. By comparing pure Mg, Pd-caped Mg, non-palladium capped Mg, and Mg alloy hydrogen storage films, an ideal tendency for producing Mg-based film is pointed out, for example, looking for a cheap metal element to replace the high-priced Pd, compositing Mg film with other hydrogen storage alloy of catalytic elements, and so on. © 2019 Chinese Physical Society and IOP Publishing Ltd. Given the fact that lithium aluminum hydride (LiAlH4) can exist in distinct crystalline structures under different conditions, in this study, we aim to theoretically investigate the structural properties and the pressure-induced phase transformations of its 13 closely related crystal structures by means of the density functional theory (DFT). The present study reveals that the phase transformation of LiAlH4 from the most stable form (α-phase) to the second most stable form (-phase) occurs at approximately 3.3 GPa, corresponding to a volume collapse of ∼14% and a reduction of 22% in the crystal volume. Due to the relatively higher hydrogen weight content, -LiAlH4 becomes a potentially attractive candidate for solid-state hydrogen storage at moderate pressures. The two most stable forms, i.e., the structures with the (i) P21/c (α-LiAlH4) and (ii) I41/a (-LiAlH4) space groups, have been selected so that their structural and electronic properties can be discussed in greater detail. Our study also shows that the numerical results are greatly influenced by the choice of the DFT methods used, such as the exchange-correlation functionals and optimization schemes. © 2020 Author(s). Zr(BH4)4·8NH3 is considered to be a promising solid state hydrogen-storage material, due to its high hydrogen capacity and low dehydrogenation temperature. However, the possible applications of Zr(BH4)4·8NH3 have been greatly hampered by the complicated and less applicable synthesis process, which must be operated at relatively low temperature (&lt;20 °C). Herein, we reported a simple and facile “heating-(ball milling) BM vial” method via physical vapour deposition to tackle this issue. By this technique, Zr(BH4)4·8NH3 was successfully synthesized. Furthermore, composite formation by adding 10 wt% NaBH4 to the as-prepared Zr(BH4)4·8NH3 was found to be able to lower down the dehydrogenation peak of Zr(BH4)4·8NH3 from 130 to 75 °C and more excitingly, the possible emission of B2H6 and NH3 from dehydrogenation of only Zr(BH4)4·8NH3 was completely suppressed after addition of NaBH4. This research presents a new hydrogen-storage system based on Zr(BH4)4·8NH3+NaBH4 composite and it also implies a new development methodology of future hydrogen storage materials. © 2018 Hydrogen Energy Publications LLC Hydrogen storage materials based on the stoichiometry Mg(Ni1-xMnx)2 have been synthesized by High Energy Ball Milling (HEBM) and studied as potential candidate materials for solid state hydrogen storage. The microstructures of the as-cast and the milled alloys were characterized by means of X-ray Powder Diffraction (XRD) and Scanning Electron Microscopy (SEM) both prior and after the hydrogenation process. The storage characteristics (Pressure-Composition-Temperature isotherms) and the sorption kinetics obtained by a commercial and automatically controlled Sievert-type apparatus. The X-ray results showed that the substitution of Mn over Ni could eliminate and inhibit the MgNi2 phase. The calculation of the average crystallite size showed that the increase of the amount of Mn can reduce the size at the early stages, but for Mn content higher than 0.25 the crystallite size increases, while the microstrain levels decreased monotonically. The hydrogenation and dehydrogenation measurements took place at several temperatures (150–200–250–300 °C). The results showed that the kinetics for both the hydrogenation and dehydrogenation can be fast for operation at temperatures between 250 and 300 °C, but for temperatures below 200 °C the hydrogenation process is very slow, and the dehydrogenation process cannot be achieved. © 2019 Elsevier Ltd NaMgH3 has been considered to be a potential candidate for solid-state hydrogen storage due to its considerable hydrogen gravimetric (6.0 wt %) and volumetric (88.0 g/L) densities. Meanwhile, NaMgH3 possesses an outstanding theoretical thermal storage density of 2881 kJ/kg, which makes it one of the most promising thermal energy storage materials. However, the sluggish dehydrogenation kinetics of NaMgH3 embarrasses further practical application. Doping a nanosize Ti-based catalyst is treated to be one of the most effective methods to settle the poor dehydriding kinetics. In this work, different kinds of TiO2 catalysts, the 5 wt % TiO2 microparticle (MP) (100 nm), TiO2 nanoparticle (NP) (5-10 nm), and TiO2 nanotube (NT) (5-10 nm), were doped into NaMgH3 in the process of ball milling and heat treatment, which in situ formed Na0.46TiO2 significantly promoting the full hydrogen desorption kinetics of NaMgH3. Among all samples, the TiO2 NT-doped sample shows the best performance of which the onset decomposition temperature is reduced to 300 °C, and the first- and second-step decomposition peak temperatures are decreased to 346.3 and 355.8 °C, respectively. The TiO2 NT-doped sample desorbs approximately 3.4 wt % H2 at 350 °C within 10 min, while the pure NaMgH3 sample releases only 0.2 wt % H2 in 10 min. The significant improvement in both two decomposition reactions kinetics of NaMgH3 can be attributed to the tubular morphology of the TiO2 NT and the in situ formation of multivalence Ti species (Na0.46TiO2). These two reasons can change the kinetic models of NaMgH3 from A2 to R2 and further dramatically decrease the activation energies of first- and second-step decomposition reactions of NaMgH3 to 91.7 and 142.1 kJ/mol, respectively. In particular, the in situ formed Na0.46TiO2 can benefit the e- transfers among Na+, Mg2+, and H-, tremendously enhancing dehydrogenation properties. © 2019 American Chemical Society. A new and solvent-free synthesis route has been adopted and optimized to prepare crystalline VNbO5 from the mechanochemical reaction between Nb2O5 and V2O5 as starting reagents. The substantially amorphous mixture of equimolar pentoxide V and Nb metals observed after extended mechanical treatment transforms into a crystalline powder following calcination under mild conditions at 710 K. The structure solution of the X-ray diffraction pattern using a global optimization approach, combined with Rietveld refinement, points to a space group P212121 (no. 19) different from Pnma (no. 62) previously proposed in the literature assuming it to be isostructural to VTaO5. The new space group helps to describe weak peaks that remained previously unaccounted for and allows more reliable determination of atomic fractional coordinates and interatomic distance distribution. The as-prepared VNbO5 has been tested as a dopant (5 wt%) for the purpose of solid state hydrogen storage, decreasing significantly the release of hydrogen of MgH2/Mg (620 K) and further enhancing the hydrogen sorption kinetic properties. © The Royal Society of Chemistry 2019. Although metal hydrides are considered promising candidates for solid-state hydrogen storage, their use for practical applications remains a challenge due to the limitation imposed by the slow kinetics of hydrogen uptake and release, which has driven the interest in using metal nanoparticles as advanced materials of new hydrogen-storage systems since they display fast hydrogenation and dehydrogenation kinetics. Nevertheless, the understanding of the adsorption/release kinetics requires the investigation of the role played by the stress which appears to accommodate the misfit between the metal and hydride phases. In this paper, we present a continuum theory capable of assessing how the misfit stress affects the kinetics of hydride formation and growth in metallic nanoparticles. The theory is then applied to study the kinetics of adsorption/release in spherical particles. This work extends Duda and Tomassetti (2015, 2016) by considering stress-dependent hydrogen mobility. © 2018, Brazilian Association of Computational Mechanics. All rights reserved. Hydrogen energy is one of the most important choices for realizing clean energy because of its wide sources, no pollution, and high energy density. The technological innovation of fuel cells contributes to the attractive prospect of hydrogen energy in vehicles, but the problem of hydrogen filling and hydrogen storage has become one of the obstacles to the development of hydrogen energy cars. The safe and efficient hydrogen storage is crucial for the large-scale application of hydrogen energy. Till now there have been developed three main hydrogen storage methods, which include high-pressure gaseous hydrogen storage, low-temperature liquid hydrogen storage and solid-state hydrogen storage. The gravimetric density of gaseous hydrogen storage system can be promoted by increasing the pressure of hydrogen and the specific strength of container material. However, H2 molecular interaction causes a relatively low volumetric density of gaseous hydrogen storage system, and excessively high hydrogen pressure challenges the safety and heightens design difficulty and cost of hydrogen tanks. The liquid hydrogen storage owns ideal gravimetric and volumetric density, which can be realized by compres-sing and liquefying hydrogen gas. However, liquid hydrogen is particularly prone to volatilize and liquid hydrogen container requires strict storing conditions. In addition, the liquefying process of gaseous hydrogen is uneconomical, as it consumes an energy quantity that constitutes about 40% of the combustion heat release of the stored hydrogen. For the solid-state hydrogen storage, hydrogen is stored in the hydrides in the form of atom or ion. Hence, the solid-state hydrogen storage obtains an impressively high volumetric density and enjoys greater security because the hydrogen storage materials absorb/desorb hydrogen at mild conditions. But the gravimetric density of hydrogen storage materials is comparatively low. The high-pressure hybrid hydrogen storage vessel, which combines the advantages of gaseous and solid-state hydrogen storage methods, offers a feasible path to safe and high-density hydrogen storage. The volumetric density of high-pressure hydrogen tank can be effectively enhanced by the hydrogen storage materials, resulting in lower operating pressure, smaller volume, and higher safety. The performance promotion of the high-pressure hybrid hydrogen storage vessels depends upon the development of materials with excellent hydrogen sorption performances under high hydrogen pressure. The AB2 type ZrFe2-based and TiCr2 based alloys are the currently prevailing high-pressure hydrogen storage materials. Though researchers mainly concentrate on and have achieved the regulation of storage capacity, absorption/desorption pressure plateau and kinetics through the alloying trials which partially substitute elements with various atomic radius and electronic structures for either A-site or B-site, the gravimetric densities of ZrFe2-based and TiCr2-based alloys are still unsatisfactory. NaAlH4 and AlH3 display considerable potential as candidate storage materials owing to their intrinsically high storage density. For NaAlH4, sufficient works have preliminarily confirmed the effectiveness of nanosizing and catalyst-doping toward dehydrogenation temperature reduction and cyclic stability enhancement. And the yield of AlH3 along with its crystallinity can likely be enhanced by adopting ball milling or improving the solvent. This review starts with a brief introduction of how the high-pressure hybrid hydrogen storage vessel works and a summary of the performance requirements of the hydrogen storage materials. It then provides detailed discussion and description upon the structure, characteristics and research status quo with respect to the above-mentioned two species of high-pressure hydrogen storage materials, i.e.hydrogen storage alloys (ZrFe2, TiCr2) and aluminum based complex hydrides (NaAlH4, AlH3). © 2019, Materials Review Magazine. All right reserved. In solid-state hydrogen storage in light metal hydrides, nanoconfinement and the use of catalysts represent promising solutions to overcoming limitations such as poor reversibility and slow kinetics. In this work, the morphology and hydrogen desorption kinetics of NaAlH4 melt-infiltrated into a previously developed Ti-based doped porous Al scaffold is analysed. Small-angle X-ray scattering and scanning electron microscopy analysis of low NaAlH4 loading in the porous Al scaffold has revealed that mesopores and small macropores are filled first, leaving the larger macropores/voids empty. Temperature-programmed desorption experiments have shown that NaAlH4-infiltrated porous Al scaffolds show a higher relative H2 release, with respect to NaAlH4 + TiCl3, in the temperature range 148–220 °C, with the temperature of H2 desorption trending to bulk NaAlH4 with increasing scaffold loading. The Ti-based catalytic effect is reproduced when the dopant is present in the scaffold. Further work is required to increase the mesoporous volume in order to enhance the nanoconfinement effect. © 2018 Hydrogen Energy Publications LLC In the field of the solid state hydrogen-storage materials, boron-ammine compounds appears excellent dehydrogenation properties. But the key problems are centering on the circulation of hydrogenation and controllable dehydrogenation. However, maybe it's a huge improvement if we introduce the Frustrated Lewis Pairs (FLPs) such as Carbon-Phosphorous bonds into the hydrogen-storage compounds. Presently, we design 7 compounds containing FLPs structures and 14 pathways of (de)hydrogenation based on the experiments and compare their properties of hydrogenation kinetically and thermodynamically. The results suggest the hydrogenation is direct related to the difference between the two relevant atomic charges. It's easy to be hydrogenation between the atoms with small change of the atomic charges after the additive reaction. © 2016 Hydrogen Energy Publications LLC The use of alternative energy sources in various areas of industry and in everyday life is becoming increasingly important. This is due to the depletion of the sources of hydrocarbon raw materials and, at the same time, the use of fossil fuel leads to environmental degradation and environmental pollution. Among the various possible sources of renewable energy, solar and hydrogen energies are considered the most promising. The main obstacle to widespread use and distribution of them is the lack of materials, which can effectively convert the energy of Sun and hydrogen into electricity and heat. The main requirements for such materials are the high-energy capacity, structural stability, and low price. These properties are inherent in nanocrystalline materials and, therefore, many studies of recent decades have been devoted to them. In this review, a special attention is focused on the three types of nanocrystalline objects of greatest interest for power engineering, namely, solar cells, lithium-ion batteries and solid-state hydrogen storage. Their structural features, manufacturing techniques as well as the relationship between structure and energy capacity are considered. The state and prospects of application of nanocrystalline structures in renewable energy are analysed. © 2018 Progress in Physics of Metals. All rights reserved. The implementation of a future economy based on hydrogen-related energy needs an urgent development of efficient, safe, and economic solid-state hydrogen-storage materials. During the search process for novel materials for storing hydrogen, research interests in the past few decades have been intensively focused on light metal borohydrides and amides as two representative chemical complex hydrides with high hydrogen capacities. Recently, a large number of studies have reported new borohydride/amide combined systems that expand the scope of hydrogen-storage materials. Here, we review the interaction between light metal borohydrides and amides for storing hydrogen, with a special emphasis on the synthetic strategies and structural, physical, and chemical properties, which reveal a correlation between the composition, structure, and dehydrogenation properties and also provide general principles to the design of new combined systems with tailored functionality. This review also demonstrates the current progress on the dehydrogenation kinetic improvement of borohydride/amide combined systems. © 2017 The Royal Society of Chemistry. Hydride nanocomposites in the (LiNH2 + nMgH2) system have been synthesized by ball milling with varying input of milling energy injected into powder particles, QTR (kJ/g). The grain (crystallite) size of LiNH2 and MgH2 decreases rapidly with increasing QTR up to approximately 150-200 kJ/g and subsequently more or less saturates at the value of 10-20 nm. For the injected energy QTR ≈ 250-350 kJ/g the specific surface area (SSA) increases from the initial 2.4 m2/g for powder mixtures before milling to 30-37 m2/g for nanocomposites after milling. After injecting QTR ≈ 550 kJ/g there is a further increase of SSA to 52 m2/g which is over 20-fold increase of SSA from its initial value. That clearly indicates that a profound reduction of particle size has occurred. The hydride phases formed during ball milling with relatively low QTR are identified as a-Mg(NH 2)2 (amorphous magnesium imide) and LiH. The ball milled (LiNH2 + nMgH2) nanocomposite system with n = 0.5-0.9 can effectively desorb about 4-5 wt.% H2 with a reasonable rate at the temperature range close to 200 °C. Within a low temperature range up to ∼250 °C, regardless of the molar ratio n and the injected energy Q TR the thermal desorption of the (LiNH2 + nMgH 2) nanocomposites occurs without any release of ammonia, NH 3. For all molar ratios, n, the hydride nanocomposites are fully reversible at 175 °C under a relatively mild pressure of 50 bar H 2. The quantity of H2 desorbed decreases with increasing molar ratio n, due to increasing fraction of inactive, retained MgH2. However, at 125 °C the dehydrogenation rate is very sluggish and the quantity of released H2 is minimal. At the temperature range lower than ∼250 °C dehydrogenation of ball milled nanocomposites occurs through formation of the Li2Mg(NH)2 hydride phase. The value of the measured dehydrogenation enthalpy change of 46.7 kJ/molH 2 is relatively low and apparently, it is not responsible for sluggish dehydrogenation at 125 °C. The measurements of thermal conductivity for non-milled powders and ball milled nanocomposites show a dramatic reduction of thermal conductivity after ball milling. It seems that this could be a principal factor responsible for such a low dehydrogenation rate at low temperatures. © 2014, Hydrogen Energy Publications, LLC. Published by Elsevier Ltd. All rights reserved. Magnesium hydride is one of the most promising candidates for solid-state hydrogen storage and thermal energy storage applications. The effects of V-based solid solution alloys on the hydrogenation and dehydrogenation behavior of magnesium hydride are studied. Significant reduction of the dehydrogenation temperature and improvements of the kinetics of both absorption and desorption reactions were observed for MgH2with V-based additives. Those observations were made using thermogravimetric analysis (TGA) and pressure-composition-temperature (PCT) techniques. In situ synchrotron X-ray diffraction (XRD) measurements suggest that the additives functioned as catalysts during the reactions. The comparison of the characteristics of different additives suggested that the hydrogen equilibrium pressures of those additives themselves have a significant bearing on their effects on the kinetic behaviors of MgH2. The lower is the stability of an additive as a hydride, the more effective it would be as a catalyst. © 2014 American Chemical Society. Lithium alanate (LiAlH4) is of particular interest as one of the most promising candidates for solid-state hydrogen storage. Unfortunately, high dehydrogenation temperatures and relatively slow kinetics limit its practical applications. Herein, 3D flower-like nanocrystalline Ni/C, composed of highly dispersed Ni nanoparticles and interlaced carbon flakes, was synthesized in situ. The as-synthesized nanocrystalline Ni/C significantly decreased the dehydrogenation temperature and dramatically improved the dehydrogenation kinetics of LiAlH4. It was found that the LiAlH4 sample with 10 wt % Ni/C (LiAlH4-10 wt %Ni/C) began hydrogen desorption at approximately 48 °C, which is very close to ambient temperature. Approximately 6.3 wt % H2 was released from LiAlH4-10 wt %Ni/C within 60 min at 140 °C, whereas pristine LiAlH4 only released 0.52 wt % H2 under identical conditions. More importantly, the dehydrogenated products can partially rehydrogenate at 300 °C under 4 MPa H2. The synergetic effect of the flower-like carbon substrate and Ni active species contributes to the significantly reduced dehydrogenation temperatures and improved kinetics. © 2018 Wiley-VCH Verlag GmbH &amp; Co. KGaA, Weinheim The alkali metal silanides α-MSiH3 appear to be a promising family of complex hydrides for solid-state hydrogen storage. Herein the structural, energetic and electronic properties of α-MSiH3 silanides (M = Li, Na, K, Rb, Cs) and MSi Zintl phases are systematically investigated for the first time by using first-principles calculations method based on density functional theory. The structural parameters of α-MSiH3 and MSi including lattice constants and atomic positions are determined through geometry optimization. The obtained results are close to the experimental data analysed from X-ray and neutron powder diffraction. The calculations of formation enthalpy show that α-KSiH3, α-RbSiH3 and α-CsSiH3 silanides are easier to be synthetized relative to α-LiSiH3 and α-NaSiH3, which interprets well the lower thermostabilities of experimental α-LiSiH3 and α-NaSiH3. Nevertheless, LiSi, KSi and CsSi phases are easier to be formed relative to NaSi and RbSi. The calculations of hydrogen desorption enthalpy reveal that the dehydrogenation abilities of α-MSiH3 silanides along the decomposition path of α-MSiH3→MSi + H2 are gradually enhanced in the order of α-CsSiH3, α-RbSiH3, α-KSiH3, α-NaSiH3 and α-LiSiH3, which may be originated from their decreasing thermostabilities. From a comprehensive point of view including hydrogen storage capacity, thermostability and dehydrogenation ability, α-KSiH3 (∼4.29 wt%) is identified as the most promising alkali metal silanide for reversible hydrogen storage. Analysis of electronic structures indicates that a significant charge transfer leads to positively charged M ions and negatively charged SiH3 complex, which constitutes the ionic bonding between them. The bonding within SiH3 complex not only involves the covalent hybridization between Si (3s) (3p) and H (1s) orbitals, but also exhibits some ionic bond characteristics due to the partial charge transfer from Si to H. The covalent bonding interactions between H and Si atoms within SiH3 mainly dominate the thermostabilities and dehydrogenation properties of α-MSiH3 silanides. © 2017 Hydrogen Energy Publications LLC LiBH4 is considered as a prominent solid state hydrogen storage material with 18.3 wt% hydrogen storage capacity, while suffering sluggish dehydrogenation kinetics and poor reversibility. It is hypothesized that nano scale LiBH4 and catalyst mixture will show improved dehydrogenation performance. In this study, LiBH4 and Ni catalyst precursors were well mixed in organic solvent with activated carbon, followed by freeze drying and thermal reduction process. The as-prepared sample showed a nano Ni decorated LiBH4 clusters covered by the thin film of activated carbon, which helped reduce the doping amount of Ni catalyst and improve the reversibility of LiBH4. The onset of LiBH4 decomposition temperature was reduced to 243 °C with the first main hydrogen releasing peak at 278 °C. The sample desorbs 5.5 wt% hydrogen within 1 h at 330 °C. Although underwent serious degradation, a partial reversibility was observed under 9 MPa hydrogen pressure for 3 h at 400 °C. © 2014 Elsevier B.V. All rights reserved. Developing light weight, safe, efficient and compact hydrogen storage medium are still the major concerns for the blooming of hydrogen based energy economy. In the present article, activated hexagonal boron nitride (ABN) and ABN functionalized with lithium borohydride (ABN-LiBH4) nanocomposite based hydrogen storage medium are synthesized. where a facile solvent-assistant technique was adopted for the preparation of ABN-LiBH4 nanocomposite. The prepared hydrogen storage medium was subjected to various characterization techniques such as XRD, FTIR, SEM, EDX, CHNS - elemental analysis and TGA. Sievert's-like hydrogenation setup has been utilized for hydrogenation studies. It is noticed that the ABN-LiBH4 nanocomposite exhibits an attractive high gravimetric density of 1.67 wt% at 100°C than pristine ABN. Moreover the stored hydrogen is released in the temperature range of 115 - 150°C and possesses an average binding energy of 0.31 eV. These results indicate that the prepared ABN-LiBH4 nanocomposite paves a way to potential solid state hydrogen storage medium towards fuel cell technology as per the targets set by US Department of Energy (DOE). © 2017 Author(s). In this review, we discuss the evolution of localized surface plasmon resonance and surface plasmon resonance hydrogen sensors based on nanostructured metal hydrides, which has accelerated significantly during the past 5 years. We put particular focus on how, conceptually, plasmonic resonances can be used to study metal-hydrogen interactions at the nanoscale, both at the ensemble and at the single-nanoparticle level. Such efforts are motivated by a fundamental interest in understanding the role of nanosizing on metal hydride formation processes in the quest to develop efficient solid-state hydrogen storage materials with fast response times, reasonable thermodynamics, and acceptable long-term stability. Therefore, a brief introduction to the thermodynamics of metal hydride formation is also given. However, plasmonic hydrogen sensors not only are of academic interest as research tool in materials science but also are predicted to find more practical use as all-optical gas detectors in industrial and medical applications, as well as in a future hydrogen economy, where hydrogen is used as a carbon free energy carrier. Therefore, the wide range of different plasmonic hydrogen sensor designs already available is reviewed together with theoretical efforts to understand their fundamentals and optimize their performance in terms of sensitivity. In this context, we also highlight important challenges to be addressed in the future to take plasmonic hydrogen sensors from the laboratory to real applications in devices, including poisoning/deactivation of the active materials, sensor lifetime, and cross-sensitivity toward other gas species. © 2014 American Chemical Society. The rapid and extensive development of advanced nanostructures and nanotechnologies has driven a correspondingly rapid growth of research that presents enormous potential for fulfilling the practical requirements of solid state hydrogen storage applications. This article reviews the most recent progress in the development of nanostructured materials for hydrogen storage technology, demonstrating that nanostructures provide a pronounced benefit to applications involving molecular hydrogen storage, chemical hydrogen storage, and as supports for the nanoconfinement of various hydrides. To further optimize hydrogen storage performance, we emphasize the desirability of exploring and developing nanoporous materials with ultrahigh surface areas and the advantageous incorporation of metals and functionalities, nanostructured hydrides with excellent mechanic stabilities and rigid main construction, and nanostructured supports comprised of lightweight components and enhanced hydride loading capacities. In addition to highlighting the conspicuous advantages of nanostructured materials in the field of hydrogen storage, we also discuss the remaining challenges and the directions of emerging research for these materials. © 2017 Elsevier Ltd In the present study, a cylindrical solid state hydrogen storage device embedded with finned heat exchanger is numerically investigated. The finned heat exchanger consists of two ‘U’ shaped tube and circular fins brazed on the periphery of the tubes. 1 kg of LaNi5 alloy is filled inside the device and 80 g of copper flakes is evenly distributed in between the fins to increase the overall thermal conductivity of the metal hydride. Water is used as heat transfer fluid. Absorption performance of the storage device is investigated at constant hydrogen supply pressure of 15 bar and cooling fluid temperature and velocity of 298 K and 1 m/s respectively. At these operating conditions, the required charging time is found to be around 610 s for a storage capacity of 12 g (1.2 wt%). The study is extended to examine the influence of different heat exchanger configurations based on number of fins, thickness of the fins, diameter of tubes, holes in fins, amount of copper flakes etc. An analysis for the same weight of the heat exchanger assembly has also been carried out by changing the number of fins at different thickness and pitch. © 2017 Hydrogen Energy Publications LLC Feasibility of using hydrochloric acid (HCl) as an accelerator for onboard production of hydrogen from sodium borohydride (NaBH4) is investigated. The aim was to examine process efficiency, hydrogen purity and process controllability which concurs onboard 2015 hydrogen storage target (5.5 wt%) for vehicular fuel cell system application. Results showed that a highest yield and controllable hydrogen production rate are achievable upon adopting onboard reaction of HCl (3 M) and an aqueous alkaline solution of 30 % NaBH4 via a T-junction and applying a gas–liquid separation of two stages. Cost evaluation and product stream analysis have demonstrated an exceptional performance for the examined scheme and relevancy to be adopted for feeding vehicular electrochemical fuel cell systems. © 2014, The Author(s). The use of transmission electron microscopy (TEM) for the structural characterization of many nanostructured hydrides, which are relevant for solid state hydrogen storage, is hindered due to a rapid decomposition of the specimen upon irradiation with the electron beam. Environmental TEM allows to stabilize the hydrides by applying a hydrogen back pressure of up to 4.5 bar in a windowed environmental cell. The feasibility of high-resolution TEM (HRTEM) investigations of light weight metals and metal hydrides in such a “nanoreactor” is studied theoretically by means of multislice HRTEM contrast simulations using Mg and its hydride phase, MgH2, as model system. Such a setup provides the general opportunity to study dehydrogenation and hydrogenation reactions at the nanoscale under technological application conditions. We analyze the dependence of both the spatial resolution and the HRTEM image contrast on parameters such as the defocus, the metal/hydride thickness, and the hydrogen pressure in order to explore the possibilities and limitations of in-situ experiments with windowed environmental cells. Such simulations may be highly valuable to pre-evaluate future experimental studies. © 2017 Elsevier B.V. Since the current transportation sector is the largest consumer of oil, and subsequently responsible for major air pollutants, it is inevitable to use alternative renewable sources of energies for vehicular applications. The hydrogen energy seems to be a promising candidate. To explore the possibility of achieving a solid-state high-capacity storage of hydrogen for onboard applications, we have performed first-principles density functional theoretical calculations of hydrogen storage properties of beryllium oxide clusters (BeO)n (n = 2-8). We observed that a polar BeO bond is responsible for H2 adsorption. The problem of cohesion of beryllium atoms does not arise, as they are an integral part of BeO clusters. The (BeO)n (n = 2-8) adsorbs 8-12 H2 molecules with an adsorption energy in the desirable range of reversible hydrogen storage. The gravimetric density of H2 adsorbed on BeO clusters meets the ultimate 7.5 wt % limit, recommended for onboard practical applications. In conclusion, beryllium oxide clusters exhibit a remarkable solid-state hydrogen storage. © 2014 American Chemical Society. Magnesium hydride is a very promising material for solid-state hydrogen storage. However, some drawbacks have to be overcome to use it in real applications. The use of catalysts is a viable solution to lower the desorption temperature and increase the overall kinetics. An accurate model has been developed to study the mechanism of action of the catalyst and how it interacts with the interface MgH2-Mg, through which H atoms diffuse. The accurate evaluation of the work of adhesion and defect energy formation, versus the distance from the interface are linked to the atomic-scale structural distortion induced by the catalyst. Moreover, molecular dynamics simulations at several temperature provide a clear description of the desorption mechanism and an estimate of the desorption temperature. © 2015 Hydrogen Energy Publications, LLC. Solid-state hydrogen storage through the reversible formation of metallic hydrides is a key issue for the development of hydrogen as an energy vector. Herein we report the hydrogen storage performances of the KSiH3 phase ball-milled with NbF5 as a catalyst. The kinetics of hydrogen absorption/desorption are strongly enhanced by the addition of a catalyst as revealed by the large decrease of activation energies for both the absorption and desorption reactions. No disproportionation phenomenon is observed, indicating that the reaction between KSiH3 and KSi is perfectly reversible with a hydrogen storage capacity of 4.1 wt% H2. The thermodynamic properties of this KSi/KSiH3 equilibrium were investigated by plotting PCI curves from 90 °C to 130 °C: an enthalpy of 24.3 kJ mol-1 H2 and a low entropy change of 59.5 J K-1 mol-1 H2 are found. This low entropy variation is related to the high mobility of the H atoms in the α-KSiH3 phase as recently demonstrated by Quasi-Elastic Neutron Scattering (QENS) experiments. © The Royal Society of Chemistry. The high dehydrogenation temperature of magnesium hydride MgH2 is still the main obstacle to its practical application as a solid-state hydrogen storage medium. Using experimental and first-principles calculations approaches, we, for the first time, investigate the catalytic effect and mechanism of nickel phthalocyanine on the dehydrogenation properties of MgH2. The results display that a small amount of nickel phthalocyanine can promote MgH2 dehydrogenation at significantly decreased temperatures by more than 90 °C relative to milled pristine or graphene-added MgH2 system. However, the agglomeration of MgH2 particles is not evidently alleviated through nickel phthalocyanine addition. When MgH2 is milled with graphene firstly and then the obtained mixture is further milled with nickel phthalocyanine, the dehydrogenation properties and agglomeration of MgH2 particles can be synergistically improved to some extent. The first-principles calculations of dehydrogenation enthalpy and binding energy account for the experimental differences in catalysis and aggregation-resistance abilities of nickel phthalocyanine and graphene on MgH2 particles. Notably, the NiN4-inserted graphene is predicted to be an ideal additive for MgH2, which combines the synergetic catalysis-confinement effect of nickel phthalocyanine and graphene on MgH2 particles. Analysis of electronic structures reveals that the excellent catalytic effect of nickel phthalocyanine on MgH2 can be ascribed to the more electron transfer between nickel phthalocyanine and MgH2, which induces the significantly weakened bond strength of Mg[sbnd]H and decreased dehydrogenation enthalpy of MgH2. © 2017 Hydrogen Energy Publications LLC Isosteric heat of hydrogen adsorption is one of the most important parameters required to describe solid-state hydrogen storage systems. Typically, it is calculated from adsorption isotherms measured at 77K (liquid N2) and 87K (liquid Ar). This simple calculation, however, results in a high degree of uncertainty due to the small temperature range. Therefore, the original Sievert type setup is upgraded using a heating and cooling device to regulate the wide sample temperature. This upgraded setup allows a wide temperature range for isotherms (77K~ 117K) providing a minimized uncertainty (error) of measurement for adsorption enthalpy calculation and yielding reliable results. To this end, we measure the isosteric heats of hydrogen adsorption of two prototypical samples: Activated carbon and metal-organic frameworks (e.g. MIL-53), and compared the small temperature range (77~87K) to the wide one (77K~ 117K). © Materials Research Society of Korea. Complex hydrides have energy storage-related functions such as i) solid-state hydrogen storage, ii) electrochemical Li storage, and iii) fast Li- and Na-ionic conductions. Here, recent progress on the development of fast Li-ionic conductors based on the complex hydrides is reported. The validity of using them as electrolytes in all-solid-state lithium rechargeable batteries is also examined. Not only coated oxides but also bare sulfides are found to be applicable as positive electrode active materials. Results related to fast Na-ionic conductivity in the complex hydrides are presented. In the last section, the future prospects for battery assemblies with high-energy densities, and Mg ion batteries with the liquid and the solid-state electrolytes are discussed. © 2014 WILEY-VCH Verlag GmbH &amp; Co. KGaA, Weinheim. MgH2 is a promising material for reversible solid-state hydrogen storage. It is known that particle size can have a strong impact on hydrogen dynamics and sorption characteristics, but more detailed insight has been hampered by the great challenge to prepare small and well-defined particles and study their hydrogen storage properties upon cycling. The preparation of MgH2 nanoparticles supported on high surface area carbon aerogels with pore sizes varying from 6-20 nm is reported. Two distinctly different MgH2 particle populations are observed: X-ray diffraction invisible nanoparticles with sizes below 20 nm, and larger, crystalline, MgH2 particles. They release hydrogen at temperatures 140 °C lower than bulk MgH2. The size-dependent hydrogen kinetics is for the first time corroborated by intrinsic hydrogen dynamics data obtained by solid state 1H NMR. Fast cycling is possible (80% of the capacity absorbed within 15 min at 18 bar and 300 °C), without a change in the hydrogen sorption properties, showing that the growth of the nanoparticles is effectively prevented by the carbon support. A clear correlation is found between the hydrogen desorption temperature and the size of the MgH2 nanoparticles. This illustrates the potential of the use of supported nanoparticles for fast, reversible, and stable hydrogen cycling. Supported MgH2 nanoparticles on carbon with different sizes are synthesized and show faster hydrogen mobility and sorption kinetics. Nanoparticles with sizes below 20 nm have a significant lower hydrogen release temperature and the mobility is three orders of magnitude faster compared to micrometer sized MgH2. The smaller the MgH2 particles, the lower the hydrogen release temperatures become. © 2014 WILEY-VCH Verlag GmbH &amp; Co. KGaA, Weinheim. Currently, hydrogen storage research is generally on-board-application oriented. However, the scenario of grid-scale hydrogen energy storage is remarkably different fromon-board application, thus leading to diversity of performance requirements for hydrogen storage. In this paper, technical indicators of solid-state hydrogen storage systems and hydrogen storage materials for grid-scale hydrogen energy storage were studied. Firstly, performance requirements of hydrogen uptake and release for the hydrogen storage system were obtained by analyzing technical characteristics of electrolysis system and fuel cell system. Then, the technical targets of the solid-state hydrogen storage system and hydrogen storage materials for grid-scale application were put forwards, taking into account research and development status of hydrogen storage technology. The technical targets will guide research and development of solid-state hydrogen storage technology and materials for grid-scale applicationin the future. © 2017, Power System Technology Press. All right reserved. Practical hydrogen storage for vehicular applications requires materials with high hydrogen densities, low decomposition temperature and fast adsorption and desorption kinetics. Till date, no reversible materials are currently known that posses all these attributes. Experimentally, testing the hydrogen storage capacity of a new material not only requires synthesis of a material but also the high precision equipments. The proposed material should also satisfy the target set by the US Department of Energy (DOE). If not, another material has to be synthesized. Theoretical H2 storage properties of a material can be evaluated precisely, and this may provide the mechanism to experimentalists for synthesizing such materials. Recent high performance computational techniques help us to predict the theoretical hydrogen uptake capacity of a material and provide information about its structure, stability and kinetics. Owing to their high uptake capacity at low temperature, structure stability, and excellent reversibility kinetics, organometallic nanostructures have attracted considerable attention as potential solid- state hydrogen storage materials. Here, the results from quantum chemical calculations on adsorption of dihydrogens on various organometallic complexes have been presented. Potential materials that were suited for storage of hydrogen in molecular form are particularly considered. The gravimetric H2 capacity of Scandium-decorated ethylene complex (14 wt%) is found to be well above the target specified by US DOE (5.5 wt% by 2015). Its cation adsorbs one additional molecule than the neutral thereby showing higher gravimetric H2 uptake by about 2 wt% than the neutral. Calculated averaged gain in energy of the complex favored for fast hydrogen adsorption and desorption kinetics. As found from many-body analysis technique, the H2 molecules interact strongly with the cation of C2H4:Sc than the neutral indicating an increase in metal bond strength. In case of Ti:C2H4 organometallic compound, it is found that the ionization process greatly improves its uptake capacity. The predicted gravimetric hydrogen uptake capacity of Ti:C2H4 (11.7 wt%) is in excellent agreement with the experimental value (12 wt%) reported earlier. Average Gibbs free energy correction was found to be as large as 0.45 eV and 0.44 eV for neutral and cation complexes, respectively. The Density Functional Theory (DFT) functionals as well as basis sets affect the averaged H2 adsorption energy with Gibbs free energy correction. The theoretical calculation of Equilibrium Isotope Effect (EIE) was also described. The vibrational frequencies of Ti:C2H4(nH2) and Ti:C2H4(nD2) for different 'n' are used to evaluate the EIE. The calculated EIE of 0.66 (for n=5) is also in excellent agreement with the experimental findings. Similar results were found in case of V:C2H4 complex. Hydrogen uptake capacity of V-capped and V-inserted V:C3H3 complexes was predicted and compared with other organometallic complexes containing single V atom decorated on different CnHn (n &gt; 3) ring templates. The H2 uptake capacity of V:C3H3 organometallic compound is higher than other V-decorated CnHn (n &gt; 3) ring templates reported earlier. The H2 adsorption on the V:C3H3 complex was found to be energetically favorable at finite temperature. The predicted hydrogen uptake capacity of the above systems was confirmed by the ab initio molecular dynamics simulations. © 2015 by Nova Science Publishers, Inc. All rights reserved. Designing safe, compact and high capacity hydrogen storage systems is the key step towards introducing a pollutant free hydrogen technology into a broad field of applications. Due to the chemical bonds of hydrogen-metal atoms, metal hydrides provide high energy density in safe hydrogen storage media. Reactive hydride composites (RHCs) are a promising class of high capacity solid state hydrogen storage systems. Ca(BH4)2 + MgH2 with a hydrogen content of 8.4 wt% is one of the most promising members of the RHCs. However, its relatively high desorption temperature of ∼350 °C is a major drawback to meeting the requirements for practical application. In this work, by using NbF5 as an additive, the dehydrogenation temperature of this RHC was significantly decreased. To elucidate the role of NbF5 in enhancing the desorption properties of the Ca(BH4)2 + MgH2 (Ca-RHC), a comprehensive investigation was carried out via manometric measurements, mass spectrometry, Differential Scanning Calorimetry (DSC), in situ Synchrotron Radiation-Powder X-ray Diffraction (SR-PXD), X-ray Absorption Spectroscopy (XAS), Anomalous Small-Angle X-ray Scattering (ASAXS), Scanning and Transmission Electron Microscopy (SEM, TEM) and Nuclear Magnetic Resonance (NMR) techniques. © 2015 the Owner Societies. 2 LiNH2-1.1 MgH2-0.1 LiBH4-3 wt.% ZrCoH3 is a solid state hydrogen storage material with a hydrogen storage capacity of up to 5.3 wt.%. As the material shows sufficiently high desorption rates at temperatures below 200 °C, it is used for a prototype solid state hydrogen storage tank with a hydrogen capacity of 2 kWhel that is coupled to a high temperature proton exchange membrane fuel cell. In order to design an appropriate prototype reactor, model equations for the rate of hydrogen sorption reactions are required. Therefore in the present study, several material properties, like bulk density and thermodynamic data, are measured. Furthermore, isothermal absorption and desorption experiments are performed in a temperature and pressure range that is in the focus of the coupling system. Using experimental data, two-step model equations have been fitted for the hydrogen absorption and desorption reactions. These empirical model equations are able to capture the experimentally measured reaction rates and can be used for model validation of the design simulations. © 2014, Hydrogen Energy Publications, LLC. Published by Elsevier Ltd. All rights reserved. The absorption and desorption performances of a solid state (metal hydride) hydrogen storage device with a finned tube heat exchanger are experimentally investigated. The heat exchanger design consists of two “U” shaped cooling tubes and perforated annular copper fins. Copper flakes are also inserted in between the fins to increase the overall effective thermal conductivity of the metal hydride bed. Experiments are performed on the storage device containing 1 kg of hydriding alloy LaNi5, at various hydrogen supply pressures. Water is used as the heat transfer fluid. The performance of the storage device is investigated for different operating parameters such as hydrogen supply pressure, cooling fluid temperature and heating fluid temperature. The shortest charging time found is 490 s for the absorption capacity of 1.2 wt% at a supply pressure of 15 bar and cooling fluid temperature and velocity of 288 K and 1 m/s respectively. The effect of copper flakes on absorption performance is also investigated and compared with a similar storage device without copper flakes. © 2017 Hydrogen Energy Publications LLC Nanostructured materials based on light elements such as Li, Mg, and Na are essential for energy storage and conversion applications, but often difficult to prepare with control over size and structure. We report a new strategy that is illustrated for the formation of magnesium boron hydrides, relevant compounds for instance for reversible solid state hydrogen storage. We started with small (5-10 nm) MgH2 nanoparticles inside the ∼10 nm pores of a carbon scaffold, and larger MgH2 crystallites on the exterior surface of the scaffold. The large difference in reactivity between the two types of MgH2 is used to selective react the small MgH2 particles inside the pores with B2H6 to form magnesium boron hydrides under mild conditions. In this way pore-confined magnesium boron hydrides are formed with MgB12H12 as the major phase. Hydrogen release from the confined magnesium boron hydrides starts just above the synthesis temperature of 120 °C. The addition of Ni brings about the reaction to proceed readily at temperatures as low as 30 °C. Furthermore, by Ni addition and tuning the synthesis temperature, the product distribution can be steered toward Mg(BH4)2 and other magnesium boron hydrides. This shows the suitability of our method to selectively form pore-confined complex metal hydrides, such as MgB12H12 for which no synthesis strategy had been reported until now. This strategy might also be relevant for other novel energy storage and conversion materials, which are difficult to nanostructure in a controlled manner by conventional methods. © 2014 American Chemical Society. Hydrogen has been widely recognized as the "Energy Carrier" of the future. Efficient, reliable, economical and safe storage and delivery of hydrogen form important aspects in achieving success of the "Hydrogen Economy". Gravimetric and volumetric storage capacities become important when one considers portable and mobile applications of hydrogen. In the case of solid state hydrogen storage, the gas is reversibly embedded (by physisorption and/or chemisorption) in a solid matrix. A wide variety of materials such as intermetallics, physisorbents, complex hydrides/alanates, metal organic frameworks, etc. have been investigated as possible storage media. This paper discusses the feasibility of lithium- and sodium-aluminum hydrides with emphasis on their thermodynamic and thermo-physical properties. Drawbacks such as poor heat transfer characteristics and poor kinetics demand special attention to the thermal design of solid state storage devices. © 2014 Elsevier Ltd. All rights reserved. Magnesium acetate was micronized by the supercritical antisolvent (SAS) process. By SAS processing, submicrometric magnesium acetate particles with particle sizes ranging from 300 to 700 nm with a regular spherical morphology and an amorphous crystalline structure were obtained. In comparison, mechanically milled particles showed similar mean particle sizes but had an irregular morphology and a bimodal particle size distribution. By calcination, SAS-processed magnesium acetate was converted into magnesium oxide, preserving the morphology of particles. By hydrogenation, the acetate was converted into magnesium hydride, a solid-state hydrogen storage metal hydride. The rate of release of hydrogen by thermolysis of magnesium hydride was enhanced by the particle size reduction, and there was a direct relationship between the size achieved by SAS micronization of the magnesium acetate precursor and the rate of release of hydrogen from the hydride. © 2014 American Chemical Society. Complex hydrides are a family of compounds which have attracted a lot of attention in the last decade for various clean energy-related purposes, from solid state hydrogen storage to materials suitable in Li-ion batteries. We present two new garnet-type borohydride materials suitable as solid state electrolytes. Li3K3Ce2(BH4)12 and Li3K3La2(BH4)12 show unexpectedly high room temperature Li+ ionic conductivity (compared to the reported isostructural garnet oxide Li-conductor) of σLi 3 × 10-7 and 6 × 10-7 S/cm with corresponding activation energies of Ea = 0.79 and Ea = 0.67 eV, respectively, which result from large bottleneck windows in the conduction path. The effect of heterovalent cation substitution is investigated as means of tailoring ionic conductivity. Doping with divalent Sr2+ and Eu2+ shows that σLi can be increased by one order of magnitude in the whole temperature range measured. © 2015 Elsevier B.V. All rights reserved. One of the current main challenges in green-power storage and smart grids is the lack of effective solutions for accommodating the unbalance between renewable energy sources-offering intermittent electricity supply-and a variable electricity demand. Integrating intermittent renewable energy sources by safe and cost-effective energy storage systems is today achievable. Coupled with electrolizers, high-capacity solid-state storage of green-hydrogen is practicable to sustain integration, monitoring and control of large quantity of GWh from renewable generation. The 23.9 MLN Euros INGRID European large demonstrative project started in July 2012 combines magnesium-based material solid-state hydrogen storage systems with advanced ICT technologies to intelligently interconnect miscellaneous energy networks (i.e. electricity and gas) and safely delivering green-hydrogen to various existing or forthcoming markets. One solution INGRID project addresses is an off-grid utility to store renewable electricity captured from wind sources to refill full-battery electric cars. © 2016 by The Minerals. Metals &amp; Materials Society. Mg-Ti nanostructured samples with different Ti contents were prepared via compaction of nanoparticles grown by inert gas condensation with independent Mg and Ti vapour sources. The growth set-up offered the option to perform in situ hydrogen absorption before compaction. Structural and morphological characterisation was carried out by X-ray diffraction, energy dispersive spectroscopy and electron microscopy. The formation of an extended metastable solid solution of Ti in hcp Mg was detected up to 15 at% Ti in the as-grown nanoparticles, while after in situ hydrogen absorption, phase separation between MgH2 and TiH2 was observed. At a Ti content of 22 at%, a metastable Mg-Ti-H fcc phase was observed after in situ hydrogen absorption. The co-evaporation of Mg and Ti inhibited nanoparticle coalescence and crystallite growth in comparison with the evaporation of Mg only. In situ hydrogen absorption was beneficial to subsequent hydrogen behaviour, studied by high pressure differential scanning calorimetry and isothermal kinetics. A transformed fraction of 90% was reached within 100 s at 300 °C during both hydrogen absorption and desorption. The enthalpy of hydride formation was not observed to differ from bulk MgH2. © 2016 the Owner Societies. Herein, we present the effect of the nanoconfinement of LiBH4 within porous aerogel-like carbon on its hydrogen storage properties. The carbon scaffold is prepared by salt templating - a facile and sustainable technique for the production of micro- and mesoporous carbon-based materials. A loading of up to 40 wt. % of LiBH4 is achieved by melt infiltration, and the hydride remains amorphous as shown by differential scanning calorimetry (DSC), X-ray diffractometry (XRD) and scanning transmission electron microscopy (STEM). Simultaneous thermogravimetry and mass spectroscopy (TG-MS) reveal that the nanoconfined LiBH4 starts to desorb hydrogen already at 200 °C with the main release at 310 °C. A partial rehydrogenation at moderate conditions (100 bar and 300 °C) is demonstrated. In contrast to recent reports, in-situ heating in the transmission electron microscope (STEM) and electron energy loss spectroscopy (EELS) indicate that both decomposition products (B and LiH) remain within the carbon pores. Nuclear magnetic resonance (NMR) measurements reveal the presence of amorphous and partially oxidized boron in the dehydrogenated sample that may impede the reversibility of the (de)hydrogenation process. © 2016 Hydrogen Energy Publications, LLC. Published by Elsevier Ltd. All rights reserved. The main objective of the SSH2S (Fuel Cell Coupled Solid State Hydrogen Storage Tank) project was to develop a solid state hydrogen storage tank based on complex hydrides and to fully integrate it with a High Temperature Proton Exchange Membrane (HT-PEM) fuel cell stack. A mixed lithium amide/magnesium hydride system was used as the main storage material for the tank, due to its high gravimetric storage capacity and relatively low hydrogen desorption temperature. The mixed lithium amide/magnesium hydride system was coupled with a standard intermetallic compound to take advantage of its capability to release hydrogen at ambient temperature and to ensure a fast start-up of the system. The hydrogen storage tank was designed to feed a 1 kW HT-PEM stack for 2 h to be used for an Auxiliary Power Unit (APU). A full thermal integration was possible thanks to the high operation temperature of the fuel cell and to the relative low temperature (170 °C) for hydrogen release from the mixed lithium amide/magnesium hydride system. © 2017 Elsevier B.V. Hydrogen diffusion impacts the performance of solid-state hydrogen storage materials and contributes to the embrittlement of structural materials under hydrogen-containing environments. In atomistic simulations, the diffusion energy barriers are usually calculated using molecular statics simulations where a nudged elastic band method is used to constrain a path connecting the two end points of an atomic jump. This approach requires prior knowledge of the "end points". For alloy and defective systems, the number of possible atomic jumps with respect to local atomic configurations is tremendous. Even when these jumps can be exhaustively studied, it is still unclear how they can be combined to give an overall diffusion behavior seen in experiments. Here we describe the use of molecular dynamics simulations to determine the overall diffusion energy barrier from the Arrhenius equation. This method does not require information about atomic jumps, and it has additional advantages, such as the ability to incorporate finite temperature effects and to determine the pre-exponential factor. As a test case for a generic method, we focus on hydrogen diffusion in bulk aluminum. We find that the challenge of this method is the statistical variation of the results. However, highly converged energy barriers can be achieved by an appropriate set of temperatures, output time intervals (for tracking hydrogen positions), and a long total simulation time. Our results help elucidate the inconsistencies of the experimental diffusion data published in the literature. The robust approach developed here may also open up future molecular dynamics simulations to rapidly study diffusion properties of complex material systems in multidimensional spaces involving composition and defects. © 2016 American Chemical Society. A computational platform is developed in the Modelica®language within the Dymola™ environment to provide a tool for the design and performance comparison of on-board hydrogen storage systems. The platform has been coupled with an open source library for hydrogen fueling stations to investigate the vehicular tank within the frame of a complete refueling system. The two technologies that are integrated in the platform are solid-state hydrogen storage in the form of metal hydrides and compressed gas systems. In this work the computational platform is used to compare the storage performance of two tank designs based on the tubular tank configuration with Ti1.1CrMn as the absorbing alloy. Results show that a shell and tube layout with metal hydride tubes of 2 mm inner diameter achieves the desired refueling time of 3 min and store a maximum of 3.1 kg of hydrogen in a 126 L tank, corresponding to a storage capacity four times larger than a tube-in-tube solution of the same size. The volumetric and gravimetric densities of the shell and tube are 2.46% and 1.25% respectively. The dehydriding ability of this solution is proven to withstand intense discharging conditions. © 2016 Hydrogen Energy Publications LLC Hydrogen is conventionally stored as either a compressed gas or a cryogenic liquid. However, the lack of efficient storage materials has thus far critically limited the widespread adoption of hydrogen, and to overcome this limitation, a promising solid-state storage method is needed. Attractive lightweight metal-based materials for solid-state storage are characterized by the capability to reversibly store a large quantity of hydrogen and should meet or exceed the United States Department of Energy (DOE) on-board storage targets. However, the undesirable kinetic performances of metal hydrides as solid-state storage materials have hindered their practical use as hydrogen storage systems. The kinetic performances, which include the rate of hydrogen uptake or release, are among the most critical requirements of a storage system, and these performances can be determined using the hydrogen absorption and desorption rates. Thus, determining the relevant kinetics is required to supply sufficient amounts of hydrogen and to achieve fast refueling in the system. This review summarizes the kinetic performances and the efforts toward enhancing the hydrogen absorption/desorption kinetics of light metal-based materials. © 2016 Energy is one of the basic requirements in our daily lives. Daily activities such as cooking, cleaning, working on the computer and commuting to work are more or less dependent on energy. The world's energy demand is continuously increasing over the years due to the ever-increasing growth in the human population as well as economic development. At present, approximately 90% of energy demands are fulfilled by fossil fuels. With the rising demands of energy throughout the globe, it can be expected that the availability of fossil fuels is depleting at an alarming rate since fossil fuels are non-renewable sources of energy. In addition, fossil fuels are the main contributor of greenhouse gas emissions and therefore, they have a detrimental impact on human health and environment in the long term. Hence, there is a critical need to develop alternative sources of energy in replacement of fossil fuels. Hydrogen fuels have gained much interest among researchers all over the world since they are clean, non-toxic and renewable, making them suitable for use as substitutes for petroleum-derived fuels in vehicular applications. However, the greatest challenge in using hydrogen fuels lies in the development of hydrogen storage systems, especially for on-board applications. Hydrogen fuels can be stored in gaseous, liquid or solid states, and much effort has been made to develop hydrogen storage systems that are safe, cost-effective, environmental-friendly and more importantly, with high energy densities. Current technologies used for hydrogen storage include high-pressure compression at about 70 MPa, liquefaction at cryogenic temperatures (20 K) and absorption into solid state compounds. Among the three types of hydrogen storage technologies, the storage of hydrogen in solid state compounds appears to be the most feasible solution since it is a safer and more convenient method compared to high-pressure compression and liquefaction technologies. In this regard, metal hydrides are potential chemical compounds for solid-state hydrogen storage, and a large number of studies have been carried out to synthesize low-cost metal hydrides with low absorption/desorption temperatures, high gravimetric and volumetric hydrogen storage densities, good resistance to oxidation, good reversibility and cyclic ability, fast kinetics and reactivity, and moderate thermodynamic stability. In general, these studies have shown that the absorption/desorption properties of hydrogen can be improved by: (1) the addition of catalysts into the metal hydrides, (2) alloying the metal hydrides, or (3) nanostructuring. This review article is focused on the latest developments of metal hydrides for solid-state hydrogen storage applications, which will be of interest to scientists, researchers, and practitioners in this field. © 2016 Hydrogen Energy Publications LLC Zr(BH4)4·8NH3 is considered to be a promising solid-state hydrogen-storage material, due to its high hydrogen density and low dehydrogenation temperature. However, the release of ammonia hinders its practical applications. To further reduce the dehydrogenation temperature and suppress ammonia release, here we investigated its hydrolysis process to evaluate its hydrogen generation performance. The results showed that the hydrolysis of Zr(BH4)4·8NH3 in water can generate about 1067 mL g-1 pure hydrogen in 240 min at 298 K without the release of diborane or ammonia impurity gases. With heat-assistance, the hydrogen generation rate can be significantly enhanced, and its activation energy was calculated to be 29.38 kJ mol-1. The hydrolysis mechanism was clarified. The results demonstrate that Zr(BH4)4·8NH3 may work as one promising hydrogen generation material. © The Royal Society of Chemistry 2017. A new hydrogen storage material, a hydrolysis product of sodium borohydride (HPSB) which shows good reversible capacities for hydrogen storage at 150 °C under vacuum condition after absorbing hydrogen during 5 min at room temperature under 3 MPa hydrogen pressure, is reported. It has been shown that both changing the catalysts for NaBH4 hydrolysis and adding catalysts directly into HPSB are two very effective methods to further improve HPSB hydrogen storage capacity. The dehydrogenation of HPSB-Y2O3 and TiO2-doped HPSB-Y2O3 were found to reach 2.4 wt.% and 4.6 wt.%, respectively. Importantly, the reversible dehydrogenation ability of HPSB-Y2O3 does not decrease after successive cycles. In comparison, the reversible dehydrogenation of HPSB-CeO2 is higher and reaches 5.9 wt.% at 150 °C after hydrogen adsorption for 5 min at room temperature under 3 MPa hydrogen pressure. Compared to other hydrogen storage materials, especially solid-state hydrogen storage, these materials show several advantages in their capacity and, especially, their ability to operate under mild conditions. © 2015 Hydrogen Energy Publications, LLC. Published by Elsevier Ltd. All rights reserved. Attempts to synthesize solvent-free MgB12H12 by heating various solvated forms (H2O, NH3, and CH 3OH) of the salt failed because of the competition between desolvation and dehydrogenation. This competition has been studied by thermogravimetric analysis (TGA) and temperature-programmed desorption (TPD). Products were characterized by IR, solution- and solid-state NMR spectroscopy, elemental analysis, and single-crystal or powder X-ray diffraction analysis. For hydrated salts, thermal decomposition proceeded in three stages, loss of water to form first hexahydrated then trihydrated, and finally loss of water and hydrogen to form polyhydroxylated complexes. For partially ammoniated salts, two stages of thermal decomposition were observed as ammonia and hydrogen were released with weight loss first of 14% and then 5.5%. Thermal decomposition of methanolated salts proceeded through a single step with a total weight loss of 32% with the release of methanol, methane, and hydrogen. All the gaseous products of thermal decomposition were characterized by using mass spectrometry. Residual solid materials were characterized by solid-state 11B magic-angle spinning (MAS)NMR spectroscopy and X-ray powder diffraction analysis by which the molecular structures of hexahydrated and trihydrated complexes were solved. Both hydrogen and dihydrogen bonds were observed in structures of [Mg(H2O)6B12H12]η6H 2O and [Mg(CH3OH)6B12H 12]η6CH3OH, which were determined by single-crystal X-ray diffraction analysis. The structural factors influencing thermal decomposition behavior are identified and discussed. The dependence of dehydrogenation on the formation of dihydrogen bonds may be an important consideration in the design of solid-state hydrogen storage materials. © 2014 WILEY-VCH Verlag GmbH &amp; Co. KGaA, Weinheim. One of the current main challenges in green-power storage and smart grids is the lack of effective solutions for accommodating the unbalance between renewable energy sources-offering intermittent electricity supply - and a variable electricity demand. Integrating intermittent renewable energy sources by safe and cost-effective energy storage systems is today achievable. Coupled with electrolizers, high-capacity solid-state storage of green-hydrogen is practicable to sustain integration, monitoring and control of large quantity of GWh from renewable generation. The 23.9 MLN Euros INGRID European large demonstrative project started in July 2012 combines magnesium-based material solid-state hydrogen storage systems with advanced ICT technologies to intelligently interconnect miscellaneous energy networks (i.e. electricity and gas) and safely delivering green-hydrogen to various existing or forthcoming markets. One solution INGRID project addresses is an off-grid utility to store renewable electricity captured from wind sources to refill full-battery electric cars. © Copyright 2015 by The Minerals, Metals &amp; Materials Society. All rights reserved. Electrochemical storage of hydrogen in activated carbon (aC) electrodes as part of a reversible fuel cell offers a potentially attractive option for storing surplus electrical energy from inherently variable solar and wind energy resources. Such a system – which we have called a proton flow battery – promises to have a roundtrip energy efficiency comparable to lithium ion batteries, while having higher gravimetric and volumetric energy densities. Activated carbons with high internal surface area, high pore volume, light weight and easy availability have attracted considerable research interest as a solid-state hydrogen storage medium. This paper compares the physical characteristics and hydrogen storage capacities of four activated carbon (aC) electrodes made from brown coal. The fabrication methods for these samples are explained. Their proton conductivity was measured using electrochemical impedance spectroscopy and their hydrogen storage capacity by galvanostatic charging and discharging in a three-electrode electrolytic cell with 1 mol sulphuric acid as electrolyte at atmospheric pressure and room temperature. The highest hydrogen storage capacity obtained was 1.29 wt%, which compares favourably with metal hydrides used in commercially available solid-state hydrogen storages. Finally, the relation between the hydrogen storage capacity of the samples and their Dubinin-Radushkevich surface area (calculated by the CO2 adsorption method) was investigated. The results point the way towards selecting high-performing electrodes for proton flow batteries and signal the potential competitiveness of this energy storage technology. © 2016 Hydrogen Energy Publications LLC Solid-state hydrogen storage using various materials is expected to provide the ultimate solution for safe and efficient on-board storage. Complex hydrides have attracted increasing attention over the past two decades due to their high gravimetric and volumetric hydrogen densities. In this account, we review studies from our lab on tailoring the thermodynamics and kinetics for hydrogen storage in complex hydrides, including metal alanates, borohydrides and amides. By changing the material composition and structure, developing feasible preparation methods, doping high-performance catalysts, optimizing multifunctional additives, creating nanostructures and understanding the interaction mechanisms with hydrogen, the operating temperatures for hydrogen storage in metal amides, alanates and borohydrides are remarkably reduced. This temperature reduction is associated with enhanced reaction kinetics and improved reversibility. The examples discussed in this review are expected to provide new inspiration for the development of complex hydrides with high hydrogen capacity and appropriate thermodynamics and kinetics for hydrogen storage. © 2015 The Chemical Society of Japan &amp; Wiley-VCH Verlag GmbH &amp; Co. KGaA, Weinheim. In high temperature proton exchange membrane (HT-PEM) fuel cells, waste heat at approximately 160 °C is produced, which can be used for thermal integration of solid state hydrogen storage systems. In the present study, an HT-PEM fuel cell stack (400 W) with direct liquid cooling is characterized and coupled to a separately characterized sodium alanate storage tank (300 g material). The coupled system is studied in steady state for 20 min operation and all relevant heat flows are determined. Even though heat losses at that specific power and temperature level cannot be completely avoided, it is demonstrated that the amount of heat transferred from the fuel cell stack to the cooling liquid circuit is sufficient to desorb the necessary amount of hydrogen from the storage tank. Furthermore, it is shown that the reaction rate of the sodium alanate at 160 °C and 1.7 bar is adequate to provide the hydrogen to the fuel cell stack. Based on these experimental investigations, a set of recommendations is given for the future design and layout of similar coupled systems. © 2014, Hydrogen Energy Publications, LLC. Published by Elsevier Ltd. All rights reserved. Hydrogen storage is a key research area where considerable international effort is concentrated. Thus, the chapter focuses on aspects of hydrogen storage options, be it liquid, compressed, cryo-comperssed or materials based on the physical and chemical ways. It includes information on emerging mechanisms for reversible storage of hydrogen. Hydrogen storage options have several critical features that have to be solved. In general, the weight, volume and cost of hydrogen storage systems is too high and the durability of hydrogen storage systems is inadequate. High-pressure cylinders for compressed gas and other high-pressure elements limit the choice of construction materials and fabrication techniques within weight, volume, performance and cost constraints. Furthermore, hydrogen refuelling times are too long. Research is also needed on improving hydrogen discharge kinetics and simplifying the reactor required for discharging hydrogen on board the vehicle, such as the volume, weight and operation to name a few. For metal hydrides weight, system volume and refuelling time are the primary issues. Safe and compact hydrogen storage in a solid medium could be considered to be superior to liquid or compressed storage provided that a suitable material is found to fulfil the requirements from US DOE in terms of both gravimetric and volumetric capacities as well as favourable hydrogen loading/deloading characteristics. The latter is particularly important if the hydrogen is to be utilized within the operational envelope of PEM fuel cells. © 2015 Wiley-VCH Verlag GmbH &amp; Co. KGaA. All rights reserved. Current state-of-the-art methods consist of containing high-pressure compressed hydrogen in composite cylinders, with solid-state hydrogen storage materials an alternative that could improve on storage performance by enhancing volumetric densities. A new strategy that uses cryogenic temperatures to load hydrogen (cryocharging) is proposed and analysed in this work, comparing densities and final storage pressures for empty cylinders and containers with the high-surface area materials MIL-101 (Cr) and AX-21. Results show cryocharging as a viable option, as it can substantially lower the charging (at 77 K) and final pressures (at 298 K) for the majority of the cases considered. Kinetics are an equally important requirement for hydrogen storage systems, so the effective diffusivities at these conditions for both materials were calculated, and showed values comparable to the ones estimated in metal-organic frameworks and zeolites from quasielastic neutron scattering and molecular simulations. High-surface area materials tailored for hydrogen storage are a promising route for storage in mobile applications and results show that cryocharging is a promising strategy for hydrogen storage systems, since it increases volumetric densities and avoids energy penalties of operating at high pressures and/or low temperatures. © 2015 Elsevier Ltd. Hydrogen is an ideal energy carrier because of its high chemical energy, environmental friendliness and renewability. In order to realize the safe, efficient and compact hydrogen storage, various solid-state hydrogen storage materials based on the physisorption or chemisorption of hydrogen have been developed over the past decades. Among them, magnesium hydride, MgH2, is identified as one of the most promising candidates due to its high hydrogen storage density, low cost and abundance of Mg element. However, the sluggish kinetics and high thermodynamic stability of MgH2 result in its high operation temperature and low hydrogen sorption rate, impeding its practical application. In this article, the recent progress in catalysis and nanoconfinement effects on the hydrogen storage properties of MgH2 is comprehensively reviewed. In particular, the synergetic roles of catalysis and nanoconfinement in MgH2 are highlighted. Furthermore, the future challenges and prospects of emerging research for MgH2 are discussed. It is suggested that the nonmetal-doped porous carbon materials could be a class of ideal additives to enhance the hydrogen storage properties of MgH2 by the synergetic effects of catalysis and nanoconfinement. © 2017 Hydrogen Energy Publications LLC The crystal structure of diethylaminoalane, [H2Al - N(C2H5)2]2, was determined by X-ray powder diffraction in conjunction with DFT calculations. Diethylaminoalane crystallizes in the monoclinic space group P21/c with a = 7.4020 (2), b = 12.9663 (3), c = 7.2878 (2) Å and β = 90.660 (2)° at 293 K. The crystal structure was confirmed by DFT calculations and Raman spectroscopy. The molecular structure of diethylaminoalane consists of dimers of [H2Al - N(CH2CH3)2] in which an Al2N2 four-membered ring is formed by a center of inversion. Such an arrangement of the aminoalane moieties in the crystal structure is well known for this class of compound, as shown by the comparison with ethylmethylaminoalane and diisopropylaminoalane.The crystal structure of diethylaminoalane, [H2Al - N(C2H5)2]2, was determined by X-ray powder diffraction, geometry optimization by density functional theory (DFT) and Raman spectroscopy. The DFT calculations were validated by calculating the ground state structures of two known aminoalanes while the Raman spectrum of diethylaminoalane was measured and compared to the simulated ones. Furthermore, the crystal structure of diethylaminoalane is compared with chemically and structurally similar compounds. © International Union of Crystallography, 2016. Characterising the hydrogen sorption properties of materials is important for a range of applications, including solid state hydrogen storage, electrochemical and thermal energy storage using metal hydrides, and H2 gas compression and purification. However, it can be technically demanding and subject to significant error if not performed with care. In this article, potential pitfalls in the performance of hydrogen sorption measurements are discussed. The topics covered include instrument design and calibration, sample size choice, sample and gas purity, isotherm measurement procedure and issues associated with data reduction. Approaches to validating equipment and isotherm measurements are also discussed. Different sample types are considered, including metal and complex hydrides and nanoporous adsorbents, such as porous carbons, zeolites and metal-organic frameworks (MOFs). © 2017 Hydrogen Energy Publications LLC LiBH4–MgH2 composite is one of the most promising solid-state hydrogen storage materials because it exhibits good reversibility as well as lower total reaction enthalpy. Nevertheless, its utilization for onboard hydrogen storage is hindered by poor reaction kinetics. In order to improve the kinetics, pre-milled multi-walled carbon nanotubes (MWCNTs) were added to LiBH4–MgH2 composite. Thereafter, we measured in situ X-ray diffraction patterns of LiBH4–MgH2 and LiBH4–MgH2-MWCNTs composites at various temperatures to study the decomposition process. The pre-milled MWCNTs played an effective role in reducing the MgH2 and LiBH4 dehydrogenation temperatures. In addition, MgH2 grain growth was inhibited by the formation of Mg in both the samples, and the inhibition started at a temperature lower by ∼50 °C in the composite with MWCNTs compared with the LiBH4–MgH2 composite. © 2016 Hydrogen Energy Publications LLC Mechanochemistry has played an important role in the synthesis of many novel compounds, in particular within the field of materials for solid state hydrogen storage applications. This work investigates reactive milling of ethane 1,2-di-amineborane (EDAB) and sodium hydride which yields the evolution of one equivalent of hydrogen and the formation of a novel compound (named NaEDAB) as evidenced by X-ray diffraction analyses. We postulate for this compound the chemical formula NaB2C2N2H13. The thermolysis of NaEDAB below 400 °C releases about 8 wt.% pure hydrogen, without producing foaming. Moreover, sodium addition significantly modifies hydrogen desorption enthalpies, giving rise to milder exothermic H2 release at moderate temperatures with respect to neat EDAB, as well as an endothermic desorption process at higher temperature. This result opens novel and promising perspectives towards the reversible hydrogenation of these compounds. © 2014 Hydrogen Energy Publications, LLC. A 2-D mathematical model is developed for predicting the minimum charging/discharging time of the metal hydride based hydrogen storage device by varying the number of cooling tubes embedded in it. This study is extended to 3-D mathematical model for predicting the hydriding and dehydriding characteristics of LmNi4.91Sn0.15 based hydrogen storage device with 60 embedded cooling tubes (ECT) using COMSOL Multiphysics 4.3. The performance of the hydrogen storage device during hydriding/dehydriding process is presented for different supply pressure (10-35 bar), hot fluid temperature (30-60 °C) and effective thermal conductivity of hydride bed (0.2-2.5 W/(m·K)). It is observed that the rate of heat transfer and the hydriding and dehydriding rates are enhanced when the number of ECT is increased from 24 to 70. For the reactor with 60 ECT, the rate of hydrogen absorption is rapid for the supply pressure of 35 bar and hydride bed effective thermal conductivity of 2.5 W/(m·K). The numerically predicted hydrogen storage capacity (wt%) and amount of hydrogen desorbed (wt%) are compared with experimental data and found a good accord between them. © 2014 Hydrogen Energy Publications, LLC. Published by Elsevier Ltd. All rights reserved. Abstract Heat exchanger design plays a significant role in the performance of solid state hydrogen storage device. In the present study, a cylindrical hydrogen storage device with an embedded annular heat exchanger tube with radial circular copper fins, is considered. A 3-D mathematical model of the storage device is developed to investigate the sorption performance of metal hydride (MH). A prototype of the device is fabricated for 1 kg of MH alloy, LaNi5, and tested at constant supply pressure of hydrogen, validating the simulation results. Absorption characteristics of storage device have been examined by varying different operating parameters such as hydrogen supply pressure and cooling fluid temperature and velocity. Absorption process is completed in 18 min when these parameters are 15 bar, 298 K and 1 m/s respectively. A study of geometric parameters of copper fins (such as perforation, number and thickness of fin) has been carried out to investigate their effects on absorption process. © 2015 Hydrogen Energy Publications, LLC. Hydrogen storage in the solid state represents one of the most attractive and challenging ways to supply hydrogen to a proton exchange membrane (PEM) fuel cell. Although in the last 15 years a large variety of material systems have been identified as possible candidates for storing hydrogen, further efforts have to be made in the development of systems which meet the strict targets of the Fuel Cells and Hydrogen Joint Undertaking (FCH JU) and U.S. Department of Energy (DOE). Recent projections indicate that a system possessing: (i) an ideal enthalpy in the range of 20-50 kJ/mol H2, to use the heat produced by PEM fuel cell for providing the energy necessary for desorption; (ii) a gravimetric hydrogen density of 5 wt. % H2 and (iii) fast sorption kinetics below 110 °C is strongly recommended. Among the known hydrogen storage materials, amide and imide-based mixtures represent the most promising class of compounds for on-board applications; however, some barriers still have to be overcome before considering this class of material mature for real applications. In this review, the most relevant progresses made in the recent years as well as the kinetic and thermodynamic properties, experimentally measured for the most promising systems, are reported and properly discussed. © 2018 by the authors. Licensee MDPI, Basel, Switzerland. Today, it is important to develop more efficient combustion technology in order to save energy and reduce air pollution. In this paper, a novel technology of hydrogen-gasoline compound fuel is developed. Hydrogen gas is released from solid state hydrogen storage tank and then mixed with the incoming gasoline. The intake valve in manifold sucks the hydrogen-gasoline compound fuel into the cylinder for combustion. A series of performance test is conducted by motorcycle chassis dynamometers. The results reveal that this technology can increase the power and torque, and decrease fuel consumption per kilo-power due to promote combustion efficiency. In addition, the oil temperature and spark plug temperature increase. This technique can reduce CO and HC, but increase CO2 and NOx. This technique can achieve energy saving and environment-friendly purpose. © 2015 International Conference on Liquid Atomization and Spray Systems. All rights reserved. Mg–Ni alloys are among the most promising candidates for solid-state hydrogen storage systems. This paper reveals the effect of Na doping in accelerating initial hydrogen uptake in Mg–Ni alloys using in-situ Synchrotron X-ray powder diffraction. A minimum concentration of approximately 0.2 wt.% Na must be achieved for the alloys to show reasonably fast hydriding kinetics. Surface analysis shows that a Na-modified Mg–Ni surface facilitates the chemisorption and dissociation of hydrogen molecules in the early stage of hydriding as evidenced by a rapid formation of the saturated hydrogen solid solution Mg2NiH0.3 from the original Mg2Ni. The subsequent hydrogen absorption is based on a mechanism of nucleation and growth of MgH2 where a high density of dislocations develops ahead of the growing hydride-metal interface. © 2016 Hydrogen Energy Publications LLC Dehydrogenation kinetics and reversibility of LiAlH4–LiBH4 doped with Ti-based additives (TiCl3 and Ti-isopropoxide), multiwall carbon nanotubes (MWCNT), and MWCNT impregnated with Ti-based additives are proposed. Reduction of dehydrogenation temperature as well as improvements of kinetics and reversibility, especially decomposition of thermodynamically stable hydride (LiBH4) is obtained from the samples doped with Ti-isopropoxide and MWCNT. This can be due to the fact that the formations of LixAl(1−x)B2 and LiH-Al containing phase during dehydrogenation favor decomposition of LiH, leading to increment of hydrogen capacity, and stabilization of boron in solid state, resulting in improvement of reversibility. Besides, the curvatures and thermal conductivity of MWCNT benefit hydrogen diffusion and heat transfer during de/rehydrogenation. Nevertheless, deficient hydrogen content reversible is observed in all samples due to the irreversible of LiAlH4 and/or Li3AlH6 as well as the formation of stable phase (Li2B12H12) during de/rehydrogenation. © 2016 Elsevier Ltd This paper presents the results related to the investigation of layers of nanocrystalline silicon carbide (nc-SiC) obtained by direct ion deposition for the purpose of hydrogen accumulation. The parameters of the production process providing the largest amount of accumulated hydrogen (more than 5.5 wt.%) were determined based on the mass spectrometric data on the desorption of atomic and molecular hydrogen from nc-SiC films. Electron microscopic examination revealed the structural features that are responsible for absorption, retention, and desorption of hydrogen at relatively low temperatures and pressures. The study results suggest that the main structural elements acting as the hydrogen traps are the vacant positions of carbon in nc-SiC. The presence of a developed system of intercrystalline boundaries in investigated films promotes the hydrogen desorption at relatively low temperatures. Copyright © 2018 A. Guglya et al. Hydrogen storage is an important aspect to enable the so-called hydrogen economy. Mg-Ni alloys are among the most promising candidates for solid-state hydrogen storage systems yet many questions remain unanswered regarding the hydriding/dehydriding mechanism of the alloys. Mg2NiH4 particularly has received much attention both for its potential as a hydrogen storage medium and also exhibits interesting properties relating to its different polymorphs. Here, the dehydriding mechanism in bulk Mg2NiH4 is investigated using in-situ ultra-high voltage transmission electron microscopy (TEM) combined with Synchrotron powder X-ray diffraction (XRPD) and differential scanning calorimetry (DSC). We find that the hydrogen release is based on a mechanism of nucleation and growth of Mg2NiHx (x∼0–0.3) solid solution grains and is greatly enhanced in the presence of crystal defects occurring as a result of the polymorphic phase transformation. Also importantly, with atomic resolution TEM imaging a high density of stacking faults is identified in the dehydrided Mg2NiHx (x∼0–0.3) lattices. © 2016 Elsevier B.V. Magnesium hydride is widely known as an interesting candidate for solid-state hydrogen storage. However it is too stable and does not desorb hydrogen at ambient conditions. Although MgH2 suffers from slow kinetics, its hydrogenation kinetics can be significantly improved by addition of catalysts and/or decreasing the grain size. Reducing the thermodynamic stability of MgH2 is now the main challenging task. In this study, 21 different elements were added to magnesium in atomic scale by using the High-Pressure Torsion (HPT) technique and different kinds of nanostructured intermetallics and new metastable or amorphous phases were synthesized after HPT (Mg17Al12, MgZn, MgAg, Mg2In, Mg2Sn, etc.) or after post-HPT heat treatment (MgB2, Mg2Si, Mg2Ni, Mg2Cu, MgCo, Mg2Ge, Mg2Pd, etc.). In most of the compounds, the desorption temperature decreases by addition of elements, even though that the ternary hydrides are formed only in limited systems such as Mg-Ni and Mg-Co. Appreciable correlations were achieved between the theoretical binding energies obtained by first-principles calculations and the experimental dehydrogenation temperatures. These correlations can explain the effect of different elements on the hydrogenation properties of the Mg-based binary systems and the formation of ternary hydrides. © 2016 The Royal Society of Chemistry. We performed feasibility analysis of 10 kW hydrogen backup power system (H2BS) consisting of a water electrolyzer, a metal hydride hydrogen storage and a fuel cell. Capital investments in H2BS are mostly determined by the costs of the PEM electrolyzer, the fuel cell and solid state hydrogen storage materials, for single unit or small series manufacture the cost of AB5-type intermetallic compound can reach 50% of total system cost. Today the capital investments in H2BS are 3 times higher than in conventional lead-acid system of the same capacity. Wide distribution of fuel cell hydrogen vehicles, development of hydrogen infrastructure, and mass production of hydrogen power systems will for sure lower capital investments in fuel cell backup power. Operational expenditures for H2BS is only 15% from the expenditures for lead acid systems, and after 4-5 years of exploitation the total cost of ownership will become lower than for batteries. © Published under licence by IOP Publishing Ltd. Nanosized or nanoconfined hydrides are promising materials for solid-state hydrogen storage. Most of these hydrides, however, degrade fast during the structural characterization utilizing transmission electron microscopy (TEM) upon the irradiation with the imaging electron beam due to radiolysis. We use ball-milled MgH2 as a reference material for in-situ TEM experiments under low-dose conditions to study and quantitatively understand the electron beam-induced dehydrogenation. For this, valence electron energy loss spectroscopy (VEELS) measurements are conducted in a monochromated FEI Titan3 80–300 microscope. From observing the plasmonic absorptions it is found that MgH2 successively converts into Mg upon electron irradiation. The temporal evolution of the spectra is analyzed quantitatively to determine the thickness-dependent, characteristic electron doses for electron energies of both 80 and 300 keV. The measured electron doses can be quantitatively explained by the inelastic scattering of the incident high-energy electrons by the MgH2 plasmon. The obtained insights are also relevant for the TEM characterization of other hydrides. © 2016, The Author(s). Magnesium can serve as a solid-state hydrogen-storage material, and over recent years it has been taken into consideration owing to its high storage capacity. The effect of 10wt% nickel and graphite (G) on hydrogen sorption of magnesium was compared. The powder mixture was mechanically milled for 35h under an argon atmosphere. A Sievert apparatus was used for hydrogen sorption analysis. Scanning electron microscopy and X-ray diffraction were used for morphological characterization. Hydrogen sorption analysis was performed at 3.5MPa and 473K. The results showed that graphite had a better effect than nickel on the hydrogen storage properties of magnesium owing to a greater reduction in the particle size of magnesium and the physisorption of hydrogen by graphite. The hydrogen adsorption of Mg+10wt%G was also investigated at 2.0, 3.5, and 4.0MPa, and it was found that the compound adsorbed 5.7wt% hydrogen at 4.0MPa because hydrogen could penetrate into the inner parts of the magnesium powder at higher pressure. © 2014 WILEY-VCH Verlag GmbH &amp; Co. KGaA, Weinheim. An analysis to hydrogen storage technologies, with major focus on the solid-state hydrogen storage is presented. A discussion on the physicochemical and thermodynamic aspects of the metal hydride formation is introduced, and the most common metal hydride compounds are analyzed. The necessity for the development of an accurate numerical analysis to describe the storage/release of hydrogen in metal hydrides and the establishment of an effective heat management is also explained and discussed. © 2018 Elsevier Inc. All rights reserved. A series of halide-free ammine manganese borohydrides, Mn(BH4)2·nNH3, n=1, 2, 3, and 6, a new bimetallic compound Li2Mn(BH4)4·6NH3, and the first ammine metal borohydride solid solution Mg1-xMnx(BH4)2·6NH3 are presented. Four new crystal structures have been determined by synchrotron radiation powder X-ray diffraction and the thermal decomposition is systematically investigated for all the new compounds. The solid-gas reaction between Mn(BH4)2 and NH3 provides Mn(BH4)2·6NH3. The number of NH3 per Mn has been varied by mechanochemical treatment of Mn(BH4)2·6NH3-Mn(BH4)2 mixtures giving rise to increased hydrogen purity for n/m≤1 for M(BH4)m·nNH3. The structures of Mg(BH4)2·3NH3 and Li2Mg(BH4)4·6NH3 have been revisited and new structural models are presented. Finally, we demonstrate that ammonia destabilizes metal borohydrides with low electronegativity of the metal (χp&lt;∼1.6), while metal borohydrides with high electronegativity (χp&gt;∼1.6) are generally stabilized. © 2015 WILEY-VCH Verlag GmbH &amp; Co. KGaA, Weinheim. EDEN aims at research, development and validation of a solid-state hydrogen storage technology for specific sector of stationary applications and at support of distributed grid level applications. EDEN realizes a full-scale prototype composed by a storage tank, R-SOC (reversible-Solid Oxide Cell) and an energy recovery solution, which allows overall efficiency improvement and that, is compatible for the use with "polluted" hydrogen. The main objectives of this research project address the development of a new storage material with high hydrogen storage capacity, loaded into a specifically designed storage tank and fully integrated with R-SOC. 10 kg material has been prepared. The intermediate tests demonstrated 7.1 w/w % hydrogen density on the material. Once completed the development and lab characterization, EDEN system prototype has been installed in FBK in Trento, in order to evaluate system performances in real working condition. The demonstration of the technology will be completed in Barcelona, in a selected site controlled by the Barcelona Energy Agency. For practical solid-state hydrogen storage, reversibility under mild conditions is crucial. Complex metal hydrides such as NaAlH4 and LiBH4 have attractive hydrogen contents. However, hydrogen release and especially uptake after desorption are sluggish and require high temperatures and pressures. Kinetics can be greatly enhanced by nanostructuring, for instance by confining metal hydrides in a porous carbon scaffold. We present for a detailed study of the impact of the nature of the carbon-metal hydride interface on the hydrogen storage properties. Nanostructures were prepared by melt infiltration of either NaAlH4 or LiBH4 into a carbon scaffold, of which the surface had been modified, varying from H-terminated to oxidized (up to 4.4 O/nm2). It has been suggested that the chemical and electronic properties of the carbon/metal hydride interface can have a large influence on hydrogen storage properties. However, no significant impact on the first H2 release temperatures was found. In contrast, the surface properties of the carbon played a major role in determining the reversible hydrogen storage capacity. Only a part of the oxygen-containing groups reacted with hydrides during melt infiltration, but further reaction during cycling led to significant losses, with reversible hydrogen storage capacity loss up to 40% for surface oxidized carbon. However, if the carbon surface had been hydrogen terminated, ∼6 wt% with respect to the NaAlH4 weight was released in the second cycle, corresponding to 95% reversibility. This clearly shows that control over the nature and amount of surface groups offers a strategy to achieve fully reversible hydrogen storage in complex metal hydride-carbon nanocomposites. © 2014, Hydrogen Energy Publications, LLC. Published by Elsevier Ltd. All rights reserved. Palladium and its alloys are model systems for studying the solid-state storage of hydrogen. Mechanical milling is commonly used to process complex powder systems for solid-state hydrogen storage; however, milling can also be used to evolve nanostructured powder to modify hydrogen sorption characteristics. In the present study, cryomilling (mechanical attrition milling in a cryogenic liquid) is used to produce nanostructured palladium-rhodium alloy powder. Characterization of the cryomilled Pd-10Rh using electron microscopy, X-ray diffraction and surface area analysis reveal that (i) particle morphology evolves from spherical to flattened disk-like particles; while (ii) crystallite size decreases from several microns to less than 100 nm; and (iii) dislocation density increases with increased cryomilling time. Hydrogen absorption and desorption isotherms as well as the time scales for absorption were measured for cryomilled Pd-10Rh, and correlated with observed microstructural changes induced by the cryomilling process. In short, as the microstructure of the Pd-10Rh alloy is refined by cryomilling: (i) the maximum hydrogen concentration in the α-phase increases, (ii) the pressure plateau becomes flatter and (iii) the equilibrium hydrogen capacity increases at pressure of 101.3 kPa. Additionally, the rate of hydrogen absorption was reduced by an order of magnitude compared to non-cryomilled (atomized) powder. © 2014, Elsevier Ltd. All rights reserved. Inorganic polymers, also called geopolymers, are becoming increasingly used as ecologically-friendly substitutes for Portland cement, in waste remediation applications and as fireproof building materials. However, interesting aspects of their chemistry open up a range of less well-known possibilities such as: electronic composites with carbon nanotubes, photoactive composites with oxide nanoparticles, bioactive materials, drug delivery agents, dye carrying media, novel chromatography media, precursors for oxide or non-oxide ceramics, fluorescent materials, novel catalysts, solid-state hydrogen storage media, nanoporous materials and fibre-reinforced composites. This chapter illustrates the range of possibilities for these interesting materials by discussing these more novel applications. © 2015 Elsevier Ltd All rights reserved. Rare earth metal borohydrides have been proposed as materials for solid-state hydrogen storage because of their reasonably low temperature of decomposition. New synthesis methods, which provide halide-free yttrium and gadolinium borohydride, are presented using dimethyl sulfide and new solvates as intermediates. The solvates M(BH4)3S(CH3) 2 (M = Y or Gd) are transformed to α-Y(BH4) 3 or Gd(BH4)3 at ∼140 °C as verified by thermal analysis. The monoclinic structure of Y(BH4) 3S(CH3)2, space group P21/c, a = 5.52621(8), b = 22.3255(3), c = 8.0626(1) Å and β = 100.408(1)°, is solved from synchrotron radiation powder X-ray diffraction data and consists of buckled layers of slightly distorted octahedrons of yttrium atoms coordinated to five borohydride groups and one dimethyl sulfide group. Significant hydrogen loss is observed from Y(BH4)3 below 300 °C and rehydrogenation at 300 °C and p(H2) = 1550 bar does not result in the reformation of Y(BH4)3, but instead yields YH 3. Moreover, composites systems Y(BH4)3- LiBH4 1:1 and Y(BH4)3-LiCl 1:1 prepared from as-synthesised Y(BH4)3 are shown to melt at 190 and 220 °C, respectively. © 2014 The Royal Society of Chemistry. [No abstract available] Two approaches of engineering surface structures of V-Ti-based solid solution hydrogen storage alloys are presented, which enable improved tolerance toward gaseous oxygen (O2) impurities in hydrogen (H2) gas. Surface modification is achieved through engineering lanthanum (La)- or nickel (Ni)-rich surface layers with enhanced cyclic stability in an H2/O2 mixture. The formation of a Ni-rich surface layer does not improve the cycling stability in H2/O2 mixtures. Mischmetal (Mm, a mixture of La and Ce) agglomerates are observed within the bulk and surface of the alloy when small amounts of this material are added during arc melting synthesis. These agglomerates provide hydrogen-transparent diffusion pathways into the bulk of the V-Ti-Cr-Fe hydrogen storage alloy when the remaining oxidized surface is already nontransparent for hydrogen. Thus, the cycling stability of the alloy is improved in an O2-containing hydrogen environment as compared to the same alloy without addition of Mm. The obtained surface-engineered storage material still absorbs hydrogen after 20 cycles in a hydrogen-oxygen mixture, while the original material is already deactivated after 4 cycles. © 2017 American Chemical Society. Magnesium borohydride (Mg(BH4)2) is a promising material for solid state hydrogen storage. However, the predicted reversible hydrogen sorption properties at moderate temperatures have not been reached due to sluggish hydrogen sorption kinetics. Hydrogen (H) → deuterium (D) exchange experiments can contribute to the understanding of the stability of the BH4                             - anion. Pure γ-Mg(BH4)2, ball milled Mg(BH4)2 and composites with the additives nickel triboride (Ni3B) and diniobium pentaoxide (Nb2O5) have been investigated. In situ Raman analysis demonstrated that in pure γ-Mg(BH4)2 the isotopic exchange reaction during continuous heating started at ∼80 °C, while the ball milled sample did not show any exchange at 3 bar D2. However, during ex situ exchange reactions investigated by infrared (IR) and thermogravimetric (TG) analyses a comparable H → D exchange during long exposures (23 h) to deuterium atmosphere was observed for as received, ball milled and γ-Mg(BH4)2 + Nb2O5, while the Ni3B additive hindered isotopic exchange. The specific surface areas (SSA) were shown to be very different for as received γ-Mg(BH4)2, BET area = 900 m2 g-1, and ball milled Mg(BH4)2, BET area = 30 m2 g-1, respectively, and this explains why no gas-solid H(D) diffusion was observed for the ball milled (amorphous) Mg(BH4)2 during the short time frames of in situ Raman measurements. The heat treated ball milled sample partially regained the porous γ-Mg(BH4)2 structure (BET area = 560 m2 g-1). This in combination with the long reaction times allowing for the reaction to approach equilibrium explains the observed gas-solid H(D) diffusion during long exposure. We have also demonstrated that a small amount of D can be substituted in both high surface area and low surface area samples at room temperature proving that the B-H bonds in Mg(BH4)2 can be challenged at these mild conditions. © 2018 The Royal Society of Chemistry. Mg(BH4)2 is a promising solid-state hydrogen storage material, releasing 14.9 wt% hydrogen upon conversion to MgB2. Although several dehydrogenation pathways have been proposed, the hydrogenation process is less well understood. Here, we present a joint experimental-theoretical study that elucidates the key atomistic mechanisms associated with the initial stages of hydrogen uptake within MgB2. Fourier transform infrared, X-ray absorption, and X-ray emission spectroscopies are integrated with spectroscopic simulations to show that hydrogenation can initially proceed via direct conversion of MgB2 to Mg(BH4)2 complexes. The associated energy landscape is mapped by combining ab initio calculations with barriers extracted from the experimental uptake curves, from which a kinetic model is constructed. The results from the kinetic model suggest that initial hydrogenation takes place via a multi-step process: molecular H2 dissociation, likely at Mg-terminated MgB2 surfaces, is followed by migration of atomic hydrogen to defective boron sites, where the formation of stable B-H bonds ultimately leads to the direct creation of Mg(BH4)2 complexes without persistent BxHy intermediates. Implications for understanding the chemical, structural, and electronic changes upon hydrogenation of MgB2 are discussed. © the Owner Societies 2017. Applications of hydriding materials for solid state hydrogen storage, hydrogen compression, thermal energy storage and sorption heating and cooling systems have been demonstrated successfully. However, the performance of these devices significantly depends upon heat and mass transfer characteristics of the reactive packed beds. One of the important parameters regulating heat and mass transfer in the hydriding bed is its effective thermal conductivity (ETC), which is dependent on several operating parameters such as pressure and temperature. ETC also varies significantly due to the variation of hydrogen concentration during the hydriding and dehydriding processes. Based on the extensive studies done by the authors on ETC of metal hydride beds, a review of experimental methods, mathematical studies and augmentation techniques is presented in this paper, with emphasis on the effects of operating parameters on ETC. © 2016 Elsevier Ltd. All rights reserved. The use of fossil fuels as an energy supply becomes increasingly problematic from the point of view of both environmental emissions and energy sustainability. As an alternative, hydrogen is widely regarded as a key element for a potential energy solution. However, differently from fossil fuels such as oil, gas, and coal, the production of hydrogen requires energy. Alternative and intermittent renewable energy sources such as solar power, wind power, etc., present multiple advantages for the production of hydrogen. On the one hand, the renewable sources contribute to a remarkable reduction of pollutants released to the air and on the other hand, they significantly enhance the sustainability of energy supply. In addition, the storage of energy in form of hydrogen has a huge potential to balance an effective and synergetic utilization of renewable energy sources. In this regard, hydrogen storage technology is a key technology towards the practical application of hydrogen as "energy carrier". Among the methods available to store hydrogen, solid-state storage is the most attractive alternative from both the safety and the volumetric energy density points of view. Because of their appealing hydrogen content, complex hydrides and complex hydride-based systems have attracted considerable attention as potential energy vectors for mobile and stationary applications. In this review, the progresses made over the last century on the synthesis and development of tetrahydroborates and tetrahydroborate-based systems for hydrogen storage purposes are summarized. © 2017 by the authors. The exploration of favourable hydrogen storage materials is of great importance for the realization of a sustainable hydrogen energy society. Here, we report a hydrogen-induced glass-to-glass transition in Mg-based metallic glasses (MGs) with a storage capacity as high as 5 wt%-H. The hydrogen storage capacity of metallic glassy hydrides (MGHs) is obviously higher than that of their crystalline counterparts owing to the free volume and disordered atomic structure associated with glasses. The glass-to-glass transition is demonstrated by direct experimental observation using aberration-corrected scanning transmission electron microscopy combined with ab initio molecular dynamics simulations. Remarkably, the dehydrogenation temperature of the MGHs can be efficiently tuned as it shows a close relationship with the enthalpy of mixing between the alloying element and hydrogen, and can be decreased from ∼350 °C to ∼150 °C when alloying with 5 at.%-Cu. MGs therefore have great potential as solid-state hydrogen storage materials. © 2016 Acta Materialia Inc. In the framework of the European Cooperation in Science and Technology (COST) Action MP1103 Nanostructured Materials for Solid-State Hydrogen Storage were synthesized, characterized and modeled. This Action dealt with the state of the art of energy storage and set up a competitive and coordinated network capable to define new and unexplored ways for Solid State Hydrogen Storage by innovative and interdisciplinary research within the European Research Area. An important number of new compounds have been synthesized: metal hydrides, complex hydrides, metal halide ammines and amidoboranes. Tuning the structure from bulk to thin film, nanoparticles and nanoconfined composites improved the hydrogen sorption properties and opened the perspective to new technological applications. Direct imaging of the hydrogenation reactions and in situ measurements under operando conditions have been carried out in these studies. Computational screening methods allowed the prediction of suitable compounds for hydrogen storage and the modeling of the hydrogen sorption reactions on mono-, bi-, and three-dimensional systems. This manuscript presents a review of the main achievements of this Action. © 2016 Hydrogen Energy Publications LLC Abstract The reaction of lithium amide and imide with lithium halides to form new amide halide or imide halide phases has led to improved hydrogen desorption and absorption properties and, for the amides, lithium ion conductivities. Here we investigate the effect of bromide incorporation on the ionic conductivity and hydrogen absorption properties of lithium nitride. For the first time we show that it is possible for a lithium halide nitride, the cubic bromide nitride Li6NBr3, to take up hydrogen - a necessary condition for potential use as a reversible solid-state hydrogen storage material. Powder X-ray diffraction showed the formation of Li2Br(NH2) and LiBr, and Raman spectroscopy confirmed that only amide anions were present and that the hydrogen uptake reaction had gone to completion. The lithium ion conductivity of Li6NBr3 at the hydrogenation temperature was found to be less than that of Li3N, which may be a significant factor in the kinetics of the hydrogenation process. © 2015 Published by Elsevier B.V. France-based McPhy Energy has just signed a €6.4 million ($7.2 million) deal to supply a ”Wind to Hydrogen” system for the recovery of surplus energy generated by a 200 MW wind farm site currently under construction in Hebei province, China. The 4 MW Wind-to-Hydrogen system will combine the McPhy group's most advanced electrolysis and storage products. The new contract is subject to administrative authorizations that must be granted to the construction company before the end of July and delivery is scheduled for July 2016, with the equipment to be commissioned in January 2017. McPhy Energy will provide two production lines and hydrogen storage, each consisting of a 2 MW McLyzer electrolyzer the latest addition to the McPhy Energy range, delivering hydrogen at pressure of 435 psi and a transportable, solid-state hydrogen storage unit used in conjunction with traditional hydrogen. 2LiBH4-MgH2 composite is doped with 1, 5, 10, 20, and 30 wt. % activated carbon nanofibers (ACNFs), prepared by heat and KOH treatment of polyacrylonitrile (PAN)-based nanofibers for reversible hydrogen storages. Alteration of unit cell parameters and reduction of particle size of hydride materials are obtained after doping with 1-10 wt. % ACNFs, in accordance with good dispersion of ACNFs in hydride matrices, while those of the sample with higher ACNFs contents (20-30 wt. %) are comparable with milled 2LiBH4-MgH2 without ACNFs. Reduction of dehydrogenation temperature and faster kinetics are obtained with increase of ACNFs content. For example, dehydrogenation temperatures of MgH2 and LiBH4 decrease significantly from 375 to 312 °C and from 440 to 384 °C, respectively, after doping with 30 wt. % ACNFs. Besides, under the same temperature and pressure conditions (T = 400 °C under vacuum), the sample without ACNFs liberates 54% of theoretical H2 storage capacity within 9 h, while the samples with ACNFs release up to 74%. Since no chemical interaction between ACNFs and hydride materials is detected, the improvement of dehydrogenation kinetics of 2LiBH4-MgH2 composite doped with ACNFs can be due to (i) increase of hydrogen diffusion pathway from the dispersion of ACNFs in hydride matrices and (ii) good thermal conductivity of ACNFs, beneficial to heat transport during de/rehydrogenation. © 2015 Hydrogen Energy Publications, LLC. Hydrogen storage is one of the key obstacles to the commercialization as well as market acceptance of hydrogen fueled vehicle. Besides the efficiency of power system, it is an extremely challenging technology to store sufficient hydrogen on the vehicle without compromising consumer requirement such as safety, space, driving range, and fuel cost. There are three main hydrogen storage methods including compression, liquefaction and hydrogen storage materials. Among the technologies currently under development, the hydrogen storage as a highly pressurized gas is the most prominent candidate for the hydrogen powered vehicle now. The advanced automobile industries have already demonstrated the highly pressurized hydrogen system on fuel cell vehicles for past several years. The hydrogen storage materials in solid state have some advantages such as high volumetric storage capacity, little energy loss, longer storage time and highest safety. Various carbonaceous and non-carbonaceous hydrogen storage materials have been studied over the past few decades. In addition, we just started to develope an hydrogen storage system for FCV based on a NaAlH4. The interest in Mg-based hydrides for solid state hydrogen storage is associated to their capability to reversibly absorb and desorb large amounts of hydrogen. In this work MgH2 powder with 5 wt.% TiO2 was ball milled for 10 h. The as-milled nanostructured powder was enriched with 5 wt.% of Expanded Natural Graphite (ENG) and then compacted in cylindrical pellets by cold pressing using different loads. Both the powder and the pellets were subjected to kinetic and thermodynamic tests using a Sievert's type gas reaction controller, in order to study the microstructural and kinetic changes which took place during repeated H2 absorption and desorption cycles. The pellets exhibited good kinetic performance and durability, even if the pressure of compaction revealed to be an important parameter for their mechanical stability. Scanning Electron Microscopy observations of as-prepared and cycled pellets were carried out to investigate the evolution of their microstructure. In turn the phase composition before and after cycling was analyzed by X-ray diffraction. © 2014 Elsevier B.V. All rights reserved. The key technology for hydrogen energy effectively is to develop safe, economical and efficient hydrogen storage system. Among all the hydrogen storage technologies at present, solid-state hydrogen storage material has got a lot of attentions because of its outstanding advantages including high density, excellent cycle property, safe and convenient storage mode. Complex hydride material has the highest hydrogen storage density; and light metal complex hydride hydrogen storage systems (LMCHHSS) which have high hydrogen storage density and excellent hydrogen storage property are the research emphasis with good achievements. The decomposition mechanisms, thermodynamic and kinetic properties, cycling performances, crystal structures, research status of LMCHHSS, including borohydride system, alanate system and amide system, are discussed in the paper. At last, some promising research directions to reduce thermodynamic stability, improve kinetic property and cycling hydrogen storage property, such as binary or multicomponent composite system, efficient catalyst nanoparticle, superior reaction environment, or the comprehensive synergistic effect of the above, are suggested for the developing trends of the domain in the future. ï¿½, 2015, Chinese Academy of Sciences. All right reserved. Beside commonly known applications of activated carbon in numerous fields, it has attracted considerable amount of research attention as a medium for solid-state hydrogen storage (also known as electrochemical hydrogen storage). Hydrogen in solid-state could be stored either by physical adsorption (or physisorption) or by forming chemical bonds (or chemisorption). Activated carbon offers large internal pore surface area and high porosity that favors both physisorption and chemisorption. Other advantages of using activated carbon for electrochemical hydrogen storage are different pore sizes - macropores, mesopores, micropores and ultramicropores, low atomic weight and easy availability. The present chapter reports on experimental investigation on different grades of activated carbons, made from coal, for their electrochemical hydrogen storage capacity. The fabrication process of activated carbon-based solid electrodes is explained. The steps involved in testing of the fabricated electrodes for their electrochemical hydrogen storage capacity are given. The obtained hydrogen storage capacity of certain activated carbon electrodes is found to be above 1 wt% which is comparable with commercially available metal hydride-based hydrogen storage canisters, lithium-ion and lithium polymer batteries. The results pave a way forward towards commercializing activated carbon-based hydrogen storage electrodes for polymer electrolyte membrane fuel cell or PEMFC, and battery applications. © 2017 by Nova Science Publishers, Inc. All rights reserved. The MgH2/LiAlH4 destabilised system was studied experimentally using the method of ball milling. The desorption/absorption performances and reaction mechanism of the 4MgH2 + LiAlH4 composite system with SrFe12O19 additive have been investigated for the first time. Analysis of the temperature-programme-desorption showed that the 5 wt% SrFe12O19-doped 4MgH2 + LiAlH4 composite started to release hydrogen at 80 °C and 260 °C for the first two desorption stages, which were reduced by 40 °C and 10 °C as compared to the undoped composite. The sorption kinetics of 5 wt% SrFe12O19-doped 4MgH2 + LiAlH4 were also improved as compared to the undoped 4MgH2 + LiAlH4. Activation energy calculation based on the Kissinger plot displayed that the apparent activation energy for the decomposition of MgH2-relevant had been reduced from 121 kJ/mol for the undoped composite to 104 kJ/mol for the composite with SrFe12O19. The X-ray diffraction results suggested that the new species of Al2Sr and Li2Fe3O4 that were formed in situ during the heating process were believed to play a catalytic role, thus responsible for the enhancement of the hydrogen storage properties of 4MgH2 + LiAlH4 composite system with SrFe12O19. © 2017 Hydrogen Energy Publications LLC [No abstract available] In this paper, a numerical study of coupled heat and hydrogen transfer characteristics in an annular cylindrical hydrogen storage reactor filled with Mg2Ni is presented. An unsteady, two-dimensional (2-D) mathematical model of a metal hydride reaction bed of cylindrical configuration is developed for predicting the hydrogen storage capacity. The effect of volumetric radiation is accounted in the thermal model. Effects of hydride bed thickness, initial absorption temperature, hydride bed thermal conductivity, and hydrogen supply pressure on the hydrogen storage capacity are studied. A thinner hydride bed is found to enhance the hydriding rate, accomplishing a rapid reaction. At an operating condition of 20 bar supply pressure and 573 K initial absorption temperature, Mg2Ni stores about 36.7 g hydrogen per kg alloy. For a given bed thickness and an overall heat transfer coefficient, there exists an optimum value of hydride bed thermal conductivity. The present numerical results are compared with the experimental data reported in the literature, and good agreement was observed. Copyright © 2014 Taylor and Francis Group, LLC. The use of hydrogen as an energy vector presents different challenges for the scientific community, including the development of cost-effective, lasting, and safe hydrogen energy storage systems. Solid-state hydrogen storage as hydride compounds provides a prominent method regarding efficiency and safety. Transition complex hydrides such as Mg2CoH5 and Mg2FeH6 are attractive materials because of their high hydrogen storage density. Synthesis of these complex hydrides is not simple because of the lack of stable Mg2Fe and Mg2Co intermetallics. For this reason, a deeper knowledge of Mg-Co-H and Mg-Fe-H systems has been gained even before the synthesis of the pure hydride phases. Here, we discuss in detail major progress in synthesizing homoleptic Mg2CoH5 and Mg2FeH6 complex hydrides, the thermodynamic stability and kinetic properties of Mg-Co-H and Mg-Fe-H systems, and further advances in tuning them. Finally, main features in their practical applications as a hydrogen energy storage medium and future trends are highlighted. © 2018 Elsevier Inc. All rights reserved. In the present work, the behavior of hydrazine borane N2H4BH3 in the presence of alkali/alkaline-earth hydrides is investigated. (i) Hydrazine borane N2H4BH3 is readily destabilized by an alkali hydride MH (M=Li, Na, K). The electronic properties of M drive the reactivity of MH1 towards N2H4BH3. KH is the most reactive (at 25 °C, ΔrH = -70.25 kJ mol-1) while K is the least electronegative and the biggest element. Hydrazinidoboranes MN2H3BH3 form. (ii) Hydrazine borane N2H4BH3 is destabilized by MHx (x = 2, 3; M=Mg, Ca, Al). In comparison to pristine N2H4BH3, better dehydrogenation properties are found: MgH2 has a catalytic effect; CaH2 strongly destabilizes N2H4BH3; and, unstable AlH3 is able to destabilize N2H4BH3 under heating. Though the synthesis of hydrazinidoboranes M(N2H3BH3)x is difficult, the mixtures MHx-N2H4BH3 leads to composites. The most efficient composite is CaH2-N2H4BH3. The aforementioned hydrazinidoboranes and composites may have potential as solid-state hydrogen storage materials. This is discussed herein. © 2015 Hydrogen Energy Publications, LLC. Metal hydrides (MHs) can act as solid-state hydrogen storage media, some of them having high gravimetric and volumetric hydrogen densities. The scientific community is currently putting significant efforts into developing hydride materials for onboard vehicular storage. MH materials can be used to generate hydrogen either directly by applying heat or indirectly by reacting with other hydrogen-containing molecules, such as NaBH4 hydrolysis with water or LiAlH4 aminolysis with ammonia. MHs fall into three basic classes, namely simple hydrides, interstitial hydrides, and complex hydrides. Many metals and alloys are capable of storing large amounts of hydrogen and forming metal hydrides. Magnesium can be alloyed with many transition metals, and the resulting alloys can display promising hydrogen storage properties. One of the innovations developed in the metal hydride hydrogen storage field has been the use of destabilized materials to improve the thermodynamics of hydrogen storage reactions. © 2016 Wiley-VCH Verlag GmbH &amp; Co. KGaA, Boschstr. 12, 69469 Weinheim, Germany. Amine metallic borohydrides were synthesized as a new series of hydrogen-storage materials. Their dehydrogenation can be controlled if appropriate metal centres are chosen. A typical example is LiBH4NH3 (ALB) and Mg(BH4)2(NH3)2 (AMgB) adopt the same symmetries but show totally different appearances when decomposed. Both ALB and AMgB are relatively new compounds designed as candidates for solid-state hydrogen storage. In this study, we have applied a Car-Parrinello molecular dynamic (CPMD) method to simulate the overall processes of their decomposition to figure out the mechanisms behind the difference in post-decomposition appearances. The polarization of Mg2+ is almost two times larger than that of Li+, making the Mg2+ bond with nitrogen and boron stronger compared to that of Li+, which improves the appearance of dehydrogenation of AMgB over that of ALB. © the Owner Societies 2016. Mg(BH4)2 is a potential solid state hydrogen storage material with high gravimetric hydrogen holding capacity. The effects of mechanical milling of Mg(BH4)2 with CaH2 and CaH2/NaH on its rate of hydrogen desorption were investigated at constant thermodynamic driving force. There is at least a two fold increase in the hydrogen desorption kinetics of Mg(BH4)2 resulting from the two additives. The rate of hydrogen release from the Mg(BH4)2/CaH2/NaH system is twice as fast as that of Mg(BH4)2/CaH2. Modeling studies, based on a shrinking core model, showed that reaction at the phase boundary is the rate-limiting process in the hydrogen desorption from Mg(BH4)2/CaH2 up to 70% of the reaction. In the Mg(BH4)2/CaH2/NaH systems, reaction at the phase boundary is the rate controlling process up to about 90% of the reaction. © The AIC 2017. All rights reserved. Overview of advances in the technology of solid state hydrogen storage methods applying different kinds of novel materials is provided. Metallic and intermetallic hydrides, complex chemical hydride, nanostructured carbon materials, metal-doped carbon nanotubes, metal-organic frameworks (MOFs), metal-doped metal organic frameworks, covalent organic frameworks (COFs), and clathrates solid state hydrogen storage techniques are discussed. The studies on their hydrogen storage properties are in progress towards positive direction. Nevertheless, it is believed that these novel materials will offer far-reaching solutions to the onboard hydrogen storage problems in near future. The review begins with the deficiencies of current energy economy and discusses the various aspects of implementation of hydrogen energy based economy. © 2015 Renju Zacharia and Sami ullah Rather. Ammonia borane is a promising hydrogen storage material due to its high gravimetric capacity (19.6%wt), but it also presents limitations such as a slow hydrogen release with a long induction time, a difficult regeneration, or the formation of foams and gaseous by-products during thermolysis. Previous studies have shown that by nanoconfinement of ammonia borane within a porous support some of these limitations can be overcome due to the reduction and stabilization of ammonia borane particle size. However, this effect was only observed with moderate ammonia borane loadings, as with higher loadings the pores of the support became obstructed. In this work, silica aerogels produced by CO2 drying, with pore volumes up to 2 cm3/g, have been used to confine ammonia borane. The influence of the amount of ammonia borane loaded on the aerogel support on the thermal and structural properties of the material has been analyzed. It has been found that more than 60 wt% of ammonia borane can be effectively stored in the pores of the aerogel support. The resulting material shows faster hydrogen release kinetics by thermolysis at 80 °C, due to a significant reduction in the mea size of ammonia borane after confinement and the participation of SiOH and SiOSi groups of silica aerogel in the decomposition mechanism. © 2016 Elsevier Inc. A holistic approach is required for the development of materials and systems for hydrogen storage, embracing all the different steps involved in a successful advance of the technology. The several engineering solutions presented in this work try to address the technical challenges in synthesis and application of solid-state hydrogen storage materials, mainly metal hydride based compounds. Moving from the synthesis of samples in lab-scale to the production of industrial sized batches a novel process development is required, including safety approaches (for hazardous powders), and methods to prevent the contamination of sensitive chemicals. The reduction of overall costs has to be addressed as well, considering new sources for raw materials and more cost-efficient catalysts. The properties of the material itself influence the performances of the hydride in a pilot storage tank, but the characteristics of the system itself are crucial to investigate the reaction limiting steps and overcome hindrances. For this, critical experiments using test tanks are needed, learning how to avoid issues as material segregation or temperature gradients, and optimizing the design in the aspects of geometry, hull material, and test station facilities. The following step is a useful integration of the hydrogen storage system into real applications, with other components like fuel cells or hydrogen generators: these challenging scenarios provide insights to design new experiments and allow stimulating demonstrations. © 2018 Trans Tech Publications, Switzerland. Interest in hydrogen fuel is growing for automotive applications; however, safe, dense, solid-state hydrogen storage remains a formidable scientific challenge. Metal hydrides offer ample storage capacity and do not require cryogens or exceedingly high pressures for operation. However, hydrides have largely been abandoned because of oxidative instability and sluggish kinetics. We report a new, environmentally stable hydrogen storage material constructed of Mg nanocrystals encapsulated by atomically thin and gas-selective reduced graphene oxide (rGO) sheets. This material, protected from oxygen and moisture by the rGO layers, exhibits exceptionally dense hydrogen storage (6.5 wt% and 0.105 kg H2 per litre in the total composite). As rGO is atomically thin, this approach minimizes inactive mass in the composite, while also providing a kinetic enhancement to hydrogen sorption performance. These multilaminates of rGO-Mg are able to deliver exceptionally dense hydrogen storage and provide a material platform for harnessing the attributes of sensitive nanomaterials in demanding environments. © 2016, Nature Publishing Group. All rights reserved. Mg(BH4)2 contains 14.9 mass% of hydrogen and is considered as a promising hydrogen storage material. Reversible hydrogen sorption under moderate conditions represents a main challenge for Mg(BH4)2 being utilized for solid-state hydrogen storage. Here, we achieve the reversible storage of 4.0 mass% of hydrogen at 265°C in Mg(BH4)2. That is, desorption of 7.5 mass% H at 265°C under vacuum and absorption of 4.0 mass% at 265°C and 160 bar H2. 11B MAS NMR measurements indicate that the reversible hydrogen sorption involves the formation of a decisive intermediate which shows a major resonance with a chemical shift at -50.0 ppm. The phase evolution in the hydrogen cycles as well as the capacity loss in the hydrogen sorption cycles is discussed. © 2016 SPIE. Graphene-like transition metal carbide [Ti3C2X2 (X = OH and/or F)]-supported RuNi bimetallic nanoparticles (NPs) were synthesized from the co-reduction of ruthenium chloride and nickel chloride with Ti3C2X2 as a stabilizer and carrier. Ti3C2X2-supported RuNi NPs were well dispersed in aqueous solution. The as-synthesized composites were applied as catalysts in the hydrolysis of ammonia borane (AB), which is a promising solid-state hydrogen storage material for portable fuel cell application. Results indicated that the RuNi/Ti3C2X2 catalyst was highly active for the hydrolysis of AB at room temperature, with the highest turnover frequency number of 824.7 mol H2·(mol Ru·min)-1. The activation energy for the hydrolysis of AB in the aqueous phase reached 25.7 kJ/mol, which was lower than most of the reported values. Copyright © 2015, Hydrogen Energy Publications, LLC. Published by Elsevier Ltd. All rights reserved. The present review of the most recent patents outlines the progress made over the last five years in the search of novel materials and processes that might allow large amounts of hydrogen to be stored on board of vehicles. Worth of note are the results of certain abinitio calculations proving that some compounds not yet synthesized might, actually, show features approaching the requirements of the US Department of Energy. Significant progress has been made concerning the absorption/desorption reversibility of Li-N-H compounds (amides/imides, LiH, Li3N), borohydrides and boranes. These materials, at the actual state of the art, appear still largely inadequate to comply with DOE targets. However, their intrinsic high mass capacity offers wide margin for further research in this area. The achievements made with alanates, magnesium-based hydrides and bcc-alloy hydrides, although of great significance from a point of view of the fundamental research, nonetheless, appear to be of limited impact from a practical point of view, at least for automotive applications. This is mainly due to the relatively low intrinsic mass capacity of these materials. © 2012 Bentham Science Publishers. We present a comprehensive study on the controlled phase synthesis and thermal decomposition of Cd(BH2)4, a material for solid state hydrogen storage obtained via the metathesis reaction of LiBH4 with CdCl2. By adjusting the stochiometry of the reactants and controlling the mechanical milling vial temperature, we have isolated the tetragonal (P42mn) low temperature phase and the cubic (Pn3̄m) high temperature phase of the cadmium borohydride. Cd(BH2) 4 has a low thermodynamic stability and decomposes with fast kinetic at 348 K, when heated at 1 K min-1 against a backpressure of 1 bar H2. A semi-quantitative analysis reveals that the decomposition gases are composed of 1:1 H2 + B2H6 and that only Cd remains as solid crystalline phase. © 2012 Elsevier B.V. All rights reserved. Owing to a theoretical hydrogen storage capacity of 10.5 wt% H2, Ca(BH4)2+MgH2, the so-called calcium reactive hydride composite (Ca-RHC), has a great potential as a hydrogen storage material. However, its dehydrogenation temperature (∼623 K) is too high for any mobile applications. By addition of 10 mol% of NbF5 into Ca(BH4)2+MgH2, a decrease of the dehydrogenation onset temperature by ∼120 K is observed. In order to understand the reasons behind this desorption temperature decrement two sets of samples [Ca(BH4)2+MgH2 and Ca(BH4)2+MgH2+0.1NbF5] in different hydrogenation states, were prepared. The structural investigation of the above mentioned sets of samples by means of volumetric measurements, anomalous small-angle X-ray scattering (ASAXS) and X-ray absorption spectroscopy (XAS) is reported here. The XAS results show that after the milling procedure NbB2 is formed and remains stable upon further de/rehydrogenation cycling. The results of Nb ASAXS point to nanometric spherical NbB2 particles distributed in the hydride matrix, with a mean diameter of ∼10 nm. Results from Ca ASAXS indicate Ca-containing nanostructures in the Ca-RHC+0.1NbF5 samples to be ∼50% finer compared to those without additive. Thus, a higher reaction surface area and shorter diffusion paths for the constituents are concluded to be important contributions to the catalytic effect of an NbF5 additive on the hydrogen sorption kinetics of the Ca(BH4)2+MgH2 composite system. © 2014 International Union of Crystallography. Mg-based hydrogen storage materials are one of the promising solid state hydrogen storage materials due to its high academic reversible hydrogen storage capacity and low cost. The progress of Mg-RE-Ni systems of Mgbased hydrogen storage materials was reviewed. The effects of phase composition and microstructure of Mg-RE-Ni alloys on hydrogen storage properties were discussed. The preparation method of the hydrogen storage materials involving reactive ball milling, hydriding combustion synthesis followed by ball milling, controlled hydriding combustion synthesis, laser sintering and film technology were introduced. The state-of-art and problems of the MgRE-Ni Mg-based hydrogen storage materials were analyzed and future research focuses for these materials were put forward. Sodium alanate NaAlH4 is a very suitable material for solid-state hydrogen storage owing to its relatively high hydrogen capacity (7.5 wt.% H2) and moderate temperatures for reversible H2 release/uptake (100-150 °C) compatible with PEM fuel cells. These temperatures are obtained by adding a dopant. TiCl3, ScCl3 or CeCl3 are known to be efficient dopants but the details of the catalytic mechanism are not fully understood yet. In this work, the H 2 sorption of NaAlH4 doped with TiCl3, ScCl3 or CeCl3 is systematically studied. The doped samples were prepared in one step by reactive ball milling of NaH and Al with 4 mol.% dopant in an H2 atmosphere. The efficiencies of the dopants are different for desorption and absorption, indicating that different catalytic mechanisms and rate limiting steps are taking place during both steps and these are described here. TiCl3 is more efficient for desorption and CeCl3 for absorption. ScCl3 is less efficient than the first two for all reactions. A mixture of TiCl3 and CeCl3 is thus added to NaAlH4 to act at the same time on the desorption and the absorption processes. The results show enhanced overall performances for H2 sorption when using this mixture compared to NaAlH4 milled with TiCl3 or CeCl3 only. © 2010 Acta Materialia Inc. Published by Elsevier Ltd. All rights reserved. Al(BH4)3⋯6aNH3 has been prepared by a convenient route and its composite is able to release more than 10 wta% hydrogen below 140a°C with favorable kinetics by a weakly exothermic combination of N-H and B-H bonds. The high hydrogen capacity, favorable dehydrogenation, and relative stability to air make Al(BH4) 3⋯6NH3 an advanced solid-state hydrogen-storage candidate. © 2010 Wiley-VCH Verlag GmbH &amp; Co. KGaA, Weinheim. Environmental sustainability and reliable energy sources are major challenges facing the world in the 21st century. Ironically, the solution to these taunting problems may lie in something small. Nanomaterials with attractive chemical and physical properties are being explored for potential uses in energy and environmental applications. Nanostructured Titanium dioxide (TiO2) has gained considerable attention in the energy and environment sectors due to their brilliant prospects in photo catalysis, solar cells, environmental pollution treatment and its use in solar water splitting for the production of H2. There are many processing techniques such as; the Sol gel (SG), the hydro-thermal (HT), the solvothermal (ST) and chemical vapor deposition (CVD) which are used in the production of nanostructured TiO2 for the applications stated above. This review aims at examining the general characteristics of nanostructured TiO2 and its application in dye sensitized solar cells, photocatalytic splitting of water and solid state hydrogen storage devices. The analysis is meant to demystify the anxiety associated with the application of nanomaterials in solving everyday challenges in the energy and environmental sectors. © 2006-2013 Asian Research Publishing Network (ARPN). As a clean and ideal energy source, hydrogen energy has received extensive attention in recent years. However, the technology for hydrogen storage is still the key technology restricting the application of hydrogen commercialization. Hydrogen storage materials are considered to be safe, efficient way for solid-state hydrogen storage. Therefore, the development of new high-capacity hydrogen storage materials and hydrogen storage technology is one of the hot topics nowadays. Nanoconfinement is to fill the materials in the nanopores. By using the interaction between the filled materials and nanopore, the reaction is promoted. In recent years, nanoconfinement has become an effective way to enhance the kinetics and thermodynamics of the hydrogen storage materials. In this paper, the development of nanoconfined hydrogen storage materials has been reviewed. The preparation, hydrogen storage properties, reaction mechanism and existing problems for nanoconfined hydrogen storage materials are discussed. In addition, the future prospect of nanoconfined hydrogen storage materials is addressed. High energy ball milling up to at least 1h does not lead to the transformation of undoped LiAlH4 as well as LiAlH4 doped with n-Ni into Li3AlH6. In a DSC test the melting of LiAlH4 is completely eliminated by the addition of 5 wt% n-Ni incorporated by high energy ball milling. The LiAlH4 + 5 wt% n-Ni system processed by ball milling desorbs ∼4.8 wt% H2 at 120 °C within 2000 s. At 120 °C within a 5000 s time interval the desorption reaction occurs fully in a solid state in one step according to the following reaction: LiAlH4 → 1/3Li3AlH6 + 2/3Al + H2. This reaction is completely non-volatile. At 140 °C and higher temperatures the desorption reaction of ball milled LiAlH4 + 5 wt% n-Ni occurs fully in a solid state most likely in two steps according to the following reactions: (1) LiAlH4 → 1/3Li3AlH 6 + 2/3Al + H2 and (2) 1/3Li3AlH6 → LiH + 1/3Al + 0.5H2. However, XRD patterns after reaction (2) do not show the presence of LiH but instead, they show the presence of LiOH. It is possible that LiH is transformed rapidly into LiOH by a mechanism which is now under investigation. When stored for a long time at room temperature the heavily ball milled LiAlH4 + 5 wt% n-Ni system gradually degrades losing H2 capacity. © 2010 Professor T. Nejat Veziroglu. Published by Elsevier Ltd. All rights reserved. The phase transformations occurring as a function of the ball milling energy injected into the hydride system (LiNH2 + nMgH2), having molar ratios n = 0.5-2.0, have been thoroughly studied. The milling energy in a magneto-mill is estimated by a semi-empirical method. X-ray diffraction (XRD) and Fourier Transform Infrared (FT-IR) measurements show that for the molar ratios n &lt; 1.0 three new phases such as LiH, amorphous Mg(NH2)2 (a-Mg(NH2)2) and Li 2Mg(NH)2 are formed during ball milling depending on the injected quantity of milling energy. Hydrogen is not released during milling when the LiH and a-Mg(NH2)2 hydrides are being formed whereas the formation of the Li2Mg(NH)2 hydride phase is always accompanied by a profound release of hydrogen. For the molar ratios n ≥ 1.0, at a low level of injected milling energy, the hydride phases formed are LiH and a-Mg(NH2)2. The latter reacts with MgH 2 during further milling to form the new phase MgNH whose formation is also accompanied by a profound release of hydrogen. Based on the experimental data we established an approximate hydride phase-injected milling energy diagram for various levels of injected milling energy and the molar ratios. © Copyright © 2012, Hydrogen Energy Publications, LLC. Published by Elsevier Ltd. All rights reserved. Using hydrogen as a transportation fuel has been attracting considerable interest due to zero carbon emissions from vehicles. Storing hydrogen compactly, safely and affordably remains a major scientific and technological challenge in on-board applications. Over the past decade, significant efforts have been made in developing solid-state hydrogen storage techniques. Among the chemical storage materials, ammonia borane is one most promising candidate because it has a high hydrogen density of 19. 6 wt% and it is a non-flammable and non-explosive crystalline compound at ambient conditions. Hydrogen can be extracted from ammonia borane via thermolysis, hydrolysis, hydrothermolysis, and methanolysis. This review covers various approaches and prospects of facilitating thermolysis, along with a brief discussion of the nature of ammonia borane and the regeneration of spent fuel. © 2012 Korean Institute of Chemical Engineers, Seoul, Korea. In Part A of this manuscript which consists of two parts, the experimental investigations pertaining to the absorption of hydrogen in an LmNi 4.91Sn0.15 based solid state hydrogen storage device with embedded cooling tubes (ECT) are presented. Two metal hydride based hydrogen storage devices with 36 and 60 ECT filled with 2.75 kg of LmNi 4.91Sn0.15 were fabricated. Performances of the hydrogen storage devices in terms of hydrogen absorption rate and amount of hydrogen absorbed are reported for different supply pressures (10-35 bar), absorption temperatures (20-30 C) and cooling fluid flow rates (2.2-30 l/min). At any given absorption temperature, the rate of hydrogen absorption and the amount of hydrogen absorbed are found to increase with hydrogen supply pressure up to about 35 bar. At the supply condition of 35 bar hydrogen pressure and 30 C absorption temperature, with oil as a heat transfer fluid at a flow rate of 3.2 l/min, the maximum amount of hydrogen absorbed are ≈1.18 wt% in 10 min for 36 ECT, and 8 min for 60 ECT. At the absorption condition of 25 bar supply pressure, 30 l/min water flow rate and 30 C absorption temperature, the absorption time of the reactor with 60 ECT was reduced to 5 min. © 2013, Hydrogen Energy Publications, LLC. Published by Elsevier Ltd. All rights reserver. Profuse mechanical dehydrogenation occurs during controlled high energy ball milling of LiAlH4 containing 5 wt.% of the nanometric interstitial compounds such as n-TiC, n-TiN and n-ZrC which involves a gradual decomposition of LiAlH4 to the mixture of Li3AlH 6 and Al (Stage I) followed by a further decomposition of Li 3AlH6 to the mixture of Al and LiH (Stage II). XRD reveals that the interstitial compounds remain stable in the hydride matrix during entire ball milling duration. The effectiveness of the nanometric interstitial compound additives for mechanical dehydrogenation increases on the order of n-TiN &gt; n-TiC &gt; n-ZrC. X-ray diffraction (XRD) reveals that there is no measurable change in a unit cell volume of LiAlH4 after ball milling which indicates that an accelerated mechanical dehydrogenation of LiAlH 4 containing the nanometric interstitial compounds is unrelated to the lattice expansion as we have already reported for the nanometric metal Fe (n-Fe). In addition, the observed strong catalytic activity of the nanometric interstitial compounds for mechanical dehydrogenation is not related to their valence electron concentration (VEC) number. However, the n-TiN additive, which is the most effective one for mechanical dehydrogenation, has the smallest average particle size of 20 nm and the largest Specific Surface Area (SSA &gt; 80 m2/g). For thermal dehydrogenation in Stage I the average apparent activation energy, EA, for the interstitial compound additives is within the range of 87-96 kJ/mol whereas, for comparison, the nanometric metallic additives, n-Fe and n-Ni, exhibit drastically smaller apparent activation energy on the order of 55-70 kJ/mol. The average apparent activation energy for thermal dehydrogenation in Stage II is in the range of 63-80 kJ/mol in the order of EA(n-ZrC) &lt; EA(n-Ti = n-TiC) and is lower than that for the nanometric metal additives n-Ni and n-Fe. In summary, the nanometric interstitial compounds do not substantially affect the apparent activation energy of Stage I but are able to reduce the apparent activation energy of thermal dehydrogenation in Stage II. XRD reveals that the interstitial compounds remain stable in the hydride matrix up to the dehydrogenation temperature of at least 165 C. Ball milled LiAlH4 containing 5 wt.% n-TiC, n-TiN and n-ZrC is able to slowly discharge large quantities of H 2 up to 5-6 wt.% during storage at 40 C. Unfortunately, the results of rehydrogenation at 165 C under 95 bar for 5 h indicate that LiAlH4 containing the nanometric interstitial compounds exhibits no rehydrogenation. © 2013, Hydrogen Energy Publications, LLC. Published by Elsevier Ltd. All rights. Hydride-intermetallic composites MgH2 + X wt.% FeTi (X = 10, 30, 50) were synthesized by Controlled Mechanical Milling (CMM) in a magneto-mill. Their thermal behavior was investigated by Differential Scanning Calorimetry (DSC) and Temperature Programmed Desorption (TPD). It is found that the DSC hydrogen desorption peak temperature as well as the activation energy of hydrogen desorption of the MgH2 constituent in composites decreases linearly with increasing volume fraction of FeTi with a coefficient of fit R2 = 0.98. A doping of the MgH2 + FeTi composites with 5 wt.% of nanometric-size nickel (n-Ni) produced by Vale Inco Ltd. further reduces the DSC hydrogen desorption peak temperature of MgH2 to the temperature range below 300 °C for the MgH2 + 10 and 30 wt.% FeTi composites. The most effective reduction of the DSC hydrogen desorption peak temperature of the MgH2 constituent by as much as 60 °C due to the catalytic effect of n-Ni is observed for the MgH2 + 10 wt.% FeTi + 5 wt.% n-Ni composite. At this composition the composite also has hydrogen capacity slightly higher than 5 wt.%. © 2010 Professor T. Nejat Veziroglu. Published by Elsevier Ltd. All rights reserved. In this paper, we present an accurate sensor used to monitor the concentration of hydrogen in a LaNi 5 solid-state hydrogen storage device. The monitoring technique is based on the variations of the electrical properties of the storage material related to the hydrogen content. The sensor uses the electrical resistance of the sample which is directly linked to the hydrogen concentration. A finite element model is presented to simulate the resistivity variations during hydrogenation. © 2011 IEEE. The prospect of MgH2 as a solid state hydrogen storage material has been reviewed in this chapter. Introducing the global perspective of hydrogen energy research and the status of MgH2 as a solid storage hydrogen media, the basic thermodynamics of the Mg-H system and the structure of different phases of MgH2 are discussed followed by a brief account of the physical properties of tetragonal MgH2 relevant to its role as hydrogen storage material. The mode of the review is set to highlight the limitation of the information on the physical properties and the controversy among the reports, especially on the electronic structure and the nature of bonding in MgH2. The chapter includes a collection of reports on the effect of ball milling in various aspects of the hydrogen sorption mechanism. Some selective complex hydride systems are summarized where combinations of transition elements and/or hydride compounds including amide, borohydride and alanates are added to MgH2 to enhance the hydrogen sorption properties of the systems. Remaining challenges in understanding some important fundamental characteristics, along with the technical difficulties incharacterizing them, are emphasized to outline a possible road map of future research on MgH2 as a hydrogen storage material. © 2012 Nova Science Publishers, Inc. All rights reserved. We present ab initio calculations to find the migration pathways of the hydrogen atom through Stone-Wales defects into the inside of the double-shell fullerene. We report that the most favorable pathway consists of the tunneling pathway through Stone-Wales defects on the double-shell C60/C 240 fullerene. This tunneling pathway gives rise to three barrier heights of 0.54eV, 0.47eV, and 0.7eV. The driving force for the hydrogen atom diffusion through the tunneling pathway towards the inside of the double-shell fullerene is 0.82eV. Our findings lead to a relatively low energy pathway, which provides a practical route to develop newly inexpensive solid-state hydrogen storages. © 2013 AIP Publishing LLC. Hydrogen storage properties of the (nLiAlH4 + LiNH2) hydride composite where n = 1, 3, 11.5 and 30, synthesized by high energy ball milling have been investigated. The composite with the molar ratio n = 1 releases large quantities of H2 (up to ~5 wt.%) during ball milling up to 100-150 min. The quantity of released H2 rapidly decreases for the molar ratio n = 3 and is not observed for n = 11.5 and 30. The XRD studies indicate that the H2 release is a result of a solid state decomposition of LiAlH4 into (1/3)Li3AlH6 + (2/3)Al + H2 and subsequently decomposition of (1/3)Li3AlH6 into LiH + (1/3)Al + 0.5H2. Apparently, LiAlH4 is profoundly destabilized during ball milling by the presence of a large quantity of LiNH2 (37.7 wt.%) in the n = 1 composite. The rate of dehydrogenation at 100-170 °C (at 1 bar H2) is adversely affected by insufficient microstructural refinement, as observed for the n = 1 composite, which was milled for only 2 min to avoid H2 discharge during milling. XRD studies show that isothermal dehydrogenation of (nLiAlH4 + LiNH2) occurs by the same LiAlH4 decomposition reactions as those found during ball milling. The ball milled n = 1 composite stored under Ar at 80 °C slowly discharges large quantities of H2 approaching 3.5 wt.% after 8 days of storage. © 2011 by the authors; licensee MDPI, Basel, Switzerland. Complex hydrides are very promising candidates for future light-weight solid state hydrogen storage materials. The present work illustrates detailed characterization of such novel hydride materials on different size scales by the use of synchrotron radiation and neutrons. The comprehensive analysis of such data leads to a deep understanding of the ongoing processes and mechanisms. The reaction pathways during hydrogen desorption and absorption are identified by in situ X-ray diffraction (XRD). Function and size of additive phases are estimated using X-ray absorption spectroscopy (XAS) and anomalous small-angle X-ray scattering (ASAXS). The structure of the metal hydride matrix is characterized using (ultra) small-angle neutron scattering (SANS/USANS). The hydrogen distribution in tanks filled with metal hydride material is studied with neutron computerized tomography (NCT). The results obtained by the different analysis methods are summarized in a final structural model. The complementary information obtained by these different methods is essential for the understanding of the various sorption processes in light metal hydrides and hydrogen storage tanks. Copyright © 2011 WILEY-VCH Verlag GmbH &amp; Co. KGaA, Weinheim. Anion substitution is at present one of the pathways to destabilize metal borohydrides for solid state hydrogen storage. In this work, a solid solution of LiBH4 and LiCl is studied by density functional theory (DFT) calculations, thermodynamic modeling, X-ray diffraction, and infrared spectroscopy. It is shown that Cl substitution has minor effects on thermodynamic stability of either the orthorhombic or the hexagonal phase of LiBH4. The transformation into the orthorhombic phase in LiBH4 shortly after annealing with LiCl is for the first time followed by infrared measurements. Our findings are in a good agreement with an experimental study of the LiBH4-LiCl solid solution structure and dynamics. This demonstrates the validity of the adopted combined theoretical (DFT calculations) and experimental (vibrational spectroscopy) approach, to investigate the solid solution formation of complex hydrides. © 2011 by the authors; licensee MDPI, Basel, Switzerland. The paper presents a model-based investigation of a metal hydride reactor applied as a solid state hydrogen storage device. The elements of a metal hydride reactor are hydrogen supply duct, internal hydrogen distribution, hydride bed, reactor shell and the flow domain of the heat transfer fluid. Internal hydrogen distribution and hydride bed are porous media. Therefore, hydrogen flows through non-porous and porous regions during its reversible exothermic absorption and endothermic desorption, respectively. The interface between porous and non-porous regions is a discontinuity with respect to energy transport mechanisms. Hence, Danckwerts-type boundary conditions for the energy balance equation are introduced. Application of the first and second law of thermodynamics to the interface reveals that temperature jumps may occur at the hydrogen inlet but are not allowed at the hydrogen outlet. Exemplarily the loading behavior of a metal hydride storage tank based on sodium alanate is analyzed. It is demonstrated and experimentally validated that only Danckwerts-type boundary conditions predict the important cooling effect of the inlet hydrogen on the exothermic absorption process correctly. © 2011 Elsevier Ltd. Hydrogen storage systems utilizing high-pressure metal hydrides (HPMHs) require a highly effective heat exchanger to remove the large amounts of heat released once the hydrogen is charged into the system. Aside from removing the heat, the heat exchanger must be able to accomplish this task in an acceptably short period of time. A near-term target for this 'fill-time' is less than 5 min. In this two-part study, a new class of heat exchangers is proposed for automobile hydrogen storage systems. The first part discussed the design methodology and a 2-D computational model that was constructed to explore the thermal and kinetic behavior of the metal hydride. This paper discusses the experimental setup and testing of a prototype heat exchanger using Ti 1.1CrMn as HPMH storage material. Tests were performed to examine the influence of pressurization profile, coolant flow rate and coolant temperature on metal hydride temperature and reaction rate. The experimental data are compared with predictions of the 2-D model to validate the model, calculate reaction progress and determine fill time. The prototype heat exchanger successfully achieved a fill time of 4 min 40 s with a combination of fast pressurization and low coolant temperature. A parameter termed non-dimensional conductance (NDC) is shown to be an effective tool in designing HPMH heat exchangers and estimating fill times achievable with a particular design. © 2010 Elsevier Ltd. All rights reserved. Among the borohydrides proposed for solid state hydrogen storage, Ca(BH4)2 is particularly interesting because of its favourable thermodynamics and relatively cheap price. Composite systems, where other species are present in addition to the borohydride, show some advantages in hydrogen sorption properties with respect to the borohydrides alone, despite a reduction of the theoretical storage capacity. We have investigated the milling time influence on the sorption properties of the CaH2 + MgB2 system from which Ca(BH4)2 and MgH 2 can be synthesized by hydrogen absorption process. Manometric and calorimetric measurements showed better kinetics for long time milled samples. We found that the total substitution of MgB2 with AlB2 in the starting material can improve the sorption properties significantly, while the co-existence of both magnesium and aluminum borides in the starting mixture did not cause any improvement. Rietveld refinements of the X-ray powder diffraction spectra were used to confirm the hypothesized reactions. © 2010 Elsevier B.V. All rights reserved. The renewable resources related, for instance, to solar energies exhibit two main characteristics. They have no practical limits in regards to the efficiency and their various capture methods. However, their intermittence prevents any direct and immediate use of the resulting power. McPhy-Energy proposes solutions based on water electrolysis for hydrogen generation and storage on reversible metal hydrides to efficiently cover various energy generation ranges from MW h to GW h. Large stationary storage units, based on MgH2, are presently developed, including both the advanced materials and systems for a total energy storage from ∼70 to more than 90% efficient. Various designs of MgH2-based tanks are proposed, allowing the optional storage of the heat of the Mg-MgH2 reaction in an adjacent phase changing material. The combination of these operations leads to the storage of huge amounts of hydrogen and heat in our so-called adiabatic-tanks. Adapted to intermittent energy production and consumption from renewable sources (wind, sun, tide, etc.), nuclear over-production at night, or others, tanks distribute energy on demand for local applications (on-site domestic needs, refueling stations, etc.) via turbine or fuel cell electricity production. © 2013 Elsevier B.V. All rights reserved. Metal hydrides are formed when certain metals or alloys are exposed to hydrogen at favorable temperatures and pressures. In order to sustain the sorption of hydrogen during this exothermic process, the generated heat has to be removed effectively. Release of hydrogen is an endothermic process needing supply of heat to the metal hydride matrix. Depending on the application, the heat transfer medium can be either a liquid or a gas. Reduction of the total weight of hydrogen storage devices is essential towards utilization of hydrogen for mobile and portable applications. While a variety of new storage materials with desirable sorption characteristics are being suggested, optimal thermal design of the storage device remains a major challenge. Lack of thermodynamic, transport and thermophysical property data of the material particles and of the bed is another drawback which needs to be addressed. © 2010 by ASME. Metal borohydrides offer high theoretical storage capacity for solid state hydrogen storage. This work is aimed at the mechanochemical synthesis of Yb(BH4)3 from LiBH4 and YbCl3. Different synthesis routes resulted in three new compounds, LiYb(BH 4)4-xClx, α-Yb(BH4) 3 and β-Yb(BH4)3. Their crystal structures have been determined from lab and synchrotron powder diffraction. LiYb(BH 4)4-xClx takes a primitive tetragonal structure with x = 1.0, a = 6.1729(3) Å and c = 12.4155(10) Å in the space group P42c (no. 112), α-Yb(BH4)3 a primitive cubic structure with a = 10.70715(15) Å in the space group Pa3 (no. 205), and β-Yb(BH4)3 a primitive cubic structure with a = 5.44223(3) Å in the space group Pm3m (no. 221). Thermal decomposition properties of the materials have been investigated by in situ synchrotron radiation powder X-ray diffraction, thermo gravimetric analysis/differential scanning calorimetry and temperature programmed desorption. The decomposition product, Yb(BH4)2-xClx, adopting a primitive tetragonal structure with space group P4 (no. 81) was formed after release of diborane gas, and x increases with increasing temperature. A deuterated sample of this compound was synthesized for powder neutron diffraction. Rietveld refinement gave x = 0.76, a = 6.74763(2) Å and c = 4.28368(2) Å. Another polymorph of Yb(BH4)2-xClx was synthesized, which adopts a primitive orthorhombic structure with space group Pbca (no. 61), where x = 0.3, a = 13.20997(20) Å, b = 8.26829(12) Å and c = 7.44532(11) Å. © The Royal Society of Chemistry 2013. This study explores the use of a high-pressure metal hydride (HPMH), Ti1.1CrMn, to store hydrogen at high pressures (up to 310 bar) and temperatures below 60 °C, conditions that are suitable for automobile fuel cells. However, the exothermic reaction of hydrogen with this material releases large amounts of heat, and the reaction rate depends on the metal hydride temperature, decreasing significantly if the heat is not removed quickly. Therefore, a powerful heat exchanger constitutes the most crucial component of a HPMH hydrogen storage system. For automobiles, this heat exchanger must enable fueling 5 kg of hydrogen in less than 5 min. This is a formidable challenge considering the enormous amount of heat that must be released and the stringent limits on the heat exchanger's weight and volume, let alone a host of manufacturing requirements. Unlike conventional heat exchangers that are designed to exchange heat between two fluids, this heat exchanger is quite unique in that it must dissipate heat between a reacting powder and a coolant. In this first of a two-part study, a systematic heat exchanger design methodology is presented, starting with a 1-D criterion and progressing through a series of engineering decisions supported by computations of fill time. A final design is arrived at that meets the 5-min fill time requirement corresponding to minimum heat exchanger mass, supported by a 2-D computational model of the heat exchanger's thermal and kinetic response. © 2010 Elsevier Ltd. All rights reserved. Determining the thermal conductivity is crucial whenever heat transfer issues are considered which play a major role in many technological applications. However, various materials are sensitive to oxygen or moisture and, therefore, cannot be examined with commonly used equipment under ambient conditions. Here, we present a novel approach which combines the inert requirements of ambient-sensitive specimens with the flash method in which the apparatus, a Netzsch LFA 447 NanoFlash®, is placed under ambient conditions. A new measuring cell with flashtransparent windows was constructed which resembles a gas-tight specimen chamber. This device can be easily adapted to other apparatuses based on the flash method. The thermal conductivities of reference materials in inert and ambient conditions were examined in a temperature range from 25 to 275 °C. In general an excellent agreement was found. Further, the usability of this special sample cell is demonstrated for the investigation of the thermal conductivities of two complex hydride systems which are important for solid-state hydrogen storage applications. © Akadémiai Kiadó, Budapest, Hungary 2013. The search for a viable alternative energy source to replace our dependence on fossil fuels has prompted considerable efforts toward the development of a hydrogen-based economy. However, the storage of hydrogen remains a serious drawback to its widespread application. In this regard, binary and complex metal hydrides represent highly attractive candidates as solid-state hydrogen-storage materials. These systems possess good gravimetric and volumetric storage capacities, essential features for any target material, but are generally plagued by high kinetic or thermodynamic barriers for their hydrogen-uptake or -release reactions. This chapter discusses the recent progress made toward improving the shortcomings of select binary and complex metal hydrides, with particular emphasis on their solid-state structures and hydrogen-release properties. © 2013 Elsevier Ltd. All rights reserved. Exploring and evaluating on-board solid state hydrogen storage systems performance are of great interest for fuel cell electric vehicles development. In this report, we present gravimetric and volumetric capacities of a hydrogen storage system based on a densified MOF-177 adsorbent. This is, to our knowledge, the first thorough study of an engineered industrial scale MOFs for hydrogen storage application. The measurements were performed over the 50-120 K and 0-40 bar ranges, and modeled using micropore filling approaches. The performances of a potential 100 L vessel filled with the densified MOF-177 are inferred from the modeling parameters. A comparison of this technology with the 70 MPa compressed gas hydrogen system shows under which conditions the adsorbent offer advantages in terms of volumetric and gravimetric capacities. Further comparison with AX-21 activated carbon pellets reveals that densified MOF-177 stores about 40% more at 77 K and 35 bar. In order to get a physically sound modeling analysis, we introduced an approach to establish effective saturation pressures for supercritical adsorption. This approach insures a consistency between key model parameters and the observed liquid properties of the adsorbed phase at the lowest temperatures. We show that modeling using temperature-dependent saturation pressures and adsorbed phase densities leads to important differences in the projected usable storage capacities. Such differences can be as much as 25% at 50 K in the high pressure limit, revealing the importance of physical insights in the modeling approach. © 2011 The Royal Society of Chemistry. Using first-principles calculations, we study the effect of transition-metal additives (Ti, Fe, Co, and Ni) on the rate of hydrogen desorption in MgH2. The presence of large concentrations of transition-metal impurities causes the Fermi level to shift according to the position of the transition-metal acceptor/donor levels in the band gap. This shift can lower the formation energy of native defects and increase their concentration. The resulting higher rates of hydrogen desorption enhance the prospect of MgH2 as a solid-state hydrogen-storage material. © 2013 American Institute of Physics. The development of highly efficient hydrogen storage materials is one of the main challenges that must be tackled in a widely expected hydrogen economy. Physisorption in porous materials with high surface areas and chemisorption in hydrides are the two main options for solid state hydrogen storage, and both options possess their inherent advantages and drawbacks. In this work, recent progress towards porous carbon-based materials for hydrogen storage is analyzed and reviewed. The hydrogen storage performance of plain porous carbons, metal-supported porous carbons and porous carbons confined hydrides is summarized. Some strategies for effectively controlling the hydrogen storage capacity and tuning the hydrogen adsorption enthalpy for porous carbon materials via appropriate manipulation of surface area, pore volume and pore size are discussed in detail. The new development of porous carbon-based materials for hydrogen storage is particularly emphasized. © 2013 The Royal Society of Chemistry. The present work reports the straightforward preparation of sodium amidoborane NaNH2BH3, an ammonia borane derivative (NH3BH3). NaNH2BH3 is a promising solid-state hydrogen storage material, known to dehydrogenate in milder conditions than its parent compound. The preparation was made from sodium hydride NaH and NH3BH3 according to three different energy-efficient routes: namely, ball-milling, grinding in a mortar, and simple mixing with a spatula. In each case, NaNH2BH3 was formed. In other words, it has been demonstrated that the solid-solid reaction between NaH and NH3BH3 can take place by simple contact of these molecules, owing to the basic character of the former and the acidity of the latter. The as-formed materials dehydrogenate to a high extent at low temperature, with ca. 2 equivalent hydrogen H2 (NH3-free in our conditions) evolving at temperatures up to 95 °C. An effective gravimetric hydrogen density of ca. 7.4 wt% was calculated, which may correspond to an effective capacity of 3.7 wt% (assuming the weight of NaNH 2BH3 amounts to 50% of the weight of the whole storage system). Such performance confirms the high potential of amidoboranes as hydrogen storage material, especially when compared to NH3BH 3. © 2011, Hydrogen Energy Publications, LLC. Published by Elsevier Ltd. All rights. This study employed a fast, simple and cost-effective hydriding combustion synthesis (HCS) to prepare nano/submicron Mg based alloys, which are the most promising solid state hydrogen storage materials owing to their high storage capacity (7.6 wt.%) and highest volumetric density. The microstructural and absorption/desorption kinetic properties of the prepared MgH2 samples were characterized and compared with commercially available MgH2 powders. The detailed BET analysis of the HCS prepared samples showed a higher surface area than that of commercial MgH2, which resulted in better absorption/desorption kinetics. The HCS-prepared MgH2 powder absorbed 6.2 wt.% H2 with a rate of 0.31 wt.%/min, whereas it desorbed at a rate of 0.98 wt.%/min. These results highlight the superiority of the HCS method to prepare MgH2 powders over conventional ingot-metallurgy. © 2011 Elsevier B.V. On the basis of a previously acquired experience on scaling up issues concerning the use of magnesium hydride as a base material for solid-state hydrogen storage, a small reactor was designed and tested in different operating conditions. It contains about 10 g of catalyzed magnesium hydride powder mixed with 5 wt.% aluminium powder and pressed in the form of cylindrical pellets and the heat flow is managed by means of an oil circulation system. Carbon paper is used to ensure good heat conductivity between the pellets and the inner wall of the reactor and between one pellet and another. A number of hydrogen absorption and desorption cycles at different temperatures and pressures was carried out to compare the behaviour of the small reactor with the laboratory data obtained on small amounts (fractions of grams) of powdered and pelletized samples. Data acquisition for gas flow, pressure and temperature in different positions of the reactor allow a good understanding of internal dynamics. The results in terms of hydrogen absorption/desorption kinetics and of stability to ongoing cycles are stimulating, so that the tested small reactor can be considered as a basic element for further studies and improvements. © 2010 Elsevier B.V. All rights reserved. Complex hydrides are attractive candidates for solid-state hydrogen storage because of their high hydrogen storage capacities and moderate operation temperatures. However, the fast and efficient transport of reaction heat through the hydride bed is an unsolved problem due to the low intrinsic heat conductivities of complex hydrides. Here, we report on increasing the effective thermal conductivities of a NaAlH 4- and a LiNH 2-MgH 2-based material by admixing expanded natural graphite (ENG) up to 25 mass% and compaction with up to 400 MPa. Thermal conductivities in radial and axial direction, microstructure and phase fractions of these pellets were determined. With increasing ENG content the heat transfer characteristics of both systems were enhanced from less than 1 W m -1 K -1 up to 38 W m -1 K -1. The pelletized hydride-graphite composites can be processed easily and safely compared to loose powders. Further, they have increased volumetric storage capacities of up to 59 g-H 2 l -1 and 54 g-H 2 l -1 compared to the loose powders with 19 g-H 2 l -1 and 18 g-H 2 l -1 for the NaAlH 4- and a LiNH 2-MgH 2-based material, respectively, and they are very suitable for a tubular hydride tank design due to anisotropic heat transfer characteristics. © 2012 Elsevier B.V. All rights reserved. Hydrogen-based power systems require safe, efficient and robust hydrogen storage solutions. In this regard, metal hydrides become increasingly important because of their extremely high volumetric hydrogen capacity and their moderate operation pressures. The loading and unloading dynamics of hydride-based hydrogen tanks is mainly influenced by the intrinsic hydrogen sorption kinetics of the storage material as well as by the heat and gas transport properties of the hydride bed. In this contribution, pelletized composites of the room-temperature hydrogen storage material Hydralloy C52 (AB 2-type) with expanded natural graphite (ENG) are discussed in view of high-dynamic hydrogen solid-state storage applications. Powdery Hydralloy C52 is blended with up to 12.5 wt.% ENG. The blend is pelletized at compaction pressures up to 600 MPa. The Hydralloy-ENG pellets exhibit an increased effective thermal conductivity and provide an increased volumetric H2 storage capacity compared to loose powders. The hydrogenation behavior at different temperatures and for various hydrogenation-dehydrogenation cycles is discussed. Furthermore, the stability of the pellets throughout cyclic hydrogenation is evaluated. High gas permeability in radial direction and sufficient thermal conductivity in combination with a stable pellet structure underline the potential of Hydralloy-ENG composites for hydrogen storage applications with high loading dynamics. © 2012 Elsevier Ltd. All rights reserved. Y(BH4)3 is one of the candidates for solid-state hydrogen storage, which contains 9.06 wt% of hydrogen. In this study, the thermal properties of Y(BH4)3 synthesized via two different methods are extensively examined. One method relies on the solid-solid metathesis reaction between LiBH4 and YCl3, and the other method is the gas-solid reaction between B2H6 and YH 3. The two samples are studied by differential scanning calorimetry, thermogravimetry, and X-ray diffraction. They exhibit distinctly different polymorphic phase transformation and melting. It turns out that the side product LiCl in the metathesis reaction, which has been regarded as being inert, shifts the melting point and promotes the formation of YB4 during decomposition. Differential scanning calorimetry and in situ X-ray diffraction data indicate that the addition of LiBH4 to Y(BH4) 3 induces co-melting as is found in the cases of LiBH 4-Ca(BH4)2 or LiBH4-Mg(BH 4)2. Melt infiltration of Y(BH4)3 into mesoporous carbon cage confirms such melting behavior. Copyright © 2013, Hydrogen Energy Publications, LLC. Published by Elsevier Ltd. All rights reserved. A major technological barrier currently preventing the proposed transition to a "hydrogen economy" is the storage of hydrogen for use as an energy carrier. There are various methods available, but none of these can currently achieve the required storage densities. The use of a reversible solid state hydrogen storage material, however, is one of the most promising potential solutions to this problem. In this opening chapter, we will look at some of the background to this topic, including the use of hydrogen as an energy carrier, the barriers to the widespread use of hydrogen energy in transportation technology, the different methods that can be used for the storage of hydrogen and the use of solid state media. We will then introduce the measurement methods for hydrogen uptake determination and some of the complementary characterisation techniques that can be used. We also discuss the reasons why the accurate characterisation of the storage properties of a material is an important and high profile topic. We will close the chapter by defining some of the terminology used throughout the book. © Springer-Verlag London Limited 2011. TiFe, a potential candidate for solid-state hydrogen storage, does not absorb hydrogen without a sophisticated activation process because of severe oxidation. This study shows that nanostructured TiFe becomes active by high-pressure torsion (HPT) and is not deactivated even after storage for several hundred days in the air. Surface segregation and formation of Fe-rich islands and cracks occur after HPT. The Fe-rich islands are suggested to act as catalysts for hydrogen dissociation and cracks and nanograin boundaries act as pathways to transport hydrogen through the oxide layer. Rapid atomic diffusion by HPT is responsible for enhanced surface segregation and hydrogen transportation. © 2013 AIP Publishing LLC. Complex metal hydrides have emerged as one of the most promising solid-state hydrogen storage materials due to their high hydrogen volumetric and gravimetric storage capacities. Mg-based alloys such as NaMgH3 are especially interesting because of their light weight and hydrogen mobility. A complete understanding of the vibrational properties, e.g., phonons and dispersion of the NaMgH3 (001) surfaces, is still lacking. The study of surface phonons provides valuable insight into the surface structure and other phenomena specific to the surface, which can differ from the bulk. A density functional theory study addressing these issues is important to understand the relevant mechanisms that could facilitate hydrogen desorption in this material. This is an abstract of a paper presented at the 2013 AIChE Spring Meeting &amp; 9th Global Congress on Process Safety (San Antonio, TX 4/28-5/2/2013). Complex hydrides are potential candidates for solid state hydrogen storage due to their high gravimetric hydrogen capacities. The present chapter focuses on the most recent progress in the understanding of the hydrogen storage behavior of light metal-based complex hydrides and their (nano)composites. Hydrides such as sodium (NaAlH4) and lithium (LiAlH4) alanate containing various catalyzing additives, complex hydride (nano)composite systems containing LiAlH4, lithium amide (LiNH2) and magnesium hydride (MgH2) as well as manganese borohydride (Mn(BH4)2), which was synthesized by the mechanochemical activation synthesis (MCAS) are all discussed. In particular, the phenomena of mechanical dehydrogenation and slow hydrogen discharge during a long-term storage after processing by ball milling are thoroughly discussed. Furthermore, isothermal dehydrogenation behavior of the above mentioned complex hydride systems is thoroughly discussed. © 2013 Elsevier B.V. All rights reserved. Mixtures of sodium alanate (NaAlH 4) with the nanometric Ni (n-Ni) additive were processed by controlled ball milling for 15 min in a magneto-mill and subsequently investigated by Differential Scanning Calorimetry (DSC), X-ray diffraction (XRD) and volumetric hydrogen desorption in a Sieverts-type apparatus. The apparent activation energy of the decomposition of Na 3AlH 6, which is the decomposition product in the first dehydrogenation step of NaAlH 4, is equal to ~140 kJ/mol and ~101 kJ/mol for ball milled NaAlH 4 and NaAlH 4 +5 wt% n-Ni, respectively, as determined by the Kissinger method in DSC tests. The apparent activation energy for the decomposition of NaH, which is the decomposition product in the second dehydrogenation step of Na 3AlH 6, is estimated as equal to ~143 kJ/mol and ~226 kJ/mol for ball milled NaAlH 4 and NaAlH 4+5 wt% n-Ni, respectively. It seems that the n-Ni additive accelerates the decomposition of Na 3AlH 6 but decelerates the decomposition of NaH. Volumetric desorption tests indicate a substantial enhancement of the rate of hydrogen desorption at 170 °C for the ball milled NaAlH 4+5 wt% n-Ni nanocomposite as a result of the catalytic action of n-Ni. No reaction of n-Ni with the NaAlH 4 matrix is observed during dehydrogenation at 170-280 °C. The n-Ni catalyst used in the present work compares very favorably with other catalytic additives reported in the literature (e.g., metal chlorides) which were used for the enhancement of dehydrogenation of NaAlH 4. Copyright © 2012 American Scientific Publishers All rights reserved. Calcium borohydride is one of the most interesting compounds for solid-state hydrogen storage, in particular because of its high hydrogen capacity. In this paper, the synthesis of Ca(BH4)2 by metathesis reaction via ball milling of a mixture of LiBH4 and CaCl2 is described. The effectiveness of this synthesis technique and the possible substitution of Cl ions in the borohydride phases is analysed depending on the back-pressure used for milling. When performed by ball milling under Ar, the metathesis reaction is not successful. A large quantity of a solid solution Li(BH4)1-xClx remains in the sample and CaHCl is formed rather than Ca(BH4)2. In contrast, the use of H2 back-pressure during milling favours the borohydride phases rather than CaHCl and leads to the formation of a solid solution Ca(BH4)2-yCly where [BH4] - groups are partially substituted by Cl ions. This compound has a similar structure as β-Ca(BH4)2 but with smaller lattice parameters. It is present in the as-milled sample together with LiCl and Li(BH4)1-xClx. The decomposition of the mixture occurs at lower temperature than for pure LiBH4 but higher than for pure Ca(BH4)2. The presence of chlorides in the structure of borohydride compounds changes dramatically the thermal properties of the material prepared and should be considered each time a metathesis reaction is used for synthesis. © 2010 Professor T. Nejat Veziroglu. Published by Elsevier Ltd. All rights reserved. Ammonia borane (AB) is one of the most attractive hydrides owing to its high hydrogen density (19.5 wt%). Stored hydrogen can be released by thermolysis or catalyzed hydrolysis, both routes having advantages and issues. The present study has envisaged for the first time the combination of thermolysis and hydrolysis, AB being first thermolyzed and then the solid by-product believed to be polyaminoborane [NH2BH2]n (PAB) being hydrolyzed. Herein we report that: (i) the combination is feasible, (ii) PAB hydrolyzes in the presence of a metal catalyst (Ru) at 40 °C, (iii) a total of 3 equiv. H2 is released from AB and PAB-H2O, (iv) high hydrogen generation rates can be obtained through hydrolysis, and (v) the by-products stemming from the PAB hydrolysis are ammonium borates. The following reactions may be proposed: AB → PAB + H2 and PAB + xH 2O → 2H2 + ammonium borates. All of these aspects as well as the advantages and issues of the combination of AB thermolysis and PAB hydrolysis are discussed. © 2010 Elsevier B.V. All rights reserved. A safe, reliable and inexpensive method for solid-state hydrogen storage and transportation is paramount of the challenges that are still to be met to enable the widespread use of hydrogen as a technologically relevant energy carrier. This need has prompted a massive effort in the synthesis and throughout characterisation of novel hydrides and better understanding of these materials and mechanisms of hydrogen absorption and desorption. This knowledge, in turn, follows to rational-based further improvement of solid-state materials for hydrogen storage. Here is given a critical review of experimental infrared spectroscopy (IR) of metal hydride complexes. The included techniques are transmission, attenuated total reflection, diffuse reflection, photoacoustic, variable temperature and variable pressure IR. The advantage of IR spectroscopy lies in its flexibility. It is not restricted to crystalline systems, allowing the observation of amorphous and nanocrystalline materials. Furthermore, it allows in-situ follow-up of hydrogen sorption processes with respect not only to amount of hydrogen, but also ambient pressure and temperature. Changes in the bands due to the metal-hydrogen stretching and bending vibrations, corresponding to specific functional groups in the mid-IR region, lead to detection of reaction intermediates and phase transitions. This approach, giving a direct insight at molecular level, shows favourable features compared to adsorption/desorption calorimetry or to other classical methods. On the other hand, quantum chemical calculations sinergistically support the experimental IR spectroscopy. Namely, comparison of computed and experimental spectra provides an unambigious assignment of spectra and gives a unique and very clear insight into the microscopic background of observed features. This review is focused on alkali metal, alkaline earth and aluminiumborohydrides, alanates, amides and amidoboranes. They are all ionic or covalent complex hydrides, as opposed to hydrogen-in-metal systems, where hydrogen occupies interstitial sites. Although the anion of complex hydrides predominantly determines its properties, central atom often determines the stability of the material, providing a fine tuning of the hydrogen-sorption behaviour. Thus, the understanding of the nature of bonding is crucial with regard to rational tailoring of the properties of material. Among the materials for solid-state hydrogen storage, complex light-metal hydrides, especially borohydrides and amidoboranes experienced a renaissance in a last few years. Considerable improvement of their hydrogen sorption behaviour is achieved, especially by restriction of their particle size to nanodimensions and by addition of catalyticalyactive impurities. Although these achievements launched them to the most promising systems for technologically relevant solid-state hydrogen storage, crucial mechanistic details are still unclear. IR spectroscopy, by giving a direct microscopic insight into the sample, provides a unique opportunity to clarify these aspects of operation of complex hydrides, which are of crucial importance with respect of hydrogen storage. © 2014 by Nova Science Publishers, Inc. All rights reserved. The study of ammonia borane (AB) with controllable dehydrogenations is an active research topic for solid-state hydrogen storage materials. The present work shows that tuning the reactivity of both B-H and N-H bonds in AB by alkaline earth metal chlorides not only results in a significantly decrease in the onset dehydrogenation temperature to 40°C but also suppresses undesirable volatile by-products due to the incorporation of alkaline earth metal chlorides in the AB dehydrogenation process. These results provide further insights into the promotion of hydrogen release from amidoboranes and related borohydride ammine complexes. Copyright © 2011, Hydrogen Energy Publications, LLC. Published by Elsevier Ltd. All rights reserved. This perspective highlights the state-of-the-art solid-state hydrogen storage and describes newly emerging routes towards meeting the practical demands required of a solid-state storage system. The article focuses both on the physical and chemical aspects of hydrogen storage. Common to both classes of storage material is the concept of nanostructure design to tailor kinetics and thermodynamics; whether this be control of functionalised porosity or crystalline growth on the nanoscale. In the area of chemical storage, different processing and nanostructuring techniques that have been employed to overcome the barriers of slow kinetics will be discussed in addition to new chemical systems that have emerged. The prospects of porous inorganic solids, coordination polymers (metal organic frameworks; MOFs) and other polymeric matrices for physical storage of hydrogen will be highlighted. Additionally the role of inorganic nanostructures as evolving materials "intermediate" between physical and chemical storage systems will be discussed and their place within the fine thermodynamic balance for optimum hydrogen uptake and release considered. © 2012 The Royal Society of Chemistry. Two Ti-V-Mn BCC-Laves phase alloys with the nominal composition Ti 0.5V0.5±xMn (x = -0.04 and 0.01), were synthesised by arc melting. This compositional difference resulted in different compositions and unit cell volumes for the C14 Laves phase. Ti 0.47V0.46Mn and Ti0.50V0.51Mn demonstrated reversible hydrogen sorption capacities of 1.53 and 1.56 ± 0.05 wt.% (at 120 bar H2 at 303 K) respectively, however, the change in composition results in a small change in the enthalpy of hydride decomposition, and a significant change in plateau pressure and hysteresis. This may allow for the plateau pressure to be tuned to meet the requirements of different solid-state hydrogen storage applications. © 2013 Elsevier B.V. All rights reserved. Hydrogen generated by using renewable energy sources has great potential to be an alternate fuel, thereby reducing the dependence on fossil fuel. Hydrogen is a clean, nonpolluting fuel without any greenhouse gas emission. The criteria for a good hydrogen storage system for vehicular applications are good gravimetric and volumetric storage capacity, fast kinetics for absorption and desorption, equilibrium plateau pressure close to 1 atmosphere, low desorption temperature, easy activation, low hysteresis, good recyclability, good thermal and mechanical stability during the cycling operation, and low cost. There are three ways to store hydrogen: compressed gas; cryogenic liquid hydrogen (LH2); and solid-state hydrogen storage. Hydrogen can be stored in the form of compressed gas at high pressures of ∼150-200 atmosphere. Special hydrogen cylinders are available for very high pressures up to 700 atmosphere. In liquid form, hydrogen can be stored at a cryogenic temperature of 20 K, which is energy intensive. Liquid hydrogen is highly volatile and the evaporated hydrogen gas can form an explosive mixture with air. The main drawback of both these methods is the low volume density of hydrogen. Metal hydrides offer a convenient and safe technology for hydrogen storage. The fact that the density of hydrogen per unit volume is highest in metal hydrides and the stored hydrogen can be released at the desired temperature makes it superior to liquid hydrogen or hydrogen cylinders. © 2012 Elsevier Inc. All rights reserved. Hydrogen, which has the characteristics of clean, efficient and renewable utilization, was one of the promising new energies in the future. The safe, efficient and economical hydrogen storage was the key technique for the large scale application of hydrogen energy, relative to the high pressure gaseous hydrogen storage and liquid hydrogen storage, the solid state hydrogen storage technology could store hydrogen in materials by forming solid solution or hydrides, which was regarded as the most promising technique because of its good safety and high energy density. LiBH4 was the typical representative of high capacity of hydrogen storage material and research hot spot because of its theory capacity of 18.5%(mass fraction), far from overtaking hydrogen source system load weight greater than 5% of hydrogen storage capacity requirements, but it was faced with serious thermodynamics and kinetics problems. Starting from improving performance of the absorption and releasing LiBH4 hydrogen, the research progress of hydrogen storage technology and hydrogen storage material was analyzed, and the major measures taken in recent years were reviewed, such as adding reactants to form a composite hydrogen storage system, the appropriate doping anion and cation to change the electronegativity, adding catalyst, reducing the grain size and nanometer filling method. The emphases were focused on the mechanisms, hydrogen storage capacity, temperature and condition thermodynamics and kinetics. High capacity LiBH4 hydrogen storage materials were the key to practical onboard hydrogen source system, the focus of future research was to develop method and system of quick hydrogen absorption, a large amount and reversibility of hydrogen absorption and desorption, and room temperature operation. It is observed that large quantities of hydrogen (H 2) are released at ambient temperatures during the mechano-chemical synthesis of the Li-Al-N-Mg-based hydride composites using an energetic ball milling in a unique magneto-mill. For the (nLiAlH 4+LiNH 2; n=1, 3, 11.5, 30) composite, at the molar ratio n=1, the LiNH 2 constituent destabilizes LiAlH 4 and enhances its decomposition to Li 3AlH 6, Al and H 2, and subsequently Li 3AlH 6 to LiH, Al and H 2. LiNH 2 ceases to destabilize LiAlH 4 in the composites with increasing molar content of LiAlH 4 (n≥3). For the (nLiAlH 4+MnCl 2; n=1, 3, 8, 13, 30, 63) composite, XRD phase analysis shows that chemical reaction occurs during ball milling between the hydride and chloride constituent forming either an inverse cubic spinel Li 2MnCl 4 for n=1 or lithium salt (LiCl) for n&gt;1. Both reactions release hydrogen. For the (LiNH 2+nMgH 2; n=1, 1.5) composite the pathway of hydride reactions depends on the milling energy and milling time. Under low milling energy up to 25h there is either no reaction (1h) or the reaction products are amorphous Mg(NH 2) 2 (magnesium amide) and nanocrystalline LiH (lithium hydride) without any release of hydrogen. Under high milling energy a new hydride MgNH (magnesium imide) is formed due to reaction between Mg(NH 2) 2 and MgH 2 which is always associated with the release of H 2. Hydrogen-based fuel cells are promising solutions for the efficient and clean delivery of electricity. Since hydrogen is an energy carrier, a key step for the development of a reliable hydrogen-based technology requires solving the issue of storage and transport of hydrogen. Several proposals based on the design of advanced materials such as metal hydrides and carbon structures have been made to overcome the limitations of the conventional solution of compressing or liquefying hydrogen in tanks. Nevertheless none of these systems are currently offering the required performances in terms of hydrogen storage capacity and control of adsorption/desorption processes. Therefore the problem of hydrogen storage remains so far unsolved and it continues to represent a significant bottleneck to the advancement and proliferation of fuel cell and hydrogen technologies. Recently, however, several studies on graphene, the one-atom-thick membrane of carbon atoms packed in a honeycomb lattice, have highlighted the potentialities of this material for hydrogen storage and raise new hopes for the development of an efficient solid-state hydrogen storage device. Here we review on-going efforts and studies on functionalized and nanostructured graphene for hydrogen storage and suggest possible developments for efficient storage/release of hydrogen under ambient conditions. © the Owner Societies. Several mixtures of LiBH 4 and Mg(BH 4) 2 borohydrides in different stoichiometric ratios (1:0, 2:1, 1:1, 1:2, 0:1), prepared by high energy ball milling, have been investigated with X-ray powder diffraction and thermal programmed desorption (TPD) volumetric analysis to test the dehydrogenation kinetics in correlation with the physical mixture composition. Afterwards mixed and unmixed borohydrides were dispersed on high specific surface area ball milled graphite by means of the solvent infiltration technique. BET and statistical thickness methods were used to characterize the support surface properties, and SEM micrographs gave a better understanding of the preparation techniques. It has been observed by TPD volumetric measurements that the confinement of the reactive borohydrides on the nanoporous supports leads to a lower dehydrogenation temperature compared to unsupported borohydrides. Moreover, a further decrease of the dehydrogenation temperature has been observed by increasing the specific surface area of the support and the pores volume and by using the prepared mixtures instead of pure materials. The dehydrogenation process seems to be favoured by the heterogeneous nucleation on the graphite surface of decomposition products or intermediate phases from melted liquid borohydrides. © 2012, Hydrogen Energy Publications, LLC. Published by Elsevier Ltd. All rights reserved. The major obstacle in transition to the hydrogen economy is the problem of onboard hydrogen storage. Solid-state hydrogen storage is the safest and most efficient method for hydrogen storage. Most of the metal hydrides exhibit very large volumetric storage density but less than 5 wt % gravimetric hydrogen density. Light metals such as Al, B bind with four hydrogen atoms and form together with an alkali metal an ionic or partially covalent compound called complex hydride. LiBH4 is a complex hydride with 18.5 mass % gravimetric hydrogen density and 121 kg/m3 volumetric hydrogen storage capacity. The desorption temperature of LiBH4 is greater than 470°C, thus making it difficult to use for storage applications. In addition, the conditions for reversible reaction are unfavorable. Modification of thermodynamics of the hydrogenation and dehydrogenation reaction is possible by using additives which could destabilize LiBH4 by stabilizing the dehydrogenated state. This could decrease the heat of reaction and reduce the desorption temperature at the same time, making the conditions for reversible reaction more optimum. Several additives which could destabilize LiBH 4 have been reviewed. © 2010 by Begell House, Inc. Density functional theory was employed to investigate the interaction of an ammonia borane (AB) molecule with the surface of a zigzag boron nitride nanotube (BNNT). It was found that AB can be either weakly adsorbed on the surface of the nanotube via its hydrogen atoms or strongly react with the tube surface along with dehydrogenation of AB and chemical functionalization (CF) of the nanotube. Interaction energies for physisorption and CF were found to be about -11.7 and -62.7 kJ/mol, respectively. It was concluded that BNNTs are solid state hydrogen storage materials in the presence of AB. © 2014 Springer-Verlag Wien. Large quantities of hydrogen (H2) are released at ambient temperatures as a result of mechanical dehydrogenation during ball milling of complex hydride composites such as (LiAlH4+5 wt.% nanometric Fe), (nLiAlH4+LiNH2; n=1, 3, 11.5, 30), (nLiAlH 4+MnCl2; n=1, 3, 8, 13, 30, 63) and (LiNH 2+nMgH2; n=0.5-2.0). For both the (nLiAlH 4+LiNH2) and (LiAlH4+5 wt.% nanometric Fe) composites the second constituent strongly destabilizes LiAlH4 during milling by different mechanisms. For (nLiAlH4+MnCl2) two concurrent mechanisms are observed: (i) a reaction between both constituents during ball milling leading to the formation of LiCl, amorphous Mn and H2, and (ii) a catalytic-like induced decomposition of LiAlH4 into Li 3AlH6, Al and H2. For the (LiNH 2+nMgH2; n=0.5-2.0) composite system, the pathway of hydride reactions depends on the molar ratio n and total milling energy consumed during ball milling. Some composite systems slowly self-discharge H2 at room temperature (RT), 40 and 80°C, after ball milling with an additive. Technical parameters such as specific energy-usable are estimated for LiAlH4-based complex hydride composite systems and are compared with both US DOE hydrogen powered car targets and Li-ion batteries benchmarks. © 2012 Published by Elsevier Ltd. DOE's 2015 target for the hydrogen storage capacity of onboard hydrogen storage systems for light-duty vehicles is &gt; 5.5 wt %. In contrast to compressed gas and liquid hydrogen, solid-state hydrogen storage materials may be able to achieve the necessary volumetric energy density. T. Zhang et al. studied the catalytic activity of solid-solid reactions for hydrogen storage using LiNH2 and LiH. A storage capacity of 5.7 wt % was obtained at a moderate temperature, and a sharp hydrogen desorption peak occurred at 227°C. The catalytic effect of LiTi2O4 probably resulted from an increase in the mobility of the Li+ ions between the LiH and LiNH2 solid phases. In this study, we have developed and characterized various Mg-V-Ni compositions with respect to hydrogen storage. The study was conducted using magnesium as the base material with additions of 5 atomic% of nickel and vanadium in the range of 2.5-10 atomic%. The various compositions were synthesized using high-energy ball milling with different milling times. The compositions were characterized using scanning electron microscopy, energy-dispersive X-ray spectrometry, and X-ray diffraction, and the hydriding-dehydriding characteristics studied using the Sievert method. It was found that the maximum reversible hydrogen storage capacity in the Mg-V-Ni system is 5.71 mass %. Furthermore, it was found that 6 mass% of hydrogen is absorbed within the first 5 min at 210°C. This lowered hydriding temperature is associated with the presence of vanadium as a catalyst. The hydriding enthalpy of the optimized (highest storage capacity) Mg-V-Ni composition has been measured using differential scanning calorimetry as 79.15±3.56 kJ/mol of H2 and the hydriding entropy was obtained as 141.18 ± 6.35 J/mol of H2 K. © 2012 by Begell House, Inc. This review highlights a new emerging route towards improving the properties of solid-state hydrogen storage materials, the nanoconfinement of metallic particles into scaffolds. The nanostructure design enables tailoring the hydrogen sorption properties, both kinetics and thermodynamics. Among several nanostructure design approaches, the nanoconfinement of metal particles into scaffolds has the advantage of preventing coalescence and easy handling of nanoparticles. Hydrogen sorption properties of hybrids containing metallic nanoparticles and nanoalloys embedded into different scaffolds will be discussed here. Two classes of metallic nanoparticles will be addressed: noble metal-based nanoparticles and Mg-based nanospecies. © 2012 Elsevier B.V. Hydrogen storage in solids of hydrides is advantageous in comparison to gaseous or liquid storage. Magnesium based materials are being studied for solid-state hydrogen storage. Compared to other materials, magnesium can hold about 6% wt and is more abundant one earth. Although metal hydride storage is safe, problems like the temperature of about 300oC required for desorption, limits its use. This paper aims at reviewing recent literatures on the progress made in the usage of magnesium and its limitations. © 2014, Sphinx Knowledge House. All rights reserved. An ever growing demand for energy coupled with increasing pollution is forcing us to seek environmentally clean alternative energy resources to substitute fossil fuels. The rapid development of nanomaterials has opened up new avenues for the conversion and utilization of renewable energy. This article reviews nanostructured materials designed for selected applications in renewable energy conversion and utilization. The review is based on the authors' research, with particular focus on solar hydrogen production, hydrogen storage and hydrogen utilization. The topics include photoelectrochemical (PEC) water splitting and photocatalytic hydrogen production, solid-state hydrogen storage, and proton exchange membrane fuel cells (PEMFCs). It is expected that the rational design of nanomaterials could play an important role in achieving a renewable energy based economy in the coming decades. © 2012 Chinese Materials Research Society. Production and hosting by Elsevier Ltd. In recent years there has been considerable interest in sodium alanate as a prototypical complex hydride for solid-state hydrogen storage. Much effort has gone into understanding the rate-limiting processes in its hydrogen release and absorption reactions. The diffusion of metal species has been suggested as a possible kinetic bottleneck in Ti-doped materials. In this paper, we outline an approach for calculating the diffusivity of defects in complicated lattices using a combination of first-principles density-functional theory calculations and stochastic kinetic Monte Carlo methods. We apply this methodology to the diffusion of metal defects in NaAlH4 and Na3AlH 6 that have been predicted to exist in large concentrations. We find that of the metal defects that exist in the largest concentrations, a neutral AlH3 vacancy is the most mobile in NaAlH4 (ΔH mig = 0.34 eV, D0 = 1.30 × 10-2 cm 2/s, and DT=400K = 7.55 × 10-7 cm 2/s) and that a negatively charged Na vacancy is the most mobile in Na3AlH6 (ΔHmig = 0.33 eV, D0 = 6.67 × 10-3 cm2/s, and DT=400K = 4.96 × 10-7 cm2/s). At T = 400 K, the calculated diffusion rates are an order of magnitude lower for charged AlH4 vacancies in NaAlH4 (ΔH = 0.44 eV, D0 = 1.41 × 10-2 cm2/s, and DT=400K = 3.92 × 10 -8 cm2/s) and charged Na vacancies in NaAlH4 (ΔH = 0.43 eV, D0 = 2.96 × 10-3 cm 2/s, and DT=400K = 1.19 × 10-8 cm 2/s). This information is necessary for understanding the kinetics of mass transport during the hydrogen release and absorption reactions of NaAlH4. © 2011 American Chemical Society. The results of the studies on the dehydrogenation behavior of the ball milled LiAlH4 catalyzed with 5 wt.% of manganese chloride (MnCl 2) are reported. During ball milling for 15 min the LiAlH4 + 5 wt.% MnCl2 nanocomposite releases a miniscule amount of ∼0.25 wt.% H2. However, no products of the possible reaction between LiAlH4 and MnCl2 (e.g. LiCl) are observed by X-ray diffraction (XRD). In a DSC test most of LiAlH4 decomposes exothermically to Li3AlH6 in a solid state while a small fraction of retained LiAlH4 melts and decomposes in a liquid state. During dehydrogenation at 100 °C under 0.1 MPa H2 the ball milled LiAlH4 + 5 wt.% MnCl2 nanocomposite is able to desorb ∼4.6 wt.% H2 within ∼30,000 s in a solid state but only in Stage I (reaction: LiAlH4 (solid) → 1/3Li3AlH 6 + 2/3Al + H2). The apparent activation energy of dehydrogenation for this solid state reaction is equal to ∼80 kJ/mol as compared to ∼70 kJ/mol obtained for LiAlH4+5 wt.% n-Ni [7]. However, during decomposition at 100 °C a chemical reaction occurs between LiAlH4 and MnCl2 producing LiCl and most likely an amorphous Mn metal catalyzing the reaction in Stage I. The ball milled LiAlH4+5 wt.% MnCl2 nanocomposite is capable of desorbing substantial quantities of H2 during long term storage at room temperature (RT; ∼21 °C), 40 and 80 °C. © 2010 Elsevier B.V. All rights reserved. The emergence of a (near-future) hydrogen economy implies the development of hydrogen as energy carrier, which is especially intended for fuel cell applications. However, this is today hindered by many issues related to the hydrogen production, storage, distribution and utilization. The present chapter briefly discusses all of these aspects of the hydrogen economy as well as the most important issues. A special attention is paid on the hydrogen storage issue, which is actually a key issue. The various storage ways that are currently under investigation are briefly reported whereas the solid-state hydrogen storage is more widely discussed. Solid-state hydrogen storage is attractive because it offers a safe and efficient way to store hydrogen, and the highest hydrogen storage capacities. It is reported that complex hydrides are promising hydrogen storage materials by virtue of their high theoretical hydrogen capacities. Foremost among complex hydrides are boron compounds, and especially boron hydrides, which are surveyed throughout this book. © 2011 by Nova Science Publishers, Inc. All rights reserved. This paper addresses the issue of improved screening time for hydrogen sorption sensitivity. Optical spectroscopies such as Raman scattering and infrared transmission are known to be very useful for detecting adsorbed hydrogen. Small high-pressure cells - capable of holding multiple samples at once, being pressurized up to either ∼4 bar (Raman) or 95 bar (FTIR), and being temperature controlled between ∼20 - 300 K (Raman) or ∼20 - 1100 K (FTIR) - are used to probe the temperature/pressure relationships for optical signatures of molecular hydrogen, H2, and other hydrogenated functional groups. Results of such optical screening for samples based on single-walled carbon nanotubes (SWCNTs), un-substituted and boron-substituted high surface area carbons, or metal-organic frameworks (MOFs) will be presented in the context of a combinatorial approach to finding starting structures or frameworks for future solid-state hydrogen storage material. The recent advances on the effects of microstructural refinement and various nano-catalytic additives on the hydrogen storage properties of metal and complex hydrides obtained in the last few years in the allied laboratories at the University of Waterloo (Canada) and Military University of Technology (Warsaw, Poland) are critically reviewed in this paper. The research results indicate that microstructural refinement (particle and grain size) induced by ball milling influences quite modestly the hydrogen storage properties of simple metal and complex metal hydrides. On the other hand, the addition of nanometric elemental metals acting as potent catalysts and/or metal halide catalytic precursors brings about profound improvements in the hydrogen absorption/desorption kinetics for simple metal and complex metal hydrides alike. In general, catalytic precursors react with the hydride matrix forming a metal salt and free nanometric or amorphous elemental metals/intermetallics which, in turn, act catalytically. However, these catalysts change only kinetic properties i.e. the hydrogen absorption/desorption rate but they do not change thermodynamics (e.g., enthalpy change of hydrogen sorption reactions). It is shown that a complex metal hydride, LiAlH4, after high energy ball milling with a nanometric Ni metal catalyst and/or MnCl2 catalytic precursor, is able to desorb relatively large quantities of hydrogen at RT, 40 and 80 °C. This kind of behavior is very encouraging for the future development of solid state hydrogen systems. © 2010 by the authors. In order to enable the commercial acceptance of solid-state hydrogen storage materials and systems it is important to understand the risks associated with the environmental exposure of various materials. In some instances, these materials are sensitive to the environment surrounding the material and the behavior is unique and independent to each material. The development of testing procedures to evaluate a material's behavior with different environmental exposures is a critical need. In some cases material modifications may be needed in order to reduce the risk of environmental exposure. We have redesigned two standardized UN tests for clarity and exactness; the burn rate and self-heating tests. The results of these and other UN tests are shown for ammonia borane, NH 3BH 3, and alane, AlH 3. The burn rate test showed a strong dependence on the preparation method of aluminum hydride as the particle size and trace amounts of solvent greatly influence the test results. The self-heating test for ammonia borane showed a failed test as low as 70 °C in a modified cylindrical form. Finally, gas phase calorimetry was performed and resulted in an exothermic behavior within an air and 30%RH environment. © 2011, Hydrogen Energy Publications, LLC. Published by Elsevier Ltd. All rights reserved. Safe storage of hydrogen is a key issue for development of the hydrogen economy. Solid-state hydrogen storage through reversible formation of hydrides is one of the most promising methods. Herein reports for the very first time a combined experimental and theoretical study of the hydrogen absorption- desorption of MSi Zintl phases (M = K, Rb, and Cs). Upon direct hydrogenation of the MSi phases at 100 °C, the α-MSiH3 silanides (4.3, 2.6, and 1.85 wt % H2 for M = K, Rb, and Cs, respectively) are formed and the corresponding alloys are reobtained upon desorption. Besides the full resolution of the crystal structures of the α-MSiH3 silanides and their low-temperature β-phases, by neutron powder diffraction, we show an enthalpy-entropy compensation effect for the MSi/α-MSiH3 equilibrium: a simultaneous linear increase in the enthalpy (more stable silanide) and entropy change (more localized H atoms in the crystal structure) for the larger cation (Cs+). Through this phenomenon, a desorption temperature of ca. 410 K is obtained at 0.1 MPa hydrogen equilibrium pressure for all three systems. Indeed, this study shows for the first time that the alkali silanides form a new family of complex hydrides that can be considered as promising materials for reversible hydrogen storage near ambient conditions in the solid state. © 2014 American Chemical Society. Reactive Hydride Composites (RHCs), ball-milled composites of two or more different hydrides, are suggested as an alternative for solid state hydrogen storage. In this work, dehydrogenation of 2NaBH4 + MgH2 system under vacuum was investigated using complementary characterization techniques. At first, thermal programmed desorption of as-milled composite and single compounds was used to identify the temperature range of hydrogen release. RHC samples annealed at various temperatures up to 500 °C were characterized by X-ray diffraction, infrared spectroscopy and scanning electron microscopy. It was found that the dehydrogenation reaction under vacuum is likely to proceed as follows: 2NaBH4 + MgH2 (&gt;250 °C) → 2NaBH4 + 1/2MgH2 + 1/2Mg + 1/2H2 (&gt;350 °C) ↔ 3/2NaBH4 + 1/4MgB2 + 1/2NaH + 3/4Mg + 7/4H2 (&gt;450 °C) → 2Na + B + 1/2Mg + 1/2MgB 2 + 5H2. In addition, presence of NaMgH3 phase suggests the occurrence of secondary reactions. © 2011, Hydrogen Energy Publications, LLC. Published by Elsevier Ltd. All rights. The path integral single sweep method is used to assess quantum effects on the free energy barrier for hydrogen vacancy diffusion in a defective Na 3AlH 6 crystal. This process has been investigated via experiments and simulations due to its potential relevance in the H release mechanism in sodium alanates, prototypical materials for solid state hydrogen storage. Previous computational studies, which used density functional methods for the electronic structure, were restricted to a classical treatment of the nuclear degrees of freedom. We show that, although they do not change the qualitative picture of the process, nuclear quantum effects reduce the free energy barrier height by about 18% with respect to the classical calculation improving agreement with available neutron scattering data. © 2012 the Owner Societies. There are four R&amp;D programs on hydrogen and fuel cell in Korea. Two of them are supported by MEST (Ministry of Education, Science and Technology) and others are funded by MKE (Ministry of Knowledge Economy). The hydrogen production technologies examined in Korea cover 3 main bases, fossil fuel, renewable energy including photo-catalytic, bio-hydrogen technology, and high temperature gas-cooled reactor. In October 2003, Korean government launched Hydrogen Energy R&amp;D Center (HERC) as a member of the 21st Century Frontier R&amp;D programs supported by the Ministry of Education, Science and Technology (MEST). The HERC has conducted research on the key technologies for the production, storage, and utilization of hydrogen energy for expediting realization of hydrogen economy based on renewable energy sources. The main purposes of this paper are to overview the current status of research programs for hydrogen storage technologies conducted by Hydrogen Energy R&amp;D Center based on the patent applications as well as research topics and to introduce specific achievements in each research program. © 2011 by ASME. Over the past decades, there have been many projections on the future depletion of the fossil fuel reserves on earth as well as the rapid increase in green-house gas emissions. There is clearly an urgent need for the development of renewable energy technologies. On a different frontier, growth and manipulation of materials on the nanometer scale have progressed at a fast pace. Selected recent and significant advances in the development of nanomaterials for renewable energy applications are reviewed here, and special emphases are given to the studies of solar-driven photocatalytic hydrogen production, electricity generation with dye-sensitized solar cells, solid-state hydrogen storage, and electric energy storage with lithium ion rechargeable batteries. © 2012 The Royal Society of Chemistry. In times of severe shortage of fossil fuels new strategies have to be developed to assure future mobility. Fuel cell driven automotives with hydrogen as an energy carrier is one alternative discussed for the substitution of gasoline in the long term. Both the generation as well as the storage of hydrogen are technical challenges which have to be solved before hydrogen technology can be a real alternative for mobile applications. This perspective paper highlights the state-of-the art in the field of hydrogen storage, especially in solids, including the technical limitations. New potential research fields are discussed which may contribute to future energy supply in niche applications. © 2011 The Royal Society of Chemistry. Large quantities of hydrogen (H2) are released at ambient temperatures as a result of mechanical dehydrogenation during ball milling of complex hydride composites such as (LiAlH4+5 wt.% nanometric Fe), (nLiAlH4+LiNH2; n=1, 3, 11.5, 30), (nLiAlH 4+MnCl2; n=1, 3, 8, 13, 30, 63) and (LiNH 2+nMgH2; n=0.5-2.0). For both the (nLiAlH 4+LiNH2) and (LiAlH4+5 wt.% nanometric Fe) composites the second constituent strongly destabilizes LiAlH4 during milling by different mechanisms. For (nLiAlH4+MnCl2) two concurrent mechanisms are observed: (i) a reaction between both constituents during ball milling leading to the formation of LiCl, amorphous Mn and H 2, and (ii) a catalytic-like induced decomposition of LiAlH 4 into Li3AlH6, Al and H2. For the (LiNH2+nMgH2; n=0.5-2.0) composite system, the pathway of hydride reactions depends on the molar ratio n and total milling energy consumed during ball milling. Some composite systems slowly self-discharge H2 at room temperature (RT), 40 and 80°C, after ball milling with an additive. Technical parameters such as specific energy-usable are estimated for LiAlH4-based complex hydride composite systems and are compared with both US DOE hydrogen powered car targets and Li-ion batteries benchmarks. © 2012 Published by Elsevier Ltd. The crystal structure of an aluminum-based borohydride ammoniate - Al(BH4)3·6NH3 - is reported for the first time. The molecular structure of Al(BH4)3· 6NH3 is resolved by high-resolution X-ray diffraction. The compound crystallized in the space group Pbcn (No. 60), with lattice parameters of a = 13.2824(5) Å, b = 15.2698(7) Å and c = 13.1848(6) Å. Structure analysis shows that this compound contains complex hexamminealuminum (III) [Al(NH3)6]3+ cations, which are surrounded by BH4- anions. The interatomic distances between the Hδ+s from the NH3 units and the Hδ-s from the BH4 units are in the range of 1.91-2.19 Å, suggesting the presence of significant Hδ+â|̄-δH interactions. Mass spectrometry, thermogravimetry and temperature-programmed desorption studies of metal cation-modified aluminum-based borohydride ammoniates using the reactions of various metal borohydrides M(BH4)n (M = Na, Li, Ca, Mg) and chlorides MCln (M = Sc, Ni, Cu, Zn, Mg, Ca, Li) reveal that their dehydrogenation properties are strongly dependent on the polarizing power of the added metal cations. It is hypothesized that the added metal cations may activate the borohydride ion to such an extent that its H δ- can easily react with the Hδ+ of the [Al(NH3)6]3+ cation, resulting in an enhanced interaction between the Hδ+ and Hδ-, thus enhancing their dehydrogenation kinetics. Subsequent deuterium isotope and X-ray measurements support the hypothesis that the Hδ+â|̄ -δH interactions play a role in the dehydrogenation of the metal borohydride ammoniates. Of the systems investigated, 0.5Mg(BH 4)2/Li2Al(BH4)5· 6NH3 is notable as it releases more than 10 wt.% high-purity H 2 within 30 min below 120 C. This ranks among the highest values currently reported for potential solid-state hydrogen storage materials. These findings provide a feasible and simple route for modifying B-N-based, lightweight materials for highly efficient dehydrogenation. © 2013 Acta Materialia Inc. Published by Elsevier Ltd. All rights reserved. Hydrogen is expected to play an important role as an energy carrier in a future, more sustainable society. However, its compact, efficient, and safe storage is an unresolved issue. One of the main options is solid-state storage in hydrides. Unfortunately, no binary metal hydride satisfies all requirements regarding storage density and hydrogen release and uptake. Increasingly complex hydride systems are investigated, but high thermodynamic stabilities as well as slow kinetics and poor reversibility are important barriers for practical application. Nanostructuring by ball-milling is an established method to reduce crystallite sizes and increase reaction rates. Since five years attention has also turned to alternative preparation techniques that enable particle sizes below 10 nanometers and are often used in conjunction with porous supports or scaffolds. In this Review we discuss the large impact of nanosizing and -confinement on the hydrogen sorption properties of metal hydrides. We illustrate possible preparation strategies, provide insight into the reasons for changes in kinetics, reversibility and thermodynamics, and highlight important progress in this field. All in all we provide the reader with a clear view of how nanosizing and -confinement can beneficially affect the hydrogen sorption properties of the most prominent materials that are currently considered for solid-state hydrogen storage. Light metal hydrides are an important option for compact, safe, and efficient on-board hydrogen storage. However, slow kinetics, poor reversibility, and low equilibrium pressures hamper their practical application. We review the impact of nanosizing and -confinement; recent strategies with a large impact on the hydrogen sorption properties of relevant light metal hydrides. Copyright © 2010 WILEY-VCH Verlag GmbH &amp; Co. KGaA, Weinheim. The microstructural analysis of the dehydrogenation products of the Ca(BH4)2-MgH2 composite was performed using transmission electron microscopy. It was found that nanocrystalline CaB6 crystallites formed as a dehydrogenation product throughout the areas where the signals of Ca and Mg were simultaneously detected, in addition to relatively coarse Mg crystallites. The uniform distribution of the nanocrystalline CaB6 crystallites appears to play a key role in the rehydrogenation of the dehydrogenation products, which implies that microstructure is a crucial factor determining the reversibility of reactive hydride composites. © 2013 Microscopy Society of America. Magnesium may be the most promising solid-state hydrogen storage material owing to its high storage capacity (7.6 wt%) and highest volumetric density (2 times of liquid H2). On the other hand, suffers from its sluggish absorption/desorption characteristics. In the present study, the simple/cost-effective hydriding combustion synthesis (HCS) was used to prepare highly-active Mg-based-samples. The preparative parameters of HCS were varied, and its effects on the micro-structural and hydrogen storage properties were determined. The results and its analysis showed that the simple HCS process possesses a multifaceted dependence on a range of experimental factors and affect the final product. The estimated dependence enabled us to explain the combined effect of individual experimental factors on the prepared samples. The Mg-Ni-C sample prepared at 610°C with 6%wt-nano-Ni and 4 wt%-multi-walled-CNTs as reactants, resulted in sample with a surface area as high as 19.01 m2/g and a desorption capacity of 5.77 wt%, highlighting the promising characteristics of HCS to prepare highly-active Mg-based-materials. Copyright © 2011, Hydrogen Energy Publications, LLC. Published by Elsevier Ltd. All rights reserved. EDen is a European project, supported by FP7 - JTI FCH. It aims to develop an innovative embedded system for the storage of energy, thank to combination and thermal integration between a SOFC (capable to work like SOE) and a innovative solid state hydrogen storage tank. In the proposed work, the objective is the optimization through modeling of behavior and physical performance for hydrogen storage solution in solid-state material (Mg-based metal hydrides). The candidate material for hydrogen storage, and final pellet (utilized inside tank) have been defined through the identification of best physics, to better describe gas' diffusion phenomena and thermal exchange inside the storage tank. Copyright © 2013 Delta Energy and Environment. Metal hydrides are formed when certain metals or alloys are exposed to hydrogen at favorable temperatures and pressures. In order to sustain the sorption of hydrogen during this exothermic process, the generated heat has to be removed effectively. Release of hydrogen is an endothermic process needing supply of heat to the metal hydride matrix. Depending on the application, the heat transfer medium can be either a liquid or a gas. Reduction of the total weight of hydrogen storage devices is essential toward utilization of hydrogen for mobile and portable applications. While a variety of new storage materials with desirable sorption characteristics are being suggested, optimal thermal design of the storage device remains a major challenge. Lack of thermodynamic, transport, and thermophysical property data of the material particles and of the bed is another drawback which needs to be addressed. © 2012 American Society of Mechanical Engineers. 'Real life' energy-related materials such as solid-state hydrogen storage compounds or components of electrochemical cells are usually polycrystalline, poorly crystallized, highly reactive and dynamic systems. Powder diffraction at modern high brilliance X-ray sources is the most useful tool to investigate such systems because it is easy, fast and extremely versatile with respect to measurement conditions as well as in situ setups. However, it is in the nature of these systems that they undergo processes that cannot be investigated by diffraction alone. The central role in hydrogen storage materials is played by hydrogen itself, the worst X-ray scatterer in the periodic system. Gas release, the purpose of a hydrogen storage material, is not detected by diffraction. Amorphous components are badly characterized. We want to show how a complementary approach combining different methods allows to overcome limitations imposed on powder diffraction by the sample nature of 'real' hydrogen storage materials. © Schweizerische Chemische Gesellschaft. Magnesium is a promising material for solid state hydrogen storage, since it has low cost and its hydride can store reversibly up to 7.6 wt.% of hydrogen. Fast H-sorption kinetics at around 300 °C can be achieved after processing Mg-based mixtures by high energy ball milling (HEBM), which produces nanostructured composite powders. Severe plastic deformation (SPD) processing techniques are being explored as an alternative to HEBM in order to obtain more air-resistant materials and to reduce the time and energy required for processing. In this paper, MgH2 and MgH2-Fe mixtures were severely mechanically processed by extensive cold forging (CF) and cold rolling (CR). A very significant grain refinement (up to 10 nm) was achieved, which is comparable to the values typically obtained after processing by HEBM. Enhanced H-sorption properties were observed for these mechanically processed MgH 2-based nanocomposites in comparison with commercial magnesium hydride. The obtained compacts after CR and CF presents a much lower specific surface area than the ball-milled powders and therefore show higher air-resistance. These results are promising from the point of view of applications since it reveals the potential of the use of low cost mechanical processing routes to produce Mg-based nanomaterials for hydrogen storage. © 2011 Elsevier B.V. All rights reserved. Light metal borohydrides are considered as promising materials for solid state hydrogen storage. Because of the high hydrogen content of 11.5 wt % and the rather low dehydrogenation enthalpy of 32 Kj·mol-1H 2, Ca(BH4)2 is considered to be one of the most interesting compounds in this class of materials. In the present work, the effect of selected TM-fluoride (TM = transition metal) additives on the reversible formation of Ca(BH4)2 was investigated by means of thermovolumetric, calorimetric, Fourier transform infrared spectroscopy, and ex situ, and in situ synchrotron radiation powder X-ray diffraction (SR-PXD) measurements. Furthermore, selected desorbed samples were analyzed by 11B{1H} solid state magic angle spinning nuclear magnetic resonance (MAS NMR). Under the conditions used in this study (145 bar H 2 pressure and 350 °C), TiF4 and NbF5 were the only additives causing partial reversibility. In these two cases, 11B{1H} MAS NMR analyses detected CaB6 and likely CaB12H12 in the dehydrogenation products. Elemental boron was found in the decomposition products of Ca(BH4)2 samples with VF4, TiF3, and VF3. The results indicate an important role of CaB6 for the reversible formation of Ca(BH4)2. © 2011 American Chemical Society. The alanates (complex aluminohydrides) have relatively high gravimetric hydrogen densities and are among the most promising solid-state hydrogen-storage materials. In this work, the electronic structures and the formation enthalpies of seven typical aluminum-based deuterides have been calculated by the plane-wave pseudopotential method, these being AlD3, LiAlD 4, Li3AlD6, BaAlD5, Ba 2AlD7, LiMg(AlD4)3 and LiMgAlD 6. The results show that all these compounds are large band gap insulators at 0 K with estimated band gaps from 2.31 eV in AlD3 to 4.96 eV in LiMg(AlD4)3. The band gaps are reduced when the coordination of Al varies from 4 to 6. Two peaks present in the valence bands are the common characteristics of aluminum-based deuterides containing AlD 4 subunits while three peaks are the common characteristics of those containing AlD6 subunits. The electronic structures of these compounds are determined mainly by aluminum deuteride complexes (AlD4 or AlD6) and their mutual interactions. The predicted formation enthalpies are presented for the studied aluminum-based deuterides. © 2011 Chinese Physical Society and IOP Publishing Ltd. The development of safe, efficient, and economic hydrogen storage technologies is key for implementation of a hydrogen-based energy economy. In the search for high-hydrogen content materials, attention in the past decade has shifted to amides and borohydrides, two representative solid-state chemical sorption materials with high hydrogen capacities that had not been previously explored for hydrogen storage. A large number of new amide and borohydride systems have recently been developed that expand the material scope for hydrogen storage. This article reviews the current progress in amides and borohydrides with emphases on material design and kinetic improvement. © 2013 Materials Research Society. Light metal tetrahydroborates are regarded as promising materials for solid state hydrogen storage. Due to both a high gravimetric hydrogen capacity of 11.5 wt % and an ideal dehydrogenation enthalpy of 32 kJ mol-1 H 2, Ca(BH4)2 is considered to be one of the most interesting compounds in this class of materials. In this work, a comprehensive investigation of the effect of different selected additives (TiF4, NbF5, Ti-isopropoxide, and CaF2) on the reversible hydrogenation reaction of calcium borohydride is presented combining different investigation techniques. The chemical state of the Nb- and Ti-based additives is studied by X-ray absorption spectroscopy (e.g., XANES). Transmission electron microscopy (TEM) coupled with selected area electron diffraction (SAED) and energy-dispersive X-ray spectroscopy (EDX) was used to show the local structure, size, and distribution of the additive/catalyst. 11B{1H} solid state magic angle spinning-nuclear magnetic resonance (MAS NMR) was carried out to detect possible amorphous phases. The formation of TiB 2 and NbB2 nanoparticles was observed after milling or upon sorption reactions of the Nb- and Ti-based Ca(BH4)2 doped systems. The formation of transition-metal boride nanoparticles is proposed to support the heterogeneous nucleation of CaB6. The {111}CaB6/{1011}NbB2, {111}CaB6/{1010}NbB 2, as well as {111}CaB6/{1011}TiB2 plane pairs have the potential to be the matching planes because the d-value mismatch is well below the d-critical mismatch value (6%). Transition-metal boride nanoparticles act as heterogeneous nucleation sites for CaB6, refine the microstructure thus improving the sorption kinetics, and, as a consequence, lead to the reversible formation of Ca(BH4)2. © 2013 American Chemical Society. Magnesium hydride is a promising candidate for solid-state hydrogen storage and thermal energy storage applications. A series of Ti-based intermetallic alloy (TiAl, Ti3Al, TiNi, TiFe, TiNb, TiMn2, and TiVMn)-doped MgH2 materials were systematically investigated in this study to improve its hydrogen storage properties. The dehydrogenation and hydrogenation properties were studied by using both thermogravimetric analysis and pressure-composition-temperature (PCT) isothermal to characterize the temperature of dehydrogenation and the kinetics of both desorption and absorption of hydrogen by these doped MgH2. Results show significant improvements of both dehydrogenation and hydrogenation kinetics as a result of adding the Ti intermetallic alloys as catalysts. In particular, the TiMn 2-doped Mg demonstrated extraordinary hydrogen absorption capability at room temperature and 1 bar hydrogen pressure. The PCT experiments also show that the hydrogen equilibrium pressures of MgH2 were not affected by these additives. © 2013 American Chemical Society. LiAlH 4 containing 5 wt.% of nanometric Fe (n-Fe) shows a profound mechanical dehydrogenation by continuously desorbing hydrogen (H 2) during high energy ball milling reaching ∼3.5 wt.% H 2 after 5 h of milling. In contrast, no H 2 desorption is observed during low energy milling of LiAlH 4 containing n-Fe. Similarly, no H 2 desorption occurs during high energy ball milling for LiAlH 4 containing micrometric Fe (μ-Fe) and, for comparison, both the micrometric and nanometric Ni (μ-Ni and n-Ni) additive. X-ray diffraction studies show that ball milling results in a varying degree of the lattice expansion of LiAlH 4 for both the Fe and Ni additives. A volumetric lattice expansion larger than 1% results in the profound destabilization of LiAlH 4 accompanied by continuous H 2 desorption during milling according to reaction: LiAlH 4 (solid) → 1/3Li 3AlH 6 + 2/3Al + H 2. It is hypothesized that the Fe ions are able to dissolve in the lattice of LiAlH 4 by the action of mechanical energy, replacing the Al ions and forming a substitutional solid solution. The quantity of dissolved metal ions depends primarily on the total energy of milling per unit mass of powder generated within a prescribed milling time, the type of additive ion e.g. Fe vs. Ni and on the particle size (micrometric vs. nanometric) of metal additive. For thermal dehydrogenation the average apparent activation energy of Stage I (LiAlH 4 (solid) → 1/3Li 3AlH 6 + 2/3Al + H 2) is reduced from the range 76 to 96 kJ/mol for the μ-Fe additive to about 60 kJ/mol for the n-Fe additive. For Stage II dehydrogenation (1/3Li 3AlH 6 → LiH+1/3Al + 0.5H 2) the average apparent activation energy is within the range 77-93 kJ/mol, regardless of the particle size of the Fe additive (μ-Fe vs. n-Fe). The n-Fe and n-Ni additives, the latter used for comparison, provide nearly identical enhancement of dehydrogenation rate during isothermal dehydrogenation at 100 °C. Ball milled (LiAlH 4 + 5 wt.% n-Fe) slowly self-discharges up to ∼5 wt.% H 2 during storage at room temperature (RT), 40 and 80 °C. Fully dehydrogenated (LiAlH 4 + 5 wt.% n-Fe) has been partially rehydrogenated up to 0.5 wt.% H 2 under 100 bar/160°C/24 h. However, the rehydrogenation parameters are not optimized yet. © 2012, Hydrogen Energy Publications, LLC. Published by Elsevier Ltd. All rights reserved. This paper gives an overview of the current status and future potential of hydrogen storage from a chemistry perspective and is based on the concluding presentation of the Faraday Discussion 151 - Hydrogen Storage Materials. The safe, effective and economical storage of hydrogen is one of the main scientific and technological challenges in the move towards a low-carbon economy. One key sector is transportation where future vehicles will most likely be developed around a balance of battery-electric and hydrogen fuel-cell electric technologies. Although there has been a very significant research effort in solid-state hydrogen storage, high-pressure gas storage combined with conventional metal hydrides is still seen as the current intermediate-term candidate for car manufacturers. Significant issues have arisen in the search for improved solid-state hydrogen storage materials; for example, facile reversibility has been a major challenge for many recently studied complex hydrides while physisorption in porous structures is still restricted to cryogenic temperatures. However, many systems fulfil the majority of necessary criteria for improved hydrogen storage - indeed, the discovery of reversibility in multicomponent hydride systems along with recent chemistry breakthroughs in off-board and solvent-assisted regeneration suggest that the goal of both improved on-board reversible and off-board regenerated hydrogen storage systems can be achieved. © The Royal Society of Chemistry 2011. High energy ball milling in a Fritsch P6 planetary ball mill was used for the synthesis of the nanocomposite of MgH2 with 10 wt.% of Cr 2O3 nanopowder catalyst (particle size &lt;50 nm). After ball milling for 1 h the resulting grain size of β-MgH2 was equal to ∼30 nm. Subsequently, the nanocomposite was subjected to 150 desorption/absorption cycles at 325 °C. A gradual loss of hydrogen storage capacity upon cycling from ∼5.2 wt.% after 1 cycle to ∼4.6 wt.% after 150 cycles is observed on respective PCT curves obtained at 325 °C after every 25 cycles. The TPD curves temperature maxima are gradually shifted to a higher temperature range with increasing number of cycles which may indicate a lowering of the overall rate of transformation. Thorough microstructural investigations using such techniques as X-ray diffraction (XRD), scanning transmission electron microscopy (STEM) and X-ray photoelectron spectroscopy (XPS) of the samples after 150 cycles of desorption/absorption show profound microstructural changes such as sintering of individual powder particles into agglomerates, increase in grain/crystallite size (&gt;100 nm), segregation of the Cr2O3 particles to the interfaces between the sintered Mg particles and some reduction of Cr2O3 to Cr and MgO. All these microstructural changes seem to be responsible for the reduction of hydrogen storage capacity upon cycling and lowering the overall rate of transformation. © 2010 Elsevier B.V. All rights reserved. NaBH 4 is considered as a promising candidate material for solid-state hydrogen storage due to its high hydrogen content of 10.6 wt %. However, its practical use is hampered by its high thermodynamic stability and slow H-exchange kinetics. In the present work, the effects of Ti-based additives, including Ti, TiH 2, and TiF 3, on the dehydrogenation and rehydrogenation of NaBH 4 (NaH+B) were investigated. It was revealed that all of the titanium-based additives were effective in improving the hydrogen desorption and absorption reactions of NaBH 4, and, among them, TiF 3 possessed the highest catalytic activity. The whole dehydrogenation process for the NaBH 4-0.05TiF 3 sample can be regarded as a two-step process: (i) a preferential reaction (3NaBH 4 + TiF 3 → 3NaF + TiB 2 + B + 6H 2) occurring at around 300 °C, and (ii) the formation of Ti- and F-containing species catalyze the dehydrogenation of the remaining NaBH 4. It was also indicated that the F anion can substitute for anionic H in NaH to form NaF 1-xH x in the case of NaH-B-0.05TiF 3 during the hydrogenation process. Therefore, the observed promotion effect of TiF 3 on the reversible dehydrogenation of NaBH 4 should be understood as arising from the combined effects of active Ti- and F-containing species. Also, FTIR spectroscopy confirmed the presence of amorphous Na 2B 12H 12, in both the dehydrogenated and the rehydrogenated states, which may play a role in the partial dehydrogenation and reversibility observed in NaBH 4 with and without catalyst doping. © 2011 American Chemical Society. Solid-state hydrogen storage is one of the most promising routes to solve the hydrogen storage issue that hinders the development of a hydrogen (as energy carrier) economy. Many porous materials (physisorption of molecular hydrogen) and various (metal and chemical) hydrides (chemisorptions of atomic hydrogen) are today under intense investigations. However, none is efficient yet. Their effective storage capacities (gravimetric and volumetric) are still too low to make them viable from a technological point of view (criteria set by the U.S. Department of Energy). Chemical hydrides, and especially boron-based ones, have attracted a great attention since the early 2000s. The most typical example is sodium borohydride (sodium tetrahydroborate, NaBH4), which were first presented as a highly promising material owing to its theoretical gravimetric hydrogen storage density of 10.8 wt%. Unfortunately, it is thermodynamically impossible to reach this density experimentally. Furthermore, it faces few other important issues (e.g. cost and irreversible storage) that make it unsuitable for vehicular applications. As a result, research became intensified to search for new hydrogen-dense BHx-based compounds. And, a few years ago, ammonia borane NH3BH3, which has a theoretical gravimetric hydrogen storage density of 19.6 wt%, emerged. It is attractive but it suffers from several issues (e.g. cost, irreversible storage, ammonia NH3 release, and borazine B3N3H6 release). Today, several other new BHx-based compounds have emerged. These kinds of materials are the topic of the present chapter. Herein, we present a survey about borohydrides and boranes that have been envisaged as solid-state hydrogen storage material. The guiding principle of the discussion will be based on the materials nature, starting with NaBH4 and finishing with hydrazine borane N2H4BH3, via other borohydrides such as lithium borohydride LiBH4 and other boranes such as NH3BH3 and amidoboranes. © 2012 Nova Science Publishers, Inc. All rights reserved. The motorcycle plays an important role in the life for the people of Taiwan. However, the motorcycles' emissions are the main moving air pollution sources. Therefore, it's important to develop more efficient combustion technology in order to save energy and reduce air pollution. In this paper, a novel technology of hydrogen-gasoline compound fuel is developed. Hydrogen gas is released from solid state hydrogen storage tank and then mixed with the incoming gasoline. The intake valve in manifold sucks the hydrogen-gasoline compound fuel into the cylinder for combustion. A series of performance test is conducted by motorcycle chassis dynamometers. The results reveal that this technology can increase the power and torque, and decrease fuel consumption per kilo-power due to promote combustion efficiency. In addition, the hydrogen has greater heat value, so the oil temperature and sparkplug temperature increase. This technique can reduce CO and HC, but increase CO2 and NOx. The engine performance is improved at rarefied hydrogen-gasoline compound fuel. Therefore, the engine performance with M.J. #98 is better than that with M.J. #110. This technique can achieve energy saving and environment-friendly purpose. Copyright © 2012, IGI Global. Magnesium and several of its alloys can absorb large amounts of hydrogen. This feature is desirable for several technological applications such as solid state hydrogen storage tanks and anodes of nickel-metal hydride (Ni-MH) batteries. For the latter, Mg-Ni alloys are considered very promising due to their high discharge capacities. Conversely, the low stability of Mg-Ni alloys in alkaline electrolytes have hindered their practical use. In the present manuscript, the effects of palladium black addition on the structure and electrochemical properties of the Mg50Ni50 (in at.%) alloy were investigated. The studied ternary alloys have general composition of Mg50Ni(50-x)Pdx, with 0 ≤ x ≤ 5 (in at.%). These alloys were synthesized by mechanical alloying from pure elements. The alloy powders were characterized by X-ray diffraction (XRD), scanning electron microscopy (SEM), transmission electron microscopy (TEM), and X-ray absorption spectroscopy (XAS) while their electrode performances were evaluated by galvanostatic cycles of charge and discharge. The investigated alloys have multi-phase structures composed of amorphous and nanocrystalline phases, with nano-grain sizes of nearly 5 nm. Concerning the electrode performance, the best results were attained by the Mg50Ni47.5Pd2.5 alloy, which kept a high discharge capacity and improved the cycling stability. © 2013 Versita Warsaw and Springer-Verlag Wien. Multiple reaction mixtures with different composition ratios of MCl 3-LiBH 4 (M = La, Gd) were studied by mechano-chemical synthesis, yielding two new bimetallic borohydride chlorides, LiM(BH 4) 3Cl (M = La, Gd). The Gd-containing phase was obtained only after annealing the ball-milled mixture. Additionally, a solvent extracted sample of Gd(BH 4) 3 was studied to gain insight into the transformation from Gd(BH 4) 3 to LiGd(BH 4) 3Cl. The novel compounds were investigated using in situ synchrotron radiation powder X-ray diffraction, thermal analysis combined with mass spectroscopy, Sieverts measurements, Fourier transform infrared spectroscopy, and electrochemical impedance spectroscopy. The two new compounds, LiLa(BH 4) 3Cl and LiGd(BH 4) 3Cl, have high lithium ion conductivities of 2.3 ×10 -4 and 3.5 ×10 -4 S•cm -1 (T = 20 °C) and high hydrogen densities of ρ m = 5.36 and 4.95 wt % H 2, and both compounds crystallize in the cubic crystal system (space group I-43m) with unit cell parameter a = 11.7955(1) and a = 11.5627(1) Å, respectively. The structures contain isolated tetranuclear anionic clusters [M 4Cl 4(BH 4) 12] 4- with distorted cubane M 4Cl 4 cores M = La or Gd. Each lanthanide atom coordinates three chloride ions and three borohydride groups, thus completing the coordination environment to an octahedron. The Li + ions are disordered on 2/3 of the 12d Wyckoff site, which agrees well with the very high lithium ion conductivities. The conductivity is purely ionic, as electronic conductivities were measured to only 1.4 ×10 -8 and 9 ×10 -8 S•cm -1 at T = 20 °C for LiLa(BH 4) 3Cl and LiGd(BH 4) 3Cl, respectively. In situ synchrotron radiation powder X-ray diffraction (SR-PXD) reveals that the decomposition products at 300 °C consist of LaB 6/LaH 2 or GdB 4/GdH 2 and LiCl. The size of the rare-earth metal atom is shown to be crucial for the formation and stability of the borohydride phases in MCl 3-LiBH 4 systems. © 2012 American Chemical Society. This paper discusses the results of an experimental program carried out to determine dust cloud deflagration parameters of selected solid-state hydrogen storage materials, including complex metal hydrides (sodium alanate and lithium borohydride/magnesium hydride mixture), chemical hydrides (alane and ammonia borane) and activated carbon (Maxsorb, AX-21). The measured parameters include maximum deflagration pressure rise, maximum rate of pressure rise, minimum ignition temperature, minimum ignition energy and minimum explosible concentration. The calculated explosion indexes include volume-normalized maximum rate of pressure rise (KSt), explosion severity (ES) and ignition sensitivity (IS). The deflagration parameters of Pittsburgh seam coal dust and Lycopodium spores (reference materials) are also measured. The results show that activated carbon is the safest hydrogen storage media among the examined materials. Ammonia borane is unsafe to use because of the high explosibility of its dust. The core insights of this contribution are useful for quantifying the risks associated with use of these materials for on-board systems in light-duty fuel cell-powered vehicles and for supporting the development of hydrogen safety codes and standards. These insights are also critical for designing adequate safety features such as explosion relief venting and isolation devices and for supplementing missing data in materials safety data sheets. © 2012 Elsevier Ltd. In this Part B manuscript, the performance tests on LmNi 4.91Sn0.15 based two solid state hydrogen storage devices with 36 and 60 embedded cooling tubes (ECT) during desorption of hydrogen are presented. The results of a systematic investigation of these reactors during hydrogen desorption process at different operating conditions are discussed while the absorption characteristics are reported in part A of this manuscript. The desorption characteristics of the hydrogen storage devices are studied by varying the hot fluid temperature (30 C-60 C), and the heat transfer fluid flow rate (2.2 l/min-30 l/min). In the reactor with 36 ECT and 60 ECT, with oil flow rate of 3.2 l/min, at 60 C hot fluid temperature, the hydride bed attains the initial hot fluid temperature rapidly. At the desorption condition of 50 C desorption temperature, 30 l/min of water flow rate, the reactor with 60 ECT completes the desorption of hydrogen within 8 min. © 2014, Hydrogen Energy Publications, LLC. Published by Elsevier Ltd. All rights reserved. 21. Hydrogen interaction of porphyrin hetero-pairs has been studied by differential scanning calorimetry (DSC). Aggregates were prepared by spontaneous aggregation of water soluble anionic porphyrins meso-tetra(4-carboxyphenyl) porphine (TCPP) and meso-tetra(4-sulfonatophenyl)porphine (TPPS) with cationic meso-tetra-p-trimethylaminophenyl porphine tetrachloride (TAP). Aggregate formation in solution was investigated via UV-visible spectroscopy at different pH ranges. At neutral to basic conditions, porphyrin pairs formed partially soluble hetero H-aggregates and at low pH, soluble homo J-aggregates was formed. H-aggregates were isolated by centrifuging and freeze-drying. The obtained solids were studied by X-ray powder diffraction. Thermal stability of dry aggregates was determined by thermogravimetric analysis. The TCPP-TAP hetero aggregates exhibited hydrogen uptake between 80 °C and 250 °C. The amount of hydrogen absorbed by the sample corresponds to 0.29% by weight, indicating a potential use of such materials as a solid state hydrogen storage medium. Copyright © 2011, Hydrogen Energy Publications, LLC. Published by Elsevier Ltd. All rights reserved. Hydrogen generated by using renewable energy sources has great potential to be an alternate fuel, thereby reducing the dependence on fossil fuel. Hydrogen is a clean, nonpolluting fuel without any greenhouse gas emission. The criteria for a good hydrogen storage system for vehicular applications are good gravimetric and volumetric storage capacity, fast kinetics for absorption and desorption, equilibrium plateau pressure close to 1 atmosphere, low desorption temperature, easy activation, low hysteresis, good recyclability, good thermal and mechanical stability during the cycling operation, and low cost. There are three ways to store hydrogen: compressed gas; cryogenic liquid hydrogen (LH2); and solid-state hydrogen storage. Hydrogen can be stored in the form of compressed gas at high pressures of ∼150-200 atmosphere. Special hydrogen cylinders are available for very high pressures up to 700 atmosphere. In liquid form, hydrogen can be stored at a cryogenic temperature of 20 K, which is energy intensive. Liquid hydrogen is highly volatile and the evaporated hydrogen gas can form an explosive mixture with air. The main drawback of both these methods is the low volume density of hydrogen. Metal hydrides offer a convenient and safe technology for hydrogen storage. The fact that the density of hydrogen per unit volume is highest in metal hydrides and the stored hydrogen can be released at the desired temperature makes it superior to liquid hydrogen or hydrogen cylinders. © 2012 Elsevier Inc. All rights reserved. [No abstract available] A short review of the materials under investigation suitable for solid state hydrogen storage is presented, with particular reference to the experimental activity carried out at the laboratory of Hydrogen Group of Padova University. © 2008 Elsevier Ltd. All rights reserved. Complex metal hydrides such as sodium aluminohydride (NaAlH4) and sodium borohydride (NaBH4) are solid-state hydrogen-storage materials with high hydrogen capacities. They can be used in combination with fuel cells as a hydrogen source thus enabling longer operation times compared with classical metal hydrides. The most important point for a wide application of these materials is the reversibility under moderate technical conditions. At present, only NaAlH4 has favourable thermodynamic properties and can be employed as a thermally reversible means of hydrogen storage. By contrast, NaBH4 is a typical non-reversible complex metal hydride; it reacts with water to produce hydrogen. 2009 Copyright (CC) SCS. We have explored metal halide doping in metal borohydrides in order to modify hydrogen desorption/absorption properties of such high-capacity solid-state hydrogen storage materials. The specific application here is 10 mol% addition of CaX2 (X = F, Cl) to Ca(BH4)2. The materials are analyzed using in-situ X-ray diffraction, differential scanning calorimetry, thermogravimetry, and IR spectroscopy, and the experimental results are compared against theoretical predictions from first-principles. Interestingly, in a fully hydrogenated state, CaCl2 dissolves into Ca(BH4)2 whereas CaF2 exists as a separate phase. During the course of dehydrogenation, CaH2-CaF2 solid solution, CaHCl, and a new Ca-H-Cl compound are observed. In-situ X-ray diffraction study reveals that CaX2 interacts with Ca(BH 4)2 in the early stage of decomposition, which could facilitate a direct decomposition of Ca(BH4)2 into CaH2 and CaB6 without forming intermediate phases such as CaB2Hx which seem to be thermodynamically in close competition with the formation of CaH2 and CaB6. Our first-principles calculation estimates that the decrease in the decomposition temperature due to the CaH2-CaX2 interaction would be less than 10 °C, and therefore the major contribution of CaX2 is to change the dehydrogenation pathway rather than the overall thermodynamics. © 2010 Elsevier B.V. All rights reserved. A clear description of the paths of thermal decomposition of complex borohydrides represents a crucial step forward to their utilisation as a reservoir of hydrogen and hence as materials for solid state hydrogen storage. We present in this work a theoretical study of the possible paths of decomposition of LiBH4 by means of density functional theory approach. Our first-principles calculations showed the possibility to form linear chains of tetraborate of lithium in the residue of decomposition, among other thermodynamically competitive reactions. Their analytical formula LiBHx agreed with the quantitative analysis already reported by Schlesinger and co-workers in the 1940s. The structure showed the formula unit Li4B4H10, and the analytical formula LiBH2.5, of which the Gibbs free energy of formation was -111.76 kJ mol-1. The lattice stability was confirmed by the phonon calculations, which revealed all positive normal modes. Comparatively, the formation of lithium dodecaborate(12) is presented and discussed. The calculated standard Gibbs free energy of the decomposition reactions considered in the present work were in the range (158,286) kJ mol-1 of LiBH4 decomposed. © 2010 Taylor and Francis. Magnesium hydride is a very attractive material for solid state hydrogen storage due to their high mass and volume capacity, but its slow absortion/desortion kinetics does not favours its practical use in mobile applications. Recently it has been observed that the addition of small quantities of transition metals or their oxides has an important catalytic effect on its hydrogen sorption kinetics. Although this effect is well documented very little is known about the precise mechanisms involved in the observed sorption rate improvement. We present here a study of the sorption properties of several samples in the MgH2/Fe system prepared by mechanical alloying in H2 atmosphere and starting from mixtures of Mg or MgH2 with Fe or Fe2O3 of varying composition. The samples were characterized by X-ray diffraction and Mössbauer spectroscopy, before and after milling and after several H2 absorption and desorption cycles in a Sievert-type volumetric apparatus. Some differences were found in the desorption kinetics that can be correlated with the microstucture resulting from the milling process. © 2006 Elsevier B.V. All rights reserved. Light element complex hydrides (e.g. NaBH4) together with metal hydrides (e.g. MgH2) are considered two primary classes of solid state hydrogen storage materials. In spite of drawbacks such as unfavorable thermodynamics and poor kinetics, enhancements may occur in reactive hydride composites by nanostructuring of reactant phases and formation of more stable product phases (e.g. MgB2) which lower overall reaction enthalpy and allow reversibility. One potential system is based on mixing NaBH4 and MgH2 and subsequent ball milling, which in a 2:1 molar ratio can store considerable amounts of hydrogen by weight (up to 7.8 wt%). A study of the 2NaBX4 + MgX2 → MgB2 + 2NaX + 4X 2 (X=D,H) reaction is assessed by means of in-situ neutron diffraction with different combinations of hydrogen and deuterium on the X position. The desorption is established to begin at temperatures as low as 250 °C, starting with decomposition of nanostructured MgX2 due to joint effects of nanostructured MgX2 and its reducing effect at NaBX4. Analyses of background profile, due to the high incoherent neutron scattering of hydrogen, as a function of temperature demonstrate direct correlation of H/D desorption reactions with relative phases amount. © 2010 Materials Research Society. Fundamental researches on complex hydrides are recently of great importance to develop practical hydrogen storage materials with higher gravimetric hydrogen densities than those of conventional materials. First, In this paper, we clarify the correlation between B-H atomistic vibrations in [BH 4]--anion and melting temperatures of MBH4 (M= Li, Na, and K) as indexes of hydrogen desorption temperatures. This investigation implies that partial cation substitutions using smaller sized- and/or higher valenced-cations with higher electronegativities might provide higher energy modes of Raman spectra, and then, lower hydrogen desorption temperatures. Next, as an example, LiNH2 and its partial cation substitution materials are examined. At the start of the reaction, the hydrogen desorption temperature for LiNH2 with partial cation substitution drastically decreased, with the increase in Mg concentration, to around 370K for the sample with x = 30. © 2005 Trans Tech Publications, Switzerland. In the future sustainable energy system, the recyclable and none-environmental pollution hydrogen-based energy is widely approved in all fields in the future. However, the severe clag, in the development process of industrialization and generalization of hydrogen-based energy, which is lack of the satisfied hydrogen storage material. Over the last decade, material-workers have had a series of researches on the preparation of solid-state hydrogen storage materials and relative hydrogen storage possibilities . The researches mainly includes the following types: (i) Steady large surface areas, such as carbon structures hydrogen storage material; (ii) All kinds of mental and different types of mental alloys, such as the hydrogen storage material based on the element Mg; (iii) All kinds of organic hydrogen storage materials, etc. This paper mainly presents the above mentioned two types of hydrogen storage materials and introduces the aspects of hydrogen storage property and mechanism, mechanical strength of material, porosity and affinity to hydrogen. ©2010 IEEE. A hydrogen engine-fuel system is being developed as an alternative for powering underground mining machinery. A diesel was converted to a spark-ignited hydrogen engine and operated with a metal hydride, solid-state hydrogen storage system. Performance and emissions data show that hydrogen can be used as an ultralow emission fuel for underground mining. A special method of fuel control has overcome abnormal combustion problems frequently experienced with hydrogen fuel. The turbocharged, after-cooled engine maintains NOX emissions (the only significant pollutant) below 0.7 gram per kilowatt-hour. Power and fuel consumption are comparable to the naturally aspirated, prechambered diesel version of the engine. Hydrogen fuel is released from a metal hydride storage container by heat from the engine coolant. Through proper design, hydride containment can limit the leakage of hydrogen, in a worst-case accident, to acceptable levels. Copyright © 1984 Society of Automotive Engineers, Inc. In the search for suitable solid state hydrogen storage systems, NaAlH 4 (7.4 wt % H2) holds great promise due to its suitable thermodynamical properties. However, hydrogen release and uptake are hampered by high activation energies, most likely due to solid state mass transfer limitations. A recent strategy to improve the hydrogen de- and rehydrogenation properties of NaAlH4 is to reduce the particle size to the nanometer scale. We prepared high loadings of nanosized NaAlH4 confined in the pores of a carbon support by melt infiltration. XRD, nitrogen physisorption, high pressure DSC and solid-state NMR are used to evidence that the molten NaAlH4 infiltrates the carbon support, and forms a nanosized NaAlH4 phase lacking long-range order. The confined NaAlH4 shows enhanced hydrogen dehydrogenation properties and rehydrogenation under mild conditions that is attributed to the nanosize and close contact to the carbon matrix. © 2010 American Chemical Society. In recent years, significant research and development efforts were spent on hydrogen storage technologies with the goal of realizing a breakthrough for fuel cell vehicle applications. This article scrutinizes design targets and material screening criteria for solid state hydrogen storage. Adopting an automotive engineering point of view, four important, but often neglected, issues are discussed: 1) volumetric storage capacity, 2) heat transfer for desorption, 3) recharging at low temperatures and 4) cold start of the vehicle. The article shall help to understand the requirements and support the research community when screening new materials. © 2009 International Association for Hydrogen Energy. Solid-state reversible hydrogen storage systems hold great promise for onboard applications. The key criteria for a successful solid-state reversible storage material are high storage capacity, suitable thermodynamic properties, and fast hydriding and dehydriding kinetics. The LiNH2 + LiH system has been utilized as an example system to illustrate these critical issues that are common among other solid-state reversible storage materials. The progress made in thermodynamic destabilization and kinetic enhancements via various approaches are emphasized. The implications of these advancements in the development of future solid-state reversible hydrogen storage materials are discussed. © TMS 2009. Though complex metal hydrides are potential sources of solid state hydrogen storage, practical usage in transportation and power applications is limited by the slow hydrogen adsorption/desorption kinetics and high temperatures for desorption. Experimental observations on transition metal ion-doped sodium alanates reported significant improvement on the hydrogen kinetics at moderate temperatures. However, the actual dopant behavior is still a topic of discussion and the resulting mechanisms leading to changes in the thermodynamic behavior of doped-metal hydrides are still unknown. This work is focused on studying sodium aluminum hydride (NaAlH4) and the role of titanium ion dopants in the improved kinetics of sodium alanates. Density Functional Theory (DFT) geometry optimization calculations are conducted on unit cells and supercells of NaAlH4. Dopant ions replacing native lattice sites are modeled and the electronic density of states and electron density maps around atomic species analyzed to interpret the effect of dopant ions in the sodium alanate cell. The solid-state hydrogen storage is the most promising hydrogen storage option for balancing the requirements of light-weightiness and high storage capacity. Solid-state hydrogen storage materials have been studied for more than 30 years due to their excellent volumetric hydrogen storage densities and their inherent safety. The modeling of the storage vessels is essential to design vessel configurations that result in minimal-cycle times, optimal efficiencies and the lowest operating cost. A design must optimize the vessel heat transfer characteristics to enable rapid hydrogen charging. The H2Fuel Bus is the world's first hydrogen-fueled electric hybrid transit bus (see Figure1.). It was a project developed through a public/private partnership involving several leading technological and industrial organizations, with primary funding by the Department of Energy (DOE). The primary goals of the project were to gain valuable information on the technical readiness and economic viability of hydrogen fueled buses and to enhance the public awareness and acceptance of emerging hydrogen technologies. The bus completed its field-testing and was placed into public service on September 4, 1998 by Augusta Public Transit in Augusta, Georgia. The bus employs a hybrid Internal Combustion (IC) engine/generator and battery powered electric drive system, with onboard storage of hydrogen in metal hydride beds. The initial operating results demonstrated an overall energy efficiency (miles/BTU) twice the range of a similar diesel-fueled bus, while doubling the range of an all-electric vehicle by providing in-transit recharging of the batteries. Subsequent data showed that the power controller was not optimized for maximum battery life and, therefore, some efficiency was lost. Correction of that condition would provide a daily range of at least 120 miles in a hybrid hydrogen/electric-operating mode. The project developed reduced engine tail-pipe emissions, with NOx measured at less than 0.2 ppm. In addition todemonstrating the inherent safety of a solid-state hydrogen storage system, the project also addressed permit, liability, and safety issues, including a safety risk assessment of the metal hydride storage system. State-of-the-art technology in battery system management was likewise demonstrated. Copyright © 1999 Society of Automotive Engineers, Inc. FeTi is considered a good material for solid state hydrogen storage; however, it must undergo an initial activation by either a vacuum or hydrogen annealing procedure after preparation or exposure to air. Previous studies indicate that the initial activation in vacuum causes a reduction of surface iron oxides by a solid state reaction with FeTi to produce TiO2. Palladium has also been shown to be an effective barrier for eliminating O 2 or H2 impurities in typical H2 charging gases from reaching active FeTi. These impurities cause FeTi decomposition to iron and TiO2. In this study, experiments have been performed to investigate interfacial reactions that occur between Fe2O3 and FeTi layers located below protective palladium overlayers. Vacuum annealing procedures were found to crack the palladium overlayer while forming both iron and titanium oxides below the surface. Hydrogen annealing procedures allowed reduction of the subsurface Fe2O3 by FeTi without evidence of cracking within the palladium overlayer. Both procedures produced Fe-Pd alloys, the latter procedure also forming Fe-Pd hydrides at &gt;or=623 K. Results indicate that the application of palladium overlayers on FeTi may be successfully used provide the initial activation is performed in hydrogen environments. The influence of different high energy milling times and of the addition of catalysts such as Nb2O5, TiCl3 and graphite on the hydrogen absorption/desorption (A/D) kinetics of a mixture of 2LiNH2 + 1.1MgH2 has been studied in the temperature range 220-240 °C. It is found that a prolonged milling time is effective in improving the A/D kinetics, irrespective of the presence or not of any kind of tested additive. The enthalpy of decomposition reaction results to be about 40.4 kJ/mol, as derived from van't Hoff plot using the values of the plateau pressures measured in desorption mode. This thermodynamic parameter fits well with the current literature data. © 2007 Elsevier B.V. All rights reserved. Free-standing magnesium-nickel (Mg-Ni) films with extensive nanoscale grain structures were fabricated using a combination of pulsed laser deposition and film delaminating processes. Hydrogen sorption and desorption properties of the films, free from the influence of substrates, were investigated. Oxidation of the material was reduced through the use of a sandwiched free-standing film structure in which the top and bottom layers consist of nanometer-thick Pd layers, which also acted as a catalyst to promote hydrogen uptake and release. Hydrogen storage characteristics were studied at three temperatures, 296, 232, and 180°C, where multiple sorption/desorption cycles were measured gravimetrically. An improvement in hydrogen storage capacity over the bulk Mg-Ni target material was found for the free-standing films. As shown from a Van't Hoff plot, the thermodynamic stability of the nanograined films is similar to that of Mg2Ni. These results suggest that free-standing films, of which better control of material compositions and microstructures can be realized than is possible for conventional ball-milled powders, represent a useful materials platform for solid-state hydrogen storage research. The alanates (complex aluminohydrides) have relatively high gravimetric hydrogen density and are among the most promising solid-state hydrogen-storage materials. In this work, the crystal structure and electronic structure of pure and mixed-alkali alanates were calculated by ground-state density-functional band-structure calculations. The results are in excellent correspondence with available experimental data. The properties of the pure alanates were compared, and the relatively high stability of the Li3AIH6 phase was pointed out as an important difference that may explain the difficulty of hydrogenating lithium alanate. The alkali alanates are nonmetallic with calculated band gaps around 5 eV and 2.5-3 eV for the tetra- and hexahydrides. The bonding was identified as ionic between the alkali cations and the aluminohydride complexes, while it is polar covalent within the complex. A broad range of hypothetical mixed-alkali alanate compounds was simulated, and four were found to be stable compared to the pure alanates and each other: LiNa2AlH6, K2LiAlH6, K2NaAlH6, and K2.5Na0.5AlH6. No mixed-alkali tetrahydrides were found to be stable, and this was explained by the local coordination within the different compounds. The only alkali alanate that seemed to be close to fulfilling the international hydrogen density targets was NaAlH4. © 2005 Materials Research Society. The feasibility of scaling up the production of a Mg-based hydride as material for solid state hydrogen storage is demonstrated in the present work. Magnesium hydride, added with a Zr-Ni alloy as catalyst, was treated in an attritor-type ball mill, suitable to process a quantity of 0.5-1 kg of material. SEM-EDS examination showed that after milling the catalyst was well distributed among the magnesium hydride crystallites. Thermodynamic and kinetic properties determined by a Sievert's type apparatus showed that the semi-industrial product kept the main properties of the material prepared at the laboratory scale. The maximum amount of stored hydrogen reached values between 5.3 and 5.6 wt% and the hydriding and dehydriding times were of the order of few minutes at about 300 °C. © 2008 International Association for Hydrogen Energy. Novel nanocomposite materials for solid state hydrogen storage were developed to exploit a low-cost high-capacity hydrogen storage material that can be used in fuel cell vehicles. Nanocomposite hydrogen storage materials composed of nanocarbons and sorption enhancing metal and/or nonmetal nanoparticles were made. Results of depositing Pd nanoparticles on sonochemically treated carbon nanotubes (CNT) were presented. The Pd/CNT composite materials showed enhanced hydrogen sorptive capacity at ambient temperatures over the chemically treated CNT. A 4 wt % of hydrogen uptake was observed. By manipulating the treatment conditions during the development of the nanoparticles, different sized Pd nanoparticles were formed. The Pd/CNT with the smaller Pd particle size showed the greatest enhancement in the hydrogen uptake. This is an abstract of a paper presented at the 2006 AIChE National Meeting (San Francisco, CA 11/12-17/2006). A short review of the materials under investigation suitable for solid state hydrogen storage is presented, with emphasis on the experimental activity carried out at the laboratory of Hydrogen Group of Padova University. Hydrogen storage is a key technology for realizing the hydrogen economy and has been one of the highest technical priorities of the DOE Office of Hydrogen, Fuel Cells and Infrastructure Technologies (HFCIT). Most challenging is to find onboard hydrogen storage solutions for transportation to meet the DOE FreedomCAR 2010 and 2015 goals. At present there are no materials that meet the operating requirements of weight, volume, durability, efficiency and cost. Composite gas tanks for vehicles are already available at 5,000 psi and recently up to 10,000 psi have been successfully tested at Quantum Technologies [1]. The new tanks are made of a lightweight carbon-fiber composite and are being developed in collaboration with Aceves, et al. at LLNL [2]. The volume efficiency is still poor and much energy is used in compressing the gas. Storage of liquid hydrogen in cryogenic containers [3] enables better volume efficiency, but about 1/3 of the energy stored has to be used for liquefaction and hydrogen will be lost due to evaporation. New light-weight, low-volume materials with low heat transfer and higher safety are required. With a future perspective, solid-state hydrogen storage materials are more likely to meet the requirements for onboard storage: appropriate thermodynamics, fast kinetics, high storage capacity (6wt% at 100°C and 0.1 MPa before 2010), effective heat transfer, light weight, long cycle life, and safety. There are several candidates for hydrogen storage; most promising are the nanostructured materials including metal hydrides, carbon nanotubes, inorganic nanotubes, as well as lithium nitride and metal-organic frameworks (MOF). Both reversible and irreversible hydrogen storage systems are currently being developed. Hydrogen can be irreversibly stored in, for example, NaBH 4 and released by a catalyzed chemical reaction in water. Suda et al. [4] demonstrated a fuel cell powered by NaBH 4). The byproduct NaBO 2 can be recovered and reproduced back to NaBH 4 but it is costly and time-consuming. Millenium Cell is making progress in developing? an efficient low-cost off-board regeneration procedure [5]. Currently work is also being done to find an appropriate catalyst for obtaining higher hydrogen production at a productive rate at room temperature. Other chemical hydrides are also of interest. At Safe Hydrogen a type of magnesium hydride slurry has been developed that has shown some potential [6]. Researchers at Air Products and Chemical, Inc. developed a number of novel liquid-phase hydrogen carriers that have 5-7wt% H 2 gravimetric capacity [7]. It would be more practical to use a reversible solid hydrogen storage material once an appropriate system has been developed. An overview of the most interesting classes of such hydrogen storage materials follows: Among the class of metal hydrides, the complex type usually has higher hydrogen solubility? than the intermetallic type (AB, AB 2, A 2B, etc). Most promising are the alanates and the borohydrides with anionic complexes of [AlH 4] - and [BH 4] - that are mainly stabilized with light metal cations. Theoretically both alanates and borohydrides have weight percent hydrogen far higher than required, but they decompose at high temperatures and are difficult to make reversible. So far, only NaAlH 4 has been developed to show reversibility at reasonable temperatures by adding appropriate Ti-dopants, but practical storage capacity is only about 4wt% [8,9,10]. Hydrogen desorption kinetics has been investigate by Anton et al. [11]. Other alanates are currently under development and new practical synthesis routes need to be found, that are less complicated than wet-chemical processes. Among the borohydrides, LiBH 4 was shown to have a reversible capacity of 13.3wt% at higher temperatures by using a catalyst [12]. Some groups are also trying to discover new metal hydrides and there is a trend to use high-pressures for synthesis. An unusual ternary Mg-hydride, i.e. Mg 7TiH 16, was recently synthesized by using GPa high-pressures and has over 7wt% hydrogen and a much lower desorption temperature than MgH 2 [13]. Work is continuing to make this system practical by finding another synthesis route and designing a functional catalyst for reversible hydrogen storage. Recently many materials other than the classical metal hydrides have appeared as promising competitors. The nanotubes are an interesting new class of materials, including carbon, boron nitride (BN), titanium sulfide (TiS 2) and molybdenum sulfide (MoS 2). Dillon et al. [14] first discovered the ability of carbon nanotubes to absorb hydrogen. Thereafter, promising publications reporting high hydrogen storage capacities in carbon nanotubes has appeared as summarized by Hirscher et al. [15]. However, the results have been difficult to reproduce. These H 2 uptake systems require either high pressure or very low temperature or both. One of the most reliable results was obtained by Ye et al. [16] who observed 8wt% storage in SWNT at 80K. By using high-energy reactive ball milling under a hydrogen atmosphere graphite can be loaded with large amounts of hydrogen up to 7wt%, but desorption temperature is 700K and re-loading in a hydrogen atmosphere is impossible [17]. Inorganic nanotubes, analogues to carbon nanotubes, have emerged and are still in its cradle stage and far from being optimized. Boron nitrides are isoelectronic and isostructural to carbon nanotubes. Ma et al. [18] demonstrated that multiwalled and bamboo type BN nanotubes can uptake 1.8 and 2.6wt% hydrogen respectively under 10MPa at room temperature. BN powder itself only absorbs 0.2wt%. It was also shown that when ball milling h-BN under hydrogen atmosphere for 80 hours, the sample absorbed 2.6wt% hydrogen that could be partly desorbed at 570-1173K [19]. Tang et al. [20], received hydrogen absorption of 4.2wt% for platinum-treated BN nanotubes. Collapsed surfaces of BN effectively increase the capacity due to higher specific surface area. MoS 2 nanotubes are also analogues to carbon nanotubes and weak Van der Waals forces are responsible for the stacking of the S-Mo-S layers with room for hydrogen in between MoS 2 nanotubes. Chen et al. [21] synthesized MoS 2 by direct reaction of (NH 4) 2MoS 4 and hydrogen and then sintered in hydrogen-thiophene (400°C, 1 h). The electrochemical hydrogen-storage properties were investigated and the discharge capacity was 0.97wt%. Gas-adsorption properties of MoS 2 nanotubes were also examined and a maximum capacity of 1.2wt% was observed. Multiwalled TiS 2 nanotubes were synthesized that reversibly absorb 2.5wt% hydrogen at 25°C and 4 MPa [21]. After 20 adsorption/desorption cycles different types of defects were formed that decreased the storage capacity, but increasing the kinetics of absorption/desorption??. Another competitor to metal hydrides are nitrides. It was recently discovered by Chen et al. [22] that lithium nitride (Li 3N) can reversibly absorb hydrogen up to about 10wt% in two steps below 300°C. It was proposed that absorption leads to formation of lithium imide (Li 2NH) + LiH and further to lithium amide (LiNH 2) + LiH, theoretically 11.5wt% in total. By mixing lithium imide with MgH 2 the absorption/desorption properties were further improved to show reversibility for several cycles at 30bar and 220°C [23]. The metallo-organic framework (MOF) materials are a new class of hydrogen absorbers. These are crystalline metal-organic frameworks with cubic cavities of uniform size and internal structure. Most microporous framework materials composed of metal oxides, such as zeolites, have poor hydrogen capacity. A new MOF-material reported by Rosi et al. [24], consisted of inorganic [OZn 4] 6+ groups joined to an octahedral array of [O 2C-C 6H 4-CO 2] 2- (1,4- benzenedicarboxylate) groups to from porous cubic framework and absorbed 4.5wt% hydrogen at 78K and moderate pressures. At room temperature only 1wt% was absorbed. Finally, we would like to emphasize that development of new practical hydrogen storage materials is a scientific and technical challenge and demands a joint effort by experimentalists and theorists of different fields to fully understand the bonding and diffusion paths of hydrogen. It will be crucial for future advancements in developing a practical hydrogen storage material to continue with fundamental research and detailed characterization of materials in order to fully understand the mechanism behind hydrogen uptake and release to be able to improve kinetics and thermodynamics. GM and Sandia National Laboratories have embarked on a 4-yr, $10 million project to develop a pre-prototype solid-state hydrogen storage tank based on sodium alanate. The goal is to store more hydrogen on board a fuel cell vehicle than current conventional hydrogen-storage methods and is more efficient during operation. Phase 1 of the project involves the design of tanks using thermal and mechanical modeling control systems for hydrogen transfer and storage, and external heat management systems. In Phase 2, a pre-prototype will be fabricated and tested. MgH2 is a promising material for solid-state hydrogen storage due to its high gravimetric and volumetric storage capacity and its relatively low cost. Severe plastic deformation (SPD) processing techniques are being explored as an alternative to high-energy ball-milling (HEBM) in order to obtain more air resistant materials and reduce processing times. In this work, Mg, MgH2, and MgH2-Fe mixtures were severely mechanically processed by different techniques such as high-pressure torsion (HPT), extensive cold forging, and cold rolling. A very significant grain refinement was achieved when using MgH2 instead of Mg as raw material. The mean crystallite sizes observed ranged from 10 to 30 nm, depending on the processing conditions. Enhanced H-sorption properties were observed for the MgH 2-based nanocomposites processed by HPT when compared with MgH 2 mixtures. Additionally, cold forging and cold rolling also proved effective in nanostructuring MgH2. These results suggest a high potential for innovative application with the use of low cost mechanical processing routes to produce Mg-based nanomaterials with attractive hydrogen storage properties. © 2010 WILEY-VCH Verlag GmbH &amp; Co. KGaA, Weinheim. This review describes the present state of contemporary solid state hydrogen storage on the basis of research carried out during the last decade. The article focuses on the key aspects of materials based on the physical and chemical storage of hydrogen and emerging mechanisms for reversible storage. Among chemical storage materials, we consider metal hydrides (both light and complex), nitrides-imides-amides and other multi-component systems and discuss the emergence of coordination polymers (metal organic frameworks; MOFs) among solids exhibiting physical storage. Significant challenges remain if we are to meet the practical demands required of a solid state storage system, namely high storage density together with favourable sorption thermodynamics and kinetics and prolonged cycleability and lifetime. This review emphasises both how our understanding of the storage mechanism (as a process or phenomenon during hydrogen cycling) is evolving and how this understanding impacts on future materials design. The prospect of high capacity storage and fast kinetics in nanostructured materials is highlighted as is the role of complex, multi-component, composite systems in future hydrogen storage research. © The Royal Society of Chemistry 2009. Combined synchrotron in situ X-ray diffraction and neutron diffraction studies were performed on 2:1 mixtures of lithium amide and magnesium hydride, which have shown promise as solid-state hydrogen storage materials. The dehydrogenated product is a mixed lithium and magnesium imide, Li2Mg(NH)2, whose crystal structure has not heretofore been determined. Furthermore, at elevated temperatures, Li2Mg(NH)2 undergoes two structural transitions from an orthorhombic structure to a primitive cubic structure at intermediate temperature (350 °C) followed by a face-centered cubic crystal structure at high temperature (500 °C). Disordering of the Li, Mg and cation vacancies as a function of temperature drives the structural transitions. We report the reaction pathway from in situ X-ray diffraction studies and the crystal structures of the three structural variants of Li2Mg(NH)2 as determined by high-resolution X-ray and neutron powder diffraction. We also report the hydrogen storage reaction pathways for mixtures with other cation ratios. © 2006 Elsevier B.V. All rights reserved. Since neutron scattering has a high sensitivity to hydrogen and an absence of selection rules, it is an ideal technique for investigating hydrogen storage materials. Filter Difference Spectrometer spectra of NH3BH3 (ammonia borane) was collected at 10 K in the near to mid-IR region to elucidate the mechanism for H2 release and uptake as well as further investigate the nature of the non-classical dihydrogen bonding in these solid state hydrogen storage materials. These results were compared to previous Raman and IR experiments as well as theoretical calculations. Adsorption of ammonia borane onto a mesoporous silica substrate reduced the onset of hydrogen release and altered the decomposition products. The interfacial interactions between the ammonia borane and the mesoporous silica led to changes in the solid state properties. This is an abstract of a paper presented at the 230th ACS National Meeting (Washington, DC 8/28/2005-9/1/2005). The long-term cyclic durability of nano-engineered solid-state hydrogen storage systems is investigated using LiNH2+LiH as a model system. Through 60 hydriding and dehydriding cycles over the course of more than 200 h, a small decrease in the kinetics of the dehydrogenation reaction leads to a 10% reduction in the amount of hydrogen liberated during a 2.5 h desorption. Although a 75% loss in the specific surface area is encountered within the first 10 cycles, the crystallite size remains relatively stable near 20 nm while enduring 72% of the average melting temperature of the phases. The lack of microstructural growth is attributed to low packing efficiency of the ball milled powder in combination with the mixture of multiple phases present and repeated nucleation of fine grains during hydriding and dehydriding reactions. © 2009 IOP Publishing Ltd. The development of a viable hydrogen storage system is one of the key challenges that must be met prior to the establishment of a true hydrogen economy. Current hydrogen storage options, such as compressed gas and liquid hydrogen, fall short of meeting vehicle manufacturers' goals for safe and efficient energy storage. The most viable long-term alternative to these options is solid-state storage, which has been proven both safe and efficient. The Savannah River National Laboratory (SRNL), with over 50 years of hydrogen storage expertise and over 25 years of expertise in solid-state storage, is working with the Department of Energy's Hydrogen Storage Center of Excellence in Metal Hydrides to help solve this key challenge. A considerable amount of the Center's current efforts involve research to develop new high capacity hydrogen storage materials. However the overall objective of the Center is to deliver a 1 kg of hydrogen prototype vessel that meets the 2010 U.S. DOE FreedomCAR targets, which includes 6wt% hydrogen in the system. To meet this challenging target, will not only require the development of a new light weight hydrogen storage material but also, will require similar breakthroughs in vessel and system design, engineering and fabrication technology. SRNL is leading this systems engineering and analysis activity for the DOE Metal Hydride Center of Excellence. The SRNL team is comprised of distinguished scientists and engineers from national laboratories, leading universities, and major corporate research centers that have extensive experience in solid-state hydrogen storage systems as well as supporting expertise in heat transfer, systems modeling and component and systems development and manufacturing. To meet the FreedomCAR storage goals, engineering and system development tasks will need to be worked in parallel with material development. This approach will ensure that material development and engineering efforts are coordinated and focused on creating a suitable storage material and a compatible storage container. This approach considers the many required tradeoffs. For example, selection of a hydrogen storage material with a high equilibrium pressure could adversely affect the vessel's pressure design and, in turn, its weight, and perhaps the overall hydrogen charging time. Lower pressure materials would permit the use of lightweight storage containers and even possible conformable tank shapes. The Center's efforts will build on the experience and ongoing work of its lead and partners. The Center will also share its knowledge and expertise to solve emerging safety and engineering issues. The major engineering and system development tasks being carried out by the center include: • Heat transfer modeling and verification • Engineering materials property measurements i.e. kinetics, heat capacity, packing density, cycling performance etc. • Material production scale-up. • Safety issues including risk identification and mitigation. • Subsystem fabrication and testing • Prototype system fabrication and testing • System modeling and integration. • Manufacturability and cost estimates. The accompanying presentation will describe the current hydrogen storage systems engineering challenges in more detail and the approach that the SRNL-led team will follow to help solve these challenges. Though complex metal hydrides are potential sources of solid state hydrogen storage, practical usage in transportation and power applications is limited by the slow hydrogen adsorption/desorption kinetics and high temperatures for desorption. A study on sodium aluminum hydride (NaAlH4) and the role of titanium ion dopants in the improved kinetics of sodium alanates has been carried out. The titanium dopants replacing the native sodium sites results in decrease of the lattice parameters and changes in the distances between sodium and hydrogen as well as aluminum and hydrogen. The possible formation of intermetallics is indicated. Employing Molecular Dynamics at DFT level combined with electronic structure studies would provide more insight into the actual dynamics of dopant ion inside the lattice over time at different temperatures. This is an abstract of a paper presented at the 2007 AIChE Annual Meeting (Salt Lake City, UT 11/4-9/2007). Fuel cell vehicles should be further improved. Key issues are cost reduction; higher power density of the primary energy converter, the fuel cell; wider operation ranges and improvement of operation parameters, e.g. higher operation temperature and starting ability in freezing conditions. Using advanced materials and construction principles is a key factor by meeting these requirements. The paper gives a short, introduction to the technology of fuel cell vehicles and the most prominent fuel cell type for traction applications, the polymer-electrolyte-membrane fuel cell (PEFC). Progress in material development of a core component of the PEFC, the bipolar plate is described. In the second part of the paper some ideas are presented, in which way material research could help to enable suitable on-board storages for hydrogen. Namely, a new approach to design compressed gas storages and new developments in materials for solid state hydrogen storage are brought to attention,. The lack of suitable means of storing hydrogen for use in the transport sector is generally viewed as a primary showstopper for a hydrogen economy. Recent developments within solid state hydrogen storage in complex hydrides and metal ammines have sparked new hope of a long term solution, but as of now, no materials fulfill all the DoE targets for onboard storage [1]. A detailed physical understanding of the ab-/desorption processes and the role of the essential catalytic additives is an essential prerequisite for the development of new optimized hydrogen storage systems. Here, we illustrate the potential of utilizing the synergy of combining state-of-the-art in theoretical methods and experimental techniques in the analysis and design of materials for hydrogen storage. Recent advances in computer hard- and software has made it possible to treat many of the essential problems in such materials, i.e. structural stability, hydrogen dissociation and diffusion, with high accuracy methods like density functional theory. We rely on such results to guide our synthesis of new materials, and to interpret our experimental results from, e.g. time dependant in situ x-ray diffraction, synchrotron/neutron experiments, and advanced materials testing. Through a continuous feed-back optimization loop between theory and experiments, the obtained nano-scale insight is used to expedite the design and development of novel materials for hydrogen storage. The most common diagnostic tools in studying reversible solid-state hydrogen storage materials involve volumetric or gravimetric approaches. In this study, a mature gas solid analysis technique called Temperature Programmed Reaction (TPR) is presented as an alternative and complementary approach in investigating solid-state hydrogen storage materials. TPR is fast, simple and offers valuable information from a wide range of solid materials. This technique is routinely used to characterize the reduction behavior of metal oxide and sulfide catalysts. In a typical TPR experiment, a sample powder is heated at a constant rate under a non steady-state environment of constant pressure and flow of a hydrogen/inert gas mixture, while monitoring the rate of hydrogen absorption and desorption by a thermal conductivity detector. The principle behind TPR is the high thermal conductivity coefficient of hydrogen when compared to other gases. The detector is sensitive enough that a slight change in hydrogen concentration is reflected by significant changes in the thermal conductivity signal. Hydrogen storage materials exhibit fingerprint type TPR spectra, unique to their composition and structure. Specific rates of hydrogen intake, heats of absorption and desorption as well as extent of activation can be extracted from TPR curves. In addition, multiple absorption and desorption states can be identified from the number of absorption or desorption peaks. Material stability and potential structural or phase changes can also be inferred indirectly. The simplicity and the highly sensitive thermal conductivity measurement provide a number of advantages over the traditional volumetric or gravimetric methods. Metal hydride alloys of AB5-type are used to demonstrate the effectiveness of TPR technique in characterizing hydrogen storage materials. Solid-state hydrogen storage alloys are becoming a practical method to transport and utilize hydrogen as fuel for various technologies. In this paper, the kinetics and capacity of hydrogen desorption from Mg-based alloys have markedly been enhanced by tuning the surface composition of alloy particles. Mg2Ni-Ct,x composites (where t refers to the pregrinding time and x to the Brunauer-Emmet-Teller specific surface area) were prepared by ball-milling the alloy in the presence of preground graphite, and Pd-coated Mg2Ni alloy powders were obtained by controlled chemical deposition of Pd on the alloy surface. We have found that the optimization of the pregrinding step of carbon is a determinant factor in enhancing the hydrogen desorption capacity of the Mg2Ni-10 wt.% C10,320 composites to 2.6 wt.% at 150°C, the maximum performance so far reported on desorption for Mg-based alloys. Such value can even be raised to 2.8 wt.% by applying Pd deposition on the composite. The effect of sequential and continuous high-energy impact mode in the magneto-mill Uni-Ball-Mill 5 on the mechano-chemical synthesis of nanostructured ternary complex hydride Mg2FeH6 was studied by controlled reactive mechanical alloying (CRMA). In the sequential mode the milling vial was periodically opened under a protective gas and samples of the milled powder were extracted for microstructural examination whereas during continuous CRMA the vial was never opened up to 270 h duration. MgO was detected by XRD in sequentially milled powders while no MgO was detected in the continuously milled powder. The abundance of the nanostructured ternary complex hydride Mg 2FeH6, produced during sequential milling, and estimated from DSC reached ∼44 wt.% after 188 h, and afterwards it slightly decreased to ∼42 wt.% after 210 and 270 h. In contrast, the DSC yield of Mg 2FeH6 after continuous CRMA for 270 h was ∼57 wt.%. Much higher yield after continuous milling is attributed to the absence of MgO. This behavior provides strong evidence that MgO is a primary factor suppressing formation of Mg2FeH6. The DSC hydrogen desorption onset temperatures are close to 200 °C while the desorption peak temperatures for all powders are below 300 °C and the desorption process is completed within the range 10-20 min. Within the investigated nanograin size range of ∼5-13 nm, the DSC desorption onset and peak temperatures of β-MgH2 and Mg2FeH6 do not exhibit any trend with nanograin (crystallite) size of hydrides. TPD hydrogen desorption peaks from the powders containing a single ternary complex hydride Mg2FeH6, are very narrow, which indicates the presence of small but well-crystallized hydride particles. Their narrowness provides good evidence that the phase composition, bulk hydrogen distribution and hydride particle size distribution are very homogeneous. The overall amount of hydrogen desorbed in TPD from single-hydride Mg2FeH6 powders is somewhat higher than that observed in DSC and TGA desorption. The powder milled sequentially for 270 h and desorbed in a Sieverts-type apparatus at 250 and 290 °C, yielded about a half of the hydrogen content obtained during DSC and TGA tests. No desorption of hydrogen was detected in a Sieverts-type apparatus at 250 and 290 °C after 128 and 70 min, respectively, from the powder continuously milled for 270 h. The latter easily desorbed 3.13 and 2.83 wt.% hydrogen in DSC and TGA tests, respectively. © 2004 Elsevier B.V. All rights reserved. The lattice constants a and c of the as cast hexagonal (C14) Laves phase TiCr1.78-xMnx (x = 0, 0.4, 0.6 and 0.8) have been measured by X-ray diffraction at room temperature as a function of the Mn content. It has been found that a decreases with increasing x while c remains almost unchanged. Being this alloy interesting as material for solid state hydrogen storage, pressure-composition isotherms have been traced on desorption mode for the H2 gas pressure and temperature varying from 10 to 0.01 MPa and from 209 to 307 K, respectively. From the temperature dependence of the plateau pressure the molar quantities Δ over(H, ̄)H and Δ over(S, ̄)H associated with the hydride decomposition have been determined as a function of the Mn content. With increasing x, both Δ over(H, ̄)H and Δ over(S, ̄)H progressively decrease, and the desorption pressure initially decreases (for x ≤ 0.4) then slightly increases. At the same time, the pseudo-plateaus become flatter. © 2009 Elsevier B.V. All rights reserved. Manganese borohydride (Mn(BH 4) 2) is considered to be a high-capacity (∼10 wt %) solid-state hydrogen storage candidate, but so far has not been shown to exhibit reversible hydrogenation. This study presents the calculated crystal structure and electronic structure of Mn(BH 4) 2 from density-functional theory within the generalized gradient approximation and thermodynamic properties from the direct method lattice dynamics. A thermodynamically stable phase of Mn(BH 4) 2 is identified. The calculation of Gibbs energy at finite temperatures suggests that the stable phase is of I4 jm2 symmetry. The formation energy of Mn(BH 4) 2 for the I4 j m2 symmetry solid is -28.93 kJ/f.u. at 0 K including zero-point energy corrections, and the standard state enthalpy of formation is predicted to be -58.89 kJ/f.u. The most feasible dehydrogenation reaction is found to be Mn(BH 4) 2 ) Mn + 2B+ 4H 2, which is an endothermic reaction at decomposition temperature. The spin-polarized electronic density of states shows that manganese borohydride has a half-metallic nature due to the presence of half-filled 3d electrons from Mn. The electronic structure calculations and analysis show that the interaction between Mn atoms and BH4 complexes has an ionic character, while the internal bonding of BH 4 is essentially covalent., © 2009 American Chemical Society. Li2NH (Li-imide) and LiNH2 (Li-amide) have been extensively investigated as solid-state hydrogen storage materials. We demonstrated the feasibility of an impregnation method for the synthesis of Li-imide/amide for the first time. A metallic Li foil placed on a sheet of porous Ni was heated under Ar atmosphere and then impregnated homogeneously into the porous Ni without changing the bulk morphology. The morphology of the porous Ni was retained after nitrogenation of the impregnated Li (formation of Li3N) as well as after ten repeated hydrogenation and dehydrogenation reactions (reversible formation of Li2NH and LiNH2). It was also noted that the hydrogenation reaction after the nitrogenation was drastically promoted by the addition of a small amount of Co powder on the metallic Li foil prior to the impregnation. © 2008 The Japan Institute of Metals. Among the thermodynamic properties of novel materials for solid-state hydrogen storage, the heat of formation/decomposition of hydrides is the most important parameter to evaluate the stability of the compound and its temperature and pressure of operation. In this work, the desorption and absorption behaviors of three different classes of hydrides are investigated under different hydrogen pressures using high-pressure differential scanning calorimetry (HP-DSC). The HP-DSC technique is used to estimate the equilibrium pressures as a function of temperature, from which the heat of formation is derived. The relevance of this procedure is demonstrated for (i) magnesium-based compounds (Ni-doped MgH2), (ii) Mg-Co-based ternary hydrides (Mg-CoHx) and (iii) Alanate complex hydrides (Ti-doped NaAlH 4). From these results, it can be concluded that HP-DSC is a powerful tool to obtain a good approximation of the thermodynamic properties of hydride compounds by a simple and fast study of desorption and absorption properties under different pressures. © 2007 American Chemical Society. There is great interest in metal-hydrogen systems. When small amounts of hydrogen are absorbed by elemental metals and alloys, the engineering materials made of the systems exhibit strong changes in their physical and mechanical properties. These changes, and hydrogen embrittlement, can be considered detrimental to the structural performance of the materials. However, the changes, often studied by metallurgists and metal physicists, can present new possibilities and applications. An example is the interest in safe, solid-state hydrogen storage in metallic lattices. The effect of elasto-plastic deformation on hydrogen sorption in light metals and hydrides has been studied in an MTL project. It has been observed that high-rate impacting of pure magnesium has an effect on hydrogen storage capacity. Furthermore, analysis of the state of residual stress performed by X-ray diffraction method for the first time in such high-rate, milled materials, indicates a very complex stress distribution dependent on the time of milling. The milling in increments of 10 minutes from 0, original un-milled material, to 30 minutes, indicates extensive changes in the stress states. Determination of the minimum total weight is the main criterion in the design of a solid state hydrogen storage device for mobile or portable applications. The design should address additional requirements such as storage capacity, charge/discharge rates, space constraints, coolant temperature and hydrogen supply pressure. The typical metal hydride based storage device studied here consists of several filters to distribute hydrogen gas, and heat exchanger tubes to cool or heat the hydride bed based on whether hydrogen is absorbed or desorbed. The total weight of the system includes hydrogen storage material, heat exchanger tubes and associated heat transfer media, porous sintered filters and the cylindrical outer container. Systematic simulation of the heat and mass transfer during hydrogen sorption has been carried out for different feasible configurations. LaNi5 is used as the representative hydriding alloy in the device as its sorption performance is limited by heat transfer in the bed. The effect of geometric parameters on total system weight and charging time are plotted at specified operating conditions. These plots are used for the design of hydrogen storage devices with minimum system weight satisfying the imposed constraints. © 2009 by ASME. Magnesium hydride (MgH2) is considered to be one of the most promising options for a solid state hydrogen storage material. However, for practical use it is still imperative to find a convenient means of overcoming its slow kinetics and high stability. In this investigation, oxide materials based on TiO2 have been prepared from alkoxide precursors using a sol-gel route. When ball milled with MgH2, the titanium oxide based additives were found to result in significantly reduced onset temperatures of dehydrogenation and increased hydrogenation and dehydrogenation rates. Dehydrogenation onset temperatures as low as 257 °C were observed, which is over 100 °C lower than for milled MgH2 with no additives. In cycling experiments at 300 °C, between pressures of 1 × 10-2 bar H2 and 6 bar H2, reaction rates for dehydrogenation and hydrogenation were found to be up to 15 times quicker than for milled MgH2 with no additives. The Ti based oxide additives were found to change the mechanism of dehydrogenation from milled MgH2 from one of surface control followed by contracting volume, to a two-dimensional Johnson-Mehl-Avrami nucleation and growth mechanism. © 2009 Elsevier B.V. All rights reserved. In this study we discuss a process of mechanical activation employed in place of chemical or thermal activation to improve the mobility and reactivity of hydrogen atoms and ions in nanomaterials for energy applications: rechargeable batteries and hydrogen storage for fuel cell systems. Two materials are discussed. Both are used or intended for use in power sources. One is nickel hydroxide, Ni(OH) 2, which converts to oxyhydroxide in the positive Ni electrode of rechargeable metal hydride batteries. The other is a complex hydride, Mg(AIH 4) 2, intended for use in reversible, solid- state hydrogen storage for fuel cells. The feature shared by these unlikely materials (hydroxide and hydride) is a sheet-like hexagonal crystal structure. The mechanical activation was conducted in high-energy ball mills. We discuss and demonstrate that the mechanical excitation of atoms and ions imparted on these powders stems from the same class of phenomena. These are (i) proliferation of structural defects, in particular stacking faults in a sheet-like structure of hexagonal crystals, and (ii) possible fragmentation of a faulted structure into a mosaic of layered nanocrystals. The hydrogen atoms bonded in such nanocrystals may be inserted and abstracted more easily from OH - hydroxyl group in Ni(OH) 2 and AIH4 4 hydride complex in Mg(AIH 4) 2 during hydrogen charge and discharge reactions. However, the effects of mechanical excitation imparted on these powders are different. While the Ni(OH) 2 powder is greatly activated for cycling in batteries, the Mg(AIH 4) 2 complex hydride phase is greatly destabilized for use in reversible hydrogen storage. Such a "synchronic" view of the structure-property relationship in respect to materials involved in hydrogen energy storage and conversion is supported in experiments employing X-ray diffraction (XRD), differential scanning calorimetry (DSC) and direct imaging of the structure with a high-resolution transmission-electron microscope (HREM), as well as in property characterization. Copyright © 2009 American Scientific Publishers All rights reserved. A Round Robin exercise has been carried out in the frame of the European project NESSHY (Novel and Efficient Solid State HYdrogen storage systems) to evaluate the hydrogen physisorption on a commercial microporous carbon material. Fourteen laboratories have measured pressure-composition-isotherms at 77 K and ambient temperature following a test protocol. The dispersion of isotherms increases with pressure. Four similar isotherms measured by different methods from different laboratories are proposed as standard hydrogen sorption behaviour. The hydrogen capacities are 1.40(±0.1) and 0.07(±0.01) wt.% for 1 MPa hydrogen pressure at 77 K and ambient temperature, respectively. A statistical evaluation of the results is applied in order to point out laboratories that might need a corrective action. Tentative recommendations for optimising the acquisition of physisorption isotherm data and a check list for data reporting are proposed. The authors advise this carbon material as being suitable for benchmarking of laboratories in this field. © 2009 International Association for Hydrogen Energy. Owing to their high uptake capacity at low temperature and excellent reversibility kinetics, metal-organic frameworks have attracted considerable attention as potential solid-state hydrogen storage materials. In the last few years, researchers have also identified several strategies for increasing the affinity of these materials towards hydrogen, among which the binding of H 2 to unsaturated metal centers is one of the most promising. Herein, we review the synthetic approaches employed thus far for producing frameworks with exposed metal sites, and summarize the hydrogen uptake capacities and binding energies in these materials. In addition, results from experiments that were used to probe independently the metal-hydrogen interaction in selected materials will be discussed. © 2008 Wiley-VCH Verlag GmbH &amp; Co. KGaA. [No abstract available] A comparison of the hydrogen diffusion behaviour in microcrystalline and crystalline LaNi3.94Si0.54 films was studied using an electrochemical permeation technique. For the microcrystalline film, hydrogen diffusion transient curves were found to be composed of two steps of transients, which might be ascribed to the transition from α phase to hydride phase and the subsequent migration of the phase boundary. Such a behaviour, however, was absent for the crystalline counterpart within the time range of our investigation, and we attributed this to the slower diffusion as compared with the microcrystalline film. Hydrogen diffusion coefficients in microcrystalline films increased evidently with increasing hydrogen concentration, whereas there was a negligible concentration dependence in the crystalline counterpart. Similar to an earlier suggestion, the electrochemical permeation technique may be useful in the investigation of hydride formation in solid state hydrogen storage materials in addition to providing hydrogen transport data. © 1995. Hydrogen storage in solid hydrides is the most attractive method of on-board hydrogen storage in fuel cell for cars. Mg metal exhibits a high-storage capacity by weight and has been considered a group of potentially attractive candidates for solid-state hydrogen storage. In this study, mechanochemical synthesis of nanocrystalline Mg-based hydrogen storage composites from various starting materials in specialized hydrogen ball mills has been achieved. The reactive synthesis process and the hydrogen desorption behaviors of the composite hydrides were investigated by X-ray diffraction (XRD), thermogravimetric and differential scanning calorimetry (TG-DSC). The results show that nano-sized MgH2 and Mg(AlH4)2 could be directly synthesized by pure Mg and pretreated Al powder, as well as Mg-Li-Al alloy powder. Alloying element Li could remarkably promote the synthesis of magnesium alanate, the product composite hydrides releasing 6.2wt% H2 through multi-step decompositions, of which the starting endothermic peaks are as low as 65 °C. © (2009) Trans Tech Publications, Switzerland. [No abstract available] The results of International IPHE Project “Reversible Solid State Hydrogen Storage and Purification System for FC Power Supply” are presented. The project focused on the thermal and integration aspects of metal hydride technology of hydrogen storage and purification. The experimental part of the project included various system –scale metal hydride devices for purification and storage tests. Basing on the results of mathematical modeling, the optimized from the heat and mass transfer point of view low temperature metal hydride (AB5 type) devices for the purification system were created and tested within the fully automatic purification system with capacity of 3000 st.l/hour. The test results of the 100 kg alloy hydrogen storage device integration with PEM FC also presented. It was shown experimentally, that, taking into account overall energy balance of the integrated system, it is possible to increase the total efficiency of the PEM FC based power supply system with low temperature traditional metal hydride storage. The ways for metal hydride units thermal performance improvement and capacity increase for different cases of the technology application are also presented and discussed. © 2010 18th World Hydrogen Energy Conference 2010, WHEC 2010, Proceedings. All Rights Reserved. Considerable effort has been devoted to the Li-N-H system for solid-state hydrogen storage. However, the desorption mechanism is still unclear, the desorption kinetics is too low, and the desorption temperature is too high for practical considerations. Here, the characteristics of LiNH2 and a (LiNH2 + LiH) mixture were comparatively studied by simultaneous thermogravimetry, differential scanning calorimetry and mass spectrometry for further understanding of H2 desorption in the (LiNH2 + LiH) system. Both mechanical milling and chemical addition were noted to influence the decomposition kinetics of LiNH2. Mass spectrometry and thermal analysis of (LiNH2 + LiH) mixtures indicate that approximately 5 mass% of H2 is released after 4 h of milling without any apparent release of NH3, whereas insufficient mixing of the two compounds cannot stop the release of NH3 from the mixture. Chemical additions, Mn, V, MnO2 and V2O5, promote the thermal decomposition of LiNH2, but show insignificant effect on hydrogen desorption of the (LiNH2 + LiH) mixture. © 2006 Elsevier B.V. All rights reserved. In recent years anelastic spcctroscopy has been successfully employed in the study of hydrogen dynamics in promising materials for solid state hydrogen storage. In Ti-doped and undoped sodium alanates anelastic spectroscopy measurements showed the formation of a very mobile species during their decomposition reactions. This species gives rise to a thermally activated relaxation peak with an activation energy of 0.126 eV and a precxponcntial factor of 7×10 -14 s, which is typical of point-defect relaxation. Various possible sources of the process have been considered, taking into account the products of decomposition. After excluding even the involvement of catalytic Ti, the most likely cause of the observed process is a hexahydride stoichiometry defect of type AlH x (x&lt;6) missing one or more H atoms, thus giving rise to local vacancy dynamics. The results show that not all the hydrogen released during the high temperature decomposition reactions evolves out of the samples as gas, but part of it remains in the lattice and distributes itself between the Ti trapping sites and the free interstitial sites. The hydrogen diffusion for equilibrium redistribution, and a spontaneous partial reverse reaction take place at high temperature, whereas H caging at the Ti and at the bond traps occurs when temperature is lowered. Our data demonstrate that the AlH 6-x bond is a deeper trap for H than Ti. For the first time, an explanatory model for the decomposition process has been formulated, where the catalytic action of Ti has been identified in the lowering of the activation energy for breaking the bond, thus enhancing the kinetics of the reaction. In HiPco bucky paper two peaks displayed by the low temperature elastic dissipation were attributed to hydrogen dynamics. Peak A, at around 20 K at 0.3 kHz, is nearly absent in intentionally hydrogenated samples, but after subsequent thermal treatments which partially remove hydrogen, its intensity progressively increases. When little H content is left in the sample, the peak intensity decreases and vanishes. We propose that the relaxation is due to hydrogen, and that its intensity increases with decrease of CH as more free sites are made available for the H jumps. The species giving rise to peak A is very mobile, suggesting that hydrogen is in the atomic form. Moreover classical models cannot reproduce the peak, indicating that the motion of H is governed by a quantum tunneling. Peak B manifests itself at around 150 K at 0.3 kHz. Its height increases after exposition to a H 2 atmosphere at 80 K; therefore, it should be ascribed to adsorbed molecular hydrogen. In particular, the magnetoelastic coupling between the ortho-hydrogen molecules and the hexagonal lattice of carbon nanotubes may be responsible for the process. Three more peak were found in the elastic dissipation measured on heating above room temperature, at about 350 K, 500 K and 530 K, labelled as Peaks C, D, and E, respectively. It was shown that Peak C is due to the desorption of water vapour adsorbed on the nanotubes, and Peak D to the surfactant fusion, which takes place at about the peak temperature. Peak E shows features which are typical of glassy dynamics. Mg-Ni-Fe magnesium-rich intermetallic compounds were prepared following two distinct routes. A Mg88Ni11Fe1 sample (A) was prepared by melt spinning Mg-Ni-Fe pellets and then by high-energy ball milling for 6 h the obtained ribbons. A (MgH2)88Ni 11Fe1 sample (B) was obtained by high-energy ball milling for 20 h a mixture of Ni, Fe and MgH2 powders in the due proportions. A SPEX8000 shaker mill with a 10:1 ball to powder ratio was used for milling in argon atmosphere. The samples were submitted to repeated hydrogen absorption/desorption cycles in a Sievert type gas-solid reaction controller at temperatures in the range 520 ÷ 590 K and a maximum pressure of 2.5 MPa during absorption. The samples were analysed before and after the hydrogen absorption/desorption cycles by X-ray diffraction and Mössbauer spectroscopy. The results concerning the hydrogen storage properties of the studied compounds are discussed in connection with the micro-structural characteristics found by means of the used analytical techniques. The improved kinetics of hydrogen desorption for sample A, in comparison to sample B, has been ascribed to the different behaviour of iron atoms in the two cases, as proved by Mössbauer spectroscopy. In fact, iron results homogeneously distributed in sample A, partly at the Mg2Ni grain boundaries, with catalytic effect on the gas-solid reaction; in sample B, instead, iron is dispersed inside the hydride powder as metallic iron or superparamagnetic iron. © 2006 Springer Science+Business Media, Inc. Hydrogen fuel cells are emerging as a major alternative energy source in transportation and other applications. Central to the development of the hydrogen economy is safe, efficient and viable storage of hydrogen. Solid-state hydrogen storage: Materials and chemistry reviews the latest developments in solid-state hydrogen storage. Part one discusses hydrogen storage technologies, hydrogen futures, hydrogen containment materials and solid-state hydrogen storage system design. Part two reviews the analysis of hydrogen interactions including structural characterisation of hydride materials, neutron scattering techniques, reliably measuring hydrogen uptake in storage materials and modelling of carbon-based materials for hydrogen storage. Part three analyses physically-bound hydrogen storage with chapters on zeolites, carbon nanostructures and metal-organic framework materials. Part four examines chemically-bound hydrogen storage including intermetallics, magnesium hydride, alanates, borohydrides, imides and amides, multicomponent hydrogen storage systems, organic liquid carriers, indirect hydrogen storage in metal ammines and technological challenges in hydrogen storage. With its distinguished editor and international team of contributors, Solid-state hydrogen storage: Materials and chemistry is a standard reference for researchers and professionals in the field of renewable energy, hydrogen fuel cells and hydrogen storage. © 2008 Woodhead Publishing Limited. All rights reserved. Magnesium alanate (Mg (Al H4) 2) has been proposed as a candidate material for high-density reversible solid-state hydrogen storage, but so far has not been shown to exhibit reversible hydrogenation. This study presents the calculated crystal structure and electronic structure of Mg (Al H4) 2 from density-functional band-structure calculations within the generalized gradient approximation. The calculated structure shows a prolonged c axis compared to the experimental structure; otherwise the agreement is excellent. The electronic density of states shows that magnesium alanate is nonmetallic with a band gap of around 4 eV. The electronic structure analysis implies polar covalent bonds both between Mg and H and between Al and H, with the lowest degree of polarity between Mg and H. The calculated enthalpy of formation suggests that magnesium alanate is metastable at room temperature, and thus not suitable for reversible hydrogen storage. © 2005 The American Physical Society. Polymer-stabilized cobalt(0) nanoclusters were prepared from the reduction of cobalt(II) chloride in the presence of poly(N-vinyl-2-pyrrolidone)(PVP) stabilizer in methanol solution. PVP-stabilized cobalt(0) nanoclusters were found to be stable in solution and could be isolated as solid material and characterized by TEM, XPS, FT-IR, and UV-visible electronic absorption spectroscopy. PVP-stabilized cobalt(0) nanoclusters were employed as catalyst in the hydrolysis of sodium borohydride and ammonia-borane, which have been considered as solid-state hydrogen storage materials for portable fuel cell applications. PVP-stabilized cobalt(0) nanoclusters were found to be highly active catalyst in both hydrolysis reactions, even at room temperature. Kinetic studies show that the catalytic hydrolyses of sodium borohydride and ammonia-borane are both first order with respect to catalyst and substrate concentration in aqueous medium. The effect of the NaOH concentration on the catalytic activity of the PVP-stabilized cobalt(0) nanoclusters in the hydrolysis of sodium borohydride was also studied. The activation parameters of these hydrolysis reactions were determined from the evaluation of the kinetic data. The PVP-stabilized cobalt(0) nanoclusters provide a lower activation energy for the hydrolysis of sodium borohydride both in aqueous medium(E a = 63 ± 2 kJ·mol-1) and in basic solution(Ea = 37 ± 2 kJ·mol-1) compared to the value reported for bulk cobalt(Ea = 75 kJ · mol -1). © 2009 American Chemical Society. GM and Sandia National Laboratories have announced a $10 million research program to design and test a solid state hydrogen storage based on metal hydrides. The plan is to develop a hydrogen storage tank based on sodium aluminum hydride (also known as sodium alanate) that could easily and safely store considerable quantities of hydrogen for use in fuel-cell powered cars. The research is part of the US president's 5-yr $1.2 billion fuel cell initiative. The current research on solid state hydrogen storage materials for on-board applications is focused on reactive hydrides composites (RHC), i.e. systems based on the improvement of the dehydrogenation thermodynamic of a complex hydride when one (generally the light hydride MgH2) or more hydrides take part to the reaction. The extent of the destabilization, as well as the sorption characteristics of the composites, strongly depends on the structural and nanostructural properties of the constituent hydrides, which are in turn affected by the preparation route. The aim of this work is to evaluate the influence of different mechanical activation conditions on the storage properties of NaBH4 - MgH2 composites, up to now scarcely explored in literature. The first results regard composites with 2:1 and 1:2 stoichiometry milled under different atmosphere (Ar or H2). X-ray powders diffraction analysis shows that milling does not lead to the formation of any new phase, but it reduces the average crystallite size of the powders down to nanometric scale. All the mixtures release an H2 amount close to the theoretical value expected for the full dissociation of both the hydrides and much higher than the target fixed by the US Department of Energy for on-board application. The thermal programmed desorption profiles of the mixtures clearly show two steps, with MgH2 dissociating first and with higher rate and NaBH4 gradually dehydrogenating at temperatures close to 400°C. Concerning the 2:1 stoichiometry, when the samples are processed under Ar the two dehydrogenation processes are characterized by a lower starting temperature but also by a lower average rate with respect to the sample milled in H2. The 1:2 sample milled under Ar shows the best kinetic performance. Unfortunately, also for this mixture more than 10 h are required to obtain full desorption at a temperature as high as 450°C. © 2009 WIT Press. Porous Metal-Organic Frameworks have been considered as potential materials for solid state hydrogen storage in recent times. In this context their properties like high permanent porosity, large surface area and the ease of chemical modification due their modular assembly are highly attractive. Unfortunately these materials suffer from low physisorption interaction energies with hydrogen and consequently the need for low adsorption temperatures (77 K) to achieve sufficient hydrogen loadings. One possible approach to overcome the outlined problem is the introduction of unsaturated metal sites within the interior MOF surface to strengthen the adsorbate-adsorbent interaction. We established the functionalization with lithiumalkoxide groups via a post-synthetic transformation of pendant hydroxyl groups with a suitable lithium base. Our results show a significant increase of the isosteric heat of adsorption for hydrogen within the lithium-containing material, thus showing that our approach is a promising strategy to make hydrogen storage in Metal-Organic Frameworks more efficient. A comprehensive study of the effects of nanometric Ni (n-Ni) additive having a specific surface area (SSA) of 9.5 and 14.5 m2/g on the dehydrogenation and rehydrogenation behavior of mechanically (ball) milled LiAlH4 has been carried out using Differential Scanning Calorimetry (DSC), X-ray diffraction (XRD) and volumetric hydrogen desorption in a Sieverts-type apparatus under 0.1 MPa H2 pressure. The LiAlH 4 + 1, 5 and 10 wt.% n-Ni mixtures were processed by a simple mixing as well as low energy and high energy mechanical (ball) milling in a unique magneto-mill. No decomposition during milling up to 1 h has been observed for LiAlH4 + 5 and 10 wt.% n-Ni. A mixing of LiAlH4 + n-Ni still results in the melting of LiAlH4. In contrast, doping with 5 and 10 wt.% n-Ni combined with high energy ball milling completely eliminates melting of LiAlH4. Volumetric dehydrogenation studies show that throughout the entire temperature range from 100 °C to 250 °C a LiAlH4 + n-Ni nanocomposite system ball milled under high energy mode always desorbs hydrogen in a solid state without any melting in two stages I and II. Stage I is related to the transformation of LiAlH4 into (Li3AlH6 + Al + H2) and Stage II is related to the transformation of Li3AlH6 into (LiH + Al + H 2). The apparent activation energy of Stage I and II equals ∼70 and ∼100 kJ/mol, respectively. This can be compared with the apparent activation energy of ball milled undoped LiAlH4 equal to about 90 kJ/mol for both Stage I and II as reported in Ref. [9]. It is also shown that n-Ni is a very potent catalyst destabilizing a ball milled mixture of LiAlH 4 + 5 wt.% to the extent that it is capable to desorb slowly quite substantial quantities of hydrogen at RT, 40 and 80 °C. The rate of H 2 release during storage at this temperature range can be easily regulated by increasing or decreasing temperature. These virtues make the LiAlH4 + 5 wt.% n-Ni mixture a potential hydrogen storage material for applications where a continuous supply of hydrogen is required for a prolonged service time as, for example, in some chemical processes where the presence of a reducing atmosphere is required. Rehydrogenation attempts of ball milled dehydrogenated LiAlH4 + 5 wt.% n-Ni have been made. The dehydrogenation temperatures were selected in such a manner as to rehydrogenate either starting from the (Li3AlH3 + Al) (dehydrogenation at 120 °C) or from the (LiH + Al) (dehydrogenation at 170 and 250 °C) phase composition. Rehydrogenation temperatures and pressures of H2 were in the range of 55-250 °C and 0.2-10 MPa, respectively. Unfortunately, no successful rehydrogenation has been observed under these conditions. © 2010 Elsevier B.V. All rights reserved. General Motors (GM) Corp. and Sandia National Laboratories have launched a partnership to design and test an advanced method for storing hydrogen based on metal hydrides. GM and Sandia, a National Nuclear Security Administration lab, have embarked on a four year, $10 million program for the project. Researchers also hope to create a tank design that could be adaptable to any type of solid-state hydrogen storage. The project will be conducted in two phases: in phase one, the program will study engineering designs for a sodium alanate storage tank, and in phase two, the promising tank designs will be subjected to rigourous testing, after that fabrication of the storage tanks will be done. The following composite hydride systems: NaBH4-MgH2, MgH2-LiAlH4, MgH2-VH0.81 and MgH2-NaAlH4, were synthesized in a wide range of compositions by controlled reactive/mechanical (ball) milling in a magneto-mill. In effect, composites having nanometric grain sizes of the constituent phases (nanocomposites) were produced. It is shown that the hydrogen desorption temperature of the composite constituent with the higher desorption temperature in the systems such as NaBH4 + MgH2, MgH2 + VH0.81 and MgH2 + LiAlH4 substantially decreases linearly with increasing volume fraction of the constituent having lower desorption temperature according to the well-known composite rule-of-mixtures (ROM). It is also shown that the ROM behavior can break down due to an ineffective milling of a composite. The composite system MgH2 + NaAlH4 does not obey the ROM behavior. © 2008 Elsevier B.V. All rights reserved. Minimization of total weight is the major criterion in the design of a solid state hydrogen storage device for mobile or portable applications. The design should also address the requirements such as storage capacity, charge/discharge rates, space constraints, coolant temperature and hydrogen supply pressure. To achieve this, one should be able to reliably predict the dynamic performance of the storage device. In this paper, a parametric study of hydrogen sorption in an aircooled annular cylindrical hydrogen storage device with external fins is reported. LaNi5, which has excellent hydrogen storage properties is used as the hydriding material. The influence of different geometric parameters such as hydride bed thickness and fin height, and operational parameters such as hydrogen supply pressure and cooling air temperature are studied. In addition to providing hydrogen transport data, the electrochemical permeation technique can be used to determine the terminal solid solubility of hydrogen in palladium, and to assess in situ the dislocation density resulting from stresses associated with the formation and decomposition of palladium hydride. It is suggested that this method may prove useful in the evaluation of solid-state hydrogen storage materials. © 1989. The attribute of solid state hydrogen storage materials that is most commonly the focus of evaluations is reversible hydrogen weight percent. Other material characteristics, including density, charging pressure, enthalpy and conductivity can influence the weight of storage system components and hence the overall hydrogen weight percent that is ultimately of interest. However, accounting for these effects involves some level of storage system representation that typically is not undertaken when making material assessments and comparisons. The current paper will present a simple model that represents system elements and trade-offs on a high level so that overall system performance can be estimated without the burden of detailed design studies. The model should be useful to evaluate novel materials in a more complete manner for a better assessment of their potential when implemented in a storage system. While the model has been derived based on the design of a particular NaAlH 4 system, the key attributes are sufficiently general to be applicable to a range of system designs. Using this approach, the properties of materials can be related more precisely to goals for overall system performance with modest additional effort. © 2005 Materials Research Society. Reducing emissions in underground mining equipment has long been a concern of manufacturers and operators alike. The Twin Cities Research Center of the U. S. Bureau of Mines has been involved in a research program to develop a low emission power source for underground mining vehicles as part of the work on alternative power sources. An underground mining utility truck has been converted to hydrogen power by modifying a diesel engine for spark ignition and installing a metal hydride, solid-state hydrogen storage system. The chemical and physical properties of chemical hydrogen storage materials containing boron and nitrogen as potential solid state hydrogen storage materials for on-board applications have been investigated. Ammonia borane (AB) confined within the channels of mesoporous silica (SBA-15 or MCM-41) showed a significant rate enhancement for hydrogen release and a change in the enthalpy of reaction for the release of hydrogen. Spectroscopic studies on the changes in the chemical and physical properties of AB in mesoporous silica were conducted. AB associated with SBA-15 or MCM-41 resulted in an increase in the B-N symmetric stretch line width and the possible appearance of a lower frequency B-N stretch mode, while the B-H and N-H stretching moieties showed little change. The 1H NMR suggested a change in the environment when AB was deposited on a scaffold, based on the significant narrowing of the resonances. Results from both High Flux Backscattering Spectrometer and Disk Chopper Spectrometer indicated that the deposition of AB on MCM-41 resulted in longer proton residence times and lower energy barriers for proton motion compared to bulk AB. The reduced activation energy for proton motions might partly explain the improved thermolysis and lowering the activation barrier for the loss of the first equivalent of H 2. Deposition of AB on MCM-41 profoundly impacted the crystallinity and proton motions in AB. This is an abstract of a paper presented in the ACS Fuel Chemistry Meeting Fall 2005 (Washington, DC Fall 2005). Magnesium hydride (MgH2) is an attractive candidate for solid-state hydrogen storage applications. To improve the kinetics and thermodynamic properties of MgH2 during dehydrogenation- rehydrogenation cycles, a nanostructured MgH2-0.1TiH2 material system prepared by ultrahigh-energy-high-pressure mechanical milling was investigated. High-resolution transmission electron microscope (TEM) and scanning TEM analysis showed that the grain size of the milled MgH 2-0.1TiH2 powder is approximately 5-10 nm with uniform distributions of TiH2 among MgH2 particles. Pressure-composition-temperature (PCT) analysis demonstrated that both the nanosize and the addition of TiH2 contributed to the significant improvement of the kinetics of dehydrogenation and hydrogenation compared to commercial MgH2. More importantly, PCT cycle analysis demonstrated that the MgH2-0.1TiH2 material system showed excellent cycle stability. The results also showed that the ΔH value for the dehydrogenation of nanostructured MgH2-0.1TiH2 is significantly lower than that of commercial MgH2. However, the ΔS value of the reaction was also lower, which results in minimum net effects of the nanosize and the addition of TiH2 on the equilibrium pressure of dehydrogenation reaction of MgH2. © 2009 American Chemical Society. Ammonia borane NH3BH3 has received a great deal of interest recently as a solid state hydrogen storage material since it was discovered to release hydrogen under mild thermal conditions. The unique di-hydrogen bonding interactions between the adjacent protic NH and hydridic BH groups control the dynamics of hydrogen motion and formation. In order to understand the fundamental interactions of the hydrogens in ammonia borane, quasielastic and inelastic neutron scattering techniques have been used to study the structure, phase transitions, vibrational spectroscopy, and rotational dynamics. The low frequency region of the neutron vibrational spectrum has been probed to investigate the nature of dihydrogen bonding in the ammonia borane solid and assignments have been made based on isotopic labeling and theory. Further, the proton rotational dynamics have been probed throughout the temperature range 10-300K to determine the nature of the proton motion as well as the rotational energy barrier. Hydrogenation properties and mechanical stability of pellets made starting from compressed ball-milled MgH2 powders mixed with catalysts (Nb2O5 and graphite) and a binding agent (aluminium powder) have been investigated. Structural characterization with X-ray diffraction and gas-solid reaction kinetic and thermodynamic tests with a Sievert's apparatus have been done on the samples up to 50 hydrogen absorption/desorption (a/d) cycles. The best cycling behaviour and mechanical strength stability have been observed for pellets of catalysed MgH2 powders added with 5 wt% aluminium annealed in vacuum at 450 °C before starting the a/d cycles. This mechanical stability to cycles has been attributed to the formation of a solid solution of aluminium in magnesium. © 2010 Professor T. Nejat Veziroglu. The development of a viable hydrogen storage system is one of the key challenges that must be met prior to the establishment of a true hydrogen economy. A discussion covers the current hydrogen storage systems; engineering challenges; an approach designed to solve such challenges. This is an abstract of a paper presented at the 2006 AIChE Spring National Meeting (Orlando, FL 4/23-27/2006). The mechanism of hydrogen release from solid state ammonia borane (AB) has been investigated via in situ solid state 11B and 11B{1H} MAS-NMR techniques in external fields of 7.1 T and 18.8 T at a decomposition temperature of 88°C, well below the reported melting point. The decomposition of AB is well described by an induction, nucleation and growth mechanistic pathway. During the induction period, little hydrogen is released from AB; however, a new species identified as a mobile phase of AB is observed in the 11B NMR spectra. Subsequent to induction, at reaction times when hydrogen is initially being released, three additional species are observed: the diammoniate of diborane (DADB), [(NH 3)2BH2]+[BH4] -, and two BH2N2 species believed to be the linear (NH3BH2NH2BH3) and cyclic dimer (NH2BH2)2 of aminoborane. At longer reaction times the sharper features are replaced by broad, structureless peaks of a complex polymeric aminoborane (PAB) containing both BH2N 2 and BHN3 species. The following mechanistic model for the induction, nucleation and growth for AB decomposition leading to formation of hydrogen is proposed: (i) an induction period that yields a mobile phase of AB caused by disruption of the dihydrogen bonds; (ii) nucleation that yields reactive DADB from the mobile AB; and (iii) growth that includes a bimolecular reaction between DADB and AB to release the stored hydrogen. © the Owner Societies 2007. Hydrogen, being a regenerative and environmentally harmless fuel, can play a crucial role in the energetic scenario of the near future. In recent years several systems for solid-state hydrogen storage have been investigated, among which a few metals and metal alloys show the most promising properties. Mg and Mg-based micro and nanocomposites are widely studied for this application owing to the high gravimetric storage capacity, even if a proper microstructure, mainly at the material surface, has to be setup in order to overtake kinetic constraints often related to the high surface reactivity. In this paper, we present our approach to this problem and report the main findings. We have examined the influence on hydrogenation/dehydrogenation characteristics of different modifications of the bulk and surface microstructure Of MgH 2 powders processed by ball milling, which appears to be one the most useful methods for preparing powders suitable for hydrogen storage. Calcium alanate [Ca (Al H4) 2] is a candidate material for high-density reversible solid-state hydrogen storage that thus far has been scarcely studied. This paper presents a scheme for solving the crystal structure of a compound based on only a few model structures from similar compounds and employs this to predict the crystal structure and electronic structure of Ca (Al H4) 2. By deliberately breaking the symmetry of the model structures down to P1, local minima may be avoided, and thus the number of required input models is smaller. Density-functional band-structure calculations within the generalized gradient approximation were used in the structural minimizations. The most stable structure was based on Ca (Ba F4) 2 and was in the orthorhombic space group Pbca with lattice constants a=1337, b=928, and c=891 pm. The electronic density of states reveals an insulator with a band gap of around 4 eV. © 2005 The American Physical Society. The rapid exhaustion of fossil fuel reserves and the adverse effects of climate change have attracted global attention and pose serious threats to mankind. The emergence of new energy technologies based on new materials discovery is crucial if the world is to arrest the adverse effects of climate change and secure the global energy security based on sustainable and renewable energy sources. Hydrogen is thought to be the solution as a clean and renewable future energy vector. The use of hydrogen in a polymer electrolyte membrane fuel cell is likely to be at the centre of power generation for stationary and mobile applications. This review describes the present state of contemporary research on modes of hydrogen generation and storage on the basis of research carried out during the last decade. The article focuses particularly on the key aspects of fuel cells and materials based on the physical and chemical storage of hydrogen. A high storage density together with favourable sorption thermodynamics and kinetics and prolonged cycleability and lifetime are the key requirements for a practical storage material. This review emphasizes both how the engineering of fuel cells and our understanding of solid state hydrogen storages impact on the future of hydrogen storage research and the prospects for the implementation of the hydrogen economy. Hydrogen generated from clean and renewable energy sources has been considered as an alternate energy carrier for several decades. Although many advances in hydrogen production and usage have been made, storing hydrogen remains a significant challenge. Many drawbacks including energy intensive processes, low volumetric densities, and safety concerns are associated with storing hydrogen as compressed or liquefied. Solid state hydrogen storage is considered to be the most promising method as a safe and effective storage option, but there is still no material or method that satisfies the requirements for a practical approach. A feasible hydrogen storage media should address several issues including targeted storage capacities, thermodynamics and hydrogen sorption kinetics, and safety. Nanostructured materials with their unique properties can provide new capabilities through tailor-made structures by offering improved bonding environment for storing hydrogen in molecular or atomic form. This chapter describes some of the recent developments in application of nanostructures for solid state hydrogen storage. © 2010 by World Scientific Publishing Co. Pte. Ltd. Brute force histogram calculation and a recently developed method to efficiently reconstruct the free energy profile of complex systems (the single-sweep method) are combined with ab initio molecular dynamics to study possible local mechanisms for the diffusion of hydrogen in sodium alanates. These compounds may help to understand key properties of solid state hydrogen storage materials. In this work, the identity of a mobile species observed in experiments characterizing the first dissociation reaction of sodium alanates is investigated. The activation barrier of two suggested processes for hydrogen diffusion in Na3AlH6 is evaluated and, by comparing our results with available experimental information, we are able to discriminate among them and to show that one is compatible with the observed signal while the other is not. © Springer Science+Business Media B.V. 2008. Sodium amidoborane (SAB, NaNH2BH3), an ammonia borane (AB, NH3BH3) derivative, was recently reported as a novel solid-state hydrogen storage material. We reinvestigate its thermal decomposition using the best grade commercially available AB (98%) and technical quality (90%) substrates. We characterize evolved gases with mass and FT-IR spectroscopy and observe emission of hydrogen contaminated with significant amounts of ammonia making it undesirable for low-temperature fuel cell applications. We propose a reaction scheme which explains the evolution of NH3 from SAB. © The Royal Society of Chemistry 2009. The activity of the "Hydrogen Group" of Padova University, addressed to the study of materials for solid state hydrogen storage, is illustrated. Various Mg-based materials have been considered and are being studied: a) MgH2 and 0.5% mol Nb2O5 mixture ball milled under argon atmosphere; b) Mg-Ni-Fe intermetallic compounds prepared by short time ball milling of ribbons obtained by melt spinning and by long time ball milling of a mixture of MgH2, Ni and Fe powders; c) MgH2 ball milled in argon with Mm-Ni-Al (Mm = La-rich mishmetal) and Zr-Cr-Fe catalyst alloys. All the samples have been structurally characterized by X-ray diffraction (Rietveld refinement) before and after hydrogen absorption/desorption cycling and tested with a Sievert apparatus as regarding their thermodynamic and kinetic properties. A comprehensive study of the decomposition behavior of as received and mechanically (ball) milled LiAlH4 has been carried out using differential scanning calorimetry (DSC), X-ray diffraction (XRD) and volumetric hydrogen desorption in a Sieverts-type apparatus. Alfa Aesar LiAlH4 powder investigated in this work has the average particle size of 9.9 ± 5.2 μm as compared to 50-150 μm for Sigma-Aldrich LiAlH4 investigated by Ares et al. [9]. High energy ball milling reduced the particle size of the present LiAlH4 to 2.8 ± 2.3 μm. In general, comparing the results of our microstructural studies with those reported by Ares et al. [9] it is clear that the morphology, microstructure and chemistry of LiAlH4 can be very dissimilar depending on the supplier from which LiAlH4 powder was purchased. We do not observe a partial decomposition of LiAlH4 during milling up to 5 h under high energy impact mode. The observed melting of LiAlH4 in a DSC test is a very volatile event where the liquid LiAlH4 starts foaming and flowing out of the alumina crucible. After completion of solidification and desorption at temperatures above melting the powder resembles a lava rock. A thermal sectioning in DSC tests at pre-determined temperatures and subsequent XRD studies show that LiAlH4 starts decomposing into Li 3AlH6 immediately after melting. Li3AlH 6 seems to be already solidified before it starts decomposing in the next stage. All volumetric desorption curves at the 120-300 °C range clearly exhibit a two-stage desorption process, Stage I and II. As received LiAlH 4 is able, in a fully solid state, to desorb at 120 °C under pressure of 0.1 MPa H2 (atmospheric) as much as 7.1 wt.%H2 within ∼259,000 s (∼72 h), i.e. ∼93% of the purity-corrected H 2 content from the reactions in Stage I (LiAlH4(s) → (1/3)Li3AlH6(s) + (2/3)Al(s) + H2) and Stage II ((1/3)Li3AlH6(s) → LiH + (1/3)Al + 0.5H 2). The apparent activation energy for Stage I and II for unmilled LiAlH4 is equal to ∼111 and ∼100 kJ/mol, respectively. For the ball milled LiAlH4 the apparent activation energy for Stage I and II is slightly lower ∼92.5 and ∼92 kJ/mol, respectively. The water absorption up to 11.7% due to exposure to air for 1 h does not change in any drastic way the hydrogen desorption rate of ball milled LiAlH4 in Stage I. Flammability tests show that the ball milled LiAlH4 powder does not self-ignite on contact with air but can only be ignited by scraping the cylinder walls with a metal tool and then the powder burns with an open flame. © 2010 Elsevier B.V. All rights reserved. Hydrogen generated from clean and renewable energy sources has been considered as an alternate fuel to carbon based fossil fuels for several decades. Although many advances in hydrogen production and usage have been made, storing hydrogen remains a significant challenge. Many drawbacks including energy intensive processes, low volumetric densities, and safety concerns are associated with storing hydrogen as pressured or liquefied. Solid state hydrogen storage is considered to be the most promising method as a safe and effective storage option, but there is still no material or method that satisfies the requirements for a practical approach. A feasible hydrogen storage media should address several issues including targeted storage capacities, thermodynamics and hydrogen sorption kinetics, and safety. Nanostructured materials can provide tailor-made properties for storing and releasing hydrogen to fulfill, at least, the partial requirements. This short review, not a comprehensive review of all the materials or technologies in hydrogen storage, summarizes some of the recent developments in application of nanostructures for solid state hydrogen storage; particular attention has been devoted to the most recent development of nanocomposites with tuned dehydrogenation temperatures and kinetics through the control of pore size and surface chemistry. © (2010) Trans Tech Publications, Switzerland. Solid-state hydrogen storage in metal hydrides often suffers from unsatisfied hydriding kinetics under moderated conditions, partly due to the energy barrier associated with the dissociation of diatomic hydrogen molecule. Therefore, doping catalysts for the breakage of H-H bond becomes a feasible strategy to improve the activation energy barrier, because the dissociated hydrogen adatoms can efficiently spillover from metal catalyst to the storage materials. We previously reported the in-situ electrical study on hydrogen spillover. Recently, we developed a unique method to uniformly dope catalytic metal in the storage complex metals via synthesis of eutectic of catalytic metal and precursory storage metal. As an example, we synthesized Li3NPd0.03 with nanoscopic Pd uniformity from eutectic of LiPd0.01, followed by its nitridization in pure N2. For reaction Li3N + H2 ↔ Li2NH + LiH, the Pd-doped Li3N exhibits enhanced hydriding kinetics over pure Li3N under moderate condition. Processes of hydrogen electrochemical intercalation into layered InSe and GaSe crystals and its deintercalation were investigated. It was ascertained that for concentrations x &lt; 2 hydrogen mainly enters in interlayer space and forms H 2 molecules, where is the amount of introduced atoms per one formula unit of the crystal bulk. For 2 &lt; x &lt;4 atomic hydrogen being built into interstices due to quantum-size effects for the gap and H2 molecules. © 2007 Springer. The rapidly depleting petroleum feed stocks and increasing green house gas emissions around the world has necessitated a search for alternative renewable energy sources. Hydrogen with molecular weight of 2.016 g/mol and high chemical energy per mass equal to 142 MJ/kg has clearly emerged as an alternative to hydrocarbon fuels. Means for safe and cost effective storage are needed for widespread usage of hydrogen as a fuel. Chemical storage is the one of the safer ways to store hydrogen compared to compressed and liquefied hydrogen. It involves storing hydrogen in chemical bonds in molecules and materials where an on-board reaction is used to release hydrogen. Ammonia-borane, (AB, H 3N·BH3) with a potential capacity of 19.6 wt% is considered a very promising solid state hydrogen storage material. It is thermally stable at ambient temperatures. There are two major routes for the generation of H2 from AB: catalytic hydrolysis/alcoholysis and catalytic thermal decomposition. There has been a flurry of research activity on the generation of H2 from AB recently. The present review deals with an overview of our efforts in developing cost-effective nanocatalysts for hydrogen generation from ammonia borane in protic solvents. A novel means for storing hydrogen, investigated for preliminary technical feasibility, has produced material storing 4.9 percent hydrogen by weight. An electrochemical etch of single-crystal silicon creates a high surface area porous matrix. Silicon dangling bonds on this matrix adsorb hydrogen, which can be subsequendy released using heat, light, or electric fields. In this work, we report on the characteristics of the hydrogen-silicon complex, including the thermodynamics of the chemical reactions involved in adsorption and desorption. Through electron microscopy and theoretical studies of molecular configurations, we arrive at two independent means of assessing the morphology of the porous silicon matrix and the nature of the hydrogen bonds. Preliminary recharge using gaseous hydrogen was found to be energetically unfavorable due to two factors: first that silicon dangling bonds reform with neighboring bonds upon thermal dehydrogenation; and second that the energy of the H-H bond is very high in the absence of a catalytic agent. Aqueous recharge was found to be successful. While the methods used for aqueous recharge resulted in some loss of storage media material, we have learned several key features which suggest a means by which lossless aqueous recharge may be possible. With a future aim towards vehicular applications, we considered the supply, cost, and safety issues with silicon as the starting material. An assessment of silicon sourcing leads us to means by which the per-tank cost of a hydrogen storage system can be reduced by 50-100 times compared to the preliminary estimates we can make at this early stage of development Porous silicon is formed by electrochemical etching (ECE) of single-crystal silicon wafers in a solution containing hydrofluoric (HF) acid. ECE uses a galvanostat to force a current through the wafer and the etch solution. Under proper conditions, this etch becomes highly non-uniform. Etch pits proceed into the bulk silicon preferentially, leaving behind a matrix of silicon filaments and nodules. This "porous silicon" has a very high surface area. In the semiconductor industry, hydrogen is used to passivate silicon surfaces. Hydrogen will diffuse through oxide layers on silicon wafers and mate with unsatisfied bonds at the Si-SiO2terface, thereby reducing defects harmful to transistors. The aim of thcurrent research is a low-cost solid-state hydrogen storage media using the high surface area of porous silicon. Porous silicon is typically classified as macro-, meso-, or microporous according to the scale reprinted to the right [6]. The microphotograph below shows a planar view of a silicon wafer etched to form porous silicon. Mechanical alloying of magnesium metal powders with hydrogen in specialized hydrogen ball mills can be used as a direct route for mechanochemical synthesis of emerging chemical hydrides and hydride mixtures for advanced solid-state hydrogen storage. In the 2Mg-Fe system, we have successfully synthesized the ternary complex hydride Mg2FeH6 in a mixture with nanometric Fe particles. The mixture of complex magnesium-iron hydride and nano-iron released 3-4 wt.%H2 in a thermally programmed desorption experiment at the range 285-295 °C. Milling of the Mg-2Al powder mixture revealed a strong competition between formation of the Al(Mg) solid solution and the β-MgH2 hydride. The former decomposes upon longer milling as the Mg atoms react with hydrogen to form the hydride phase, and drive the Al out of the solid solution. The mixture of magnesium dihydride and nano-aluminum released 2.1 wt.%H2 in the temperature range 329-340 °C in the differential scanning calorimetry experiment. The formation of MgH2 was suppressed in the Mg-B system; instead, a hydrogenated amorphous phase (Mg,B)Hx, was formed in a mixture with nanometric MgB2. Annealing of the hydrogen-stabilized amorphous mixture produced crystalline MgB2. © 2006 Elsevier B.V. All rights reserved. The onboard hydrogen storage is the main challenge to achieve a hydrogen-based economy. The most promising way is the solid-state storage, and the best candidates as storage media are currently considered the complex hydrides. In the present work we review recent results obtained by anelastic spectroscopy studies on these materials. © 2009 Elsevier B.V. All rights reserved. Brute force histogram calculation and a recently developed method to efficiently reconstruct the free energy profile of complex systems (the single-sweep method) are combined with ab initio molecular dynamics to study possible local mechanisms for the diffusion of hydrogen in sodium alanates. These compounds may help to understand key properties of solid state hydrogen storage materials. In this work, the identity of a mobile species observed in experiments characterizing the first dissociation reaction of sodium alanates is investigated. The activation barrier of two suggested processes for hydrogen diffusion in Na3AlH6 is evaluated and, by comparing our results with available experimental information, we are able to discriminate among them and to show that one is compatible with the observed signal while the other is not. © 2008 Springer Science+Business Media B.V.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